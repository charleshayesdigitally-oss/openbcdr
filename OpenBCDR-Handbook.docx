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60"/>
        </w:rPr>
        <w:t>OpenBCDR</w:t>
      </w:r>
    </w:p>
    <w:p>
      <w:pPr>
        <w:jc w:val="center"/>
      </w:pPr>
      <w:r>
        <w:rPr>
          <w:color w:val="444444"/>
          <w:sz w:val="30"/>
        </w:rPr>
        <w:t>Agent Instructions and Source Code</w:t>
      </w:r>
    </w:p>
    <w:p/>
    <w:p>
      <w:pPr>
        <w:jc w:val="center"/>
      </w:pPr>
      <w:r>
        <w:rPr>
          <w:i/>
          <w:sz w:val="22"/>
        </w:rPr>
        <w:t>Risk-owned  |  Human-in-the-loop  |  Augments an existing program</w:t>
      </w:r>
    </w:p>
    <w:p/>
    <w:p/>
    <w:p/>
    <w:p/>
    <w:p/>
    <w:p/>
    <w:p/>
    <w:p/>
    <w:p/>
    <w:p>
      <w:pPr>
        <w:jc w:val="center"/>
      </w:pPr>
      <w:r>
        <w:rPr>
          <w:color w:val="777777"/>
          <w:sz w:val="18"/>
        </w:rPr>
        <w:t>Generated 2026-10-04 from the source tree.</w:t>
        <w:br/>
        <w:t>Regenerate with: python tools/build_handbook.py</w:t>
      </w:r>
    </w:p>
    <w:p>
      <w:r>
        <w:br w:type="page"/>
      </w:r>
    </w:p>
    <w:p>
      <w:pPr>
        <w:pStyle w:val="Heading1"/>
      </w:pPr>
      <w:r>
        <w:t>1. What this is</w:t>
      </w:r>
    </w:p>
    <w:p>
      <w:pPr>
        <w:spacing w:after="120"/>
      </w:pPr>
      <w:r>
        <w:rPr>
          <w:b w:val="0"/>
          <w:sz w:val="21"/>
        </w:rPr>
        <w:t>An implementation of the agent core described in the OpenBCDR system design: ingest a continuity plan, analyze it against a standards index, produce explainable findings, route them by severity, and write an audit trail that cannot be quietly edited. It covers sections 4 through 7 of that design.</w:t>
      </w:r>
    </w:p>
    <w:p>
      <w:pPr>
        <w:spacing w:before="120" w:after="0"/>
        <w:ind w:left="144"/>
        <w:shd w:val="clear" w:color="auto" w:fill="FFF4E5"/>
      </w:pPr>
      <w:r>
        <w:rPr>
          <w:b/>
          <w:sz w:val="21"/>
        </w:rPr>
        <w:t>What it is not</w:t>
      </w:r>
    </w:p>
    <w:p>
      <w:pPr>
        <w:spacing w:before="0" w:after="160"/>
        <w:ind w:left="144"/>
        <w:shd w:val="clear" w:color="auto" w:fill="FFF4E5"/>
      </w:pPr>
      <w:r>
        <w:rPr>
          <w:sz w:val="21"/>
        </w:rPr>
        <w:t>This is not the full platform. There is no workflow orchestrator, no Postgres, no vector store, no dashboard, and no GRC connector. Those are integrations around this core, and each is cheaper to build once the analysis has proven itself on real plans. The storage layer is SQLite with the schema the design asks for, so moving to Postgres is a driver change.</w:t>
      </w:r>
    </w:p>
    <w:p>
      <w:pPr>
        <w:pStyle w:val="Heading2"/>
      </w:pPr>
      <w:r>
        <w:t>1.1 The engine split</w:t>
      </w:r>
    </w:p>
    <w:p>
      <w:pPr>
        <w:spacing w:after="120"/>
      </w:pPr>
      <w:r>
        <w:rPr>
          <w:b w:val="0"/>
          <w:sz w:val="21"/>
        </w:rPr>
        <w:t>The source design routes all four analyzers through the language model. This implementation does not, and the difference is deliberate.</w:t>
      </w:r>
    </w:p>
    <w:tbl>
      <w:tblPr>
        <w:tblStyle w:val="LightGrid-Accent1"/>
        <w:tblW w:type="auto" w:w="0"/>
        <w:tblLook w:firstColumn="1" w:firstRow="1" w:lastColumn="0" w:lastRow="0" w:noHBand="0" w:noVBand="1" w:val="04A0"/>
      </w:tblPr>
      <w:tblGrid>
        <w:gridCol w:w="3264"/>
        <w:gridCol w:w="3264"/>
        <w:gridCol w:w="3264"/>
      </w:tblGrid>
      <w:tr>
        <w:tc>
          <w:tcPr>
            <w:tcW w:type="dxa" w:w="2304"/>
          </w:tcPr>
          <w:p>
            <w:r/>
            <w:r>
              <w:rPr>
                <w:b/>
                <w:sz w:val="19"/>
              </w:rPr>
              <w:t>Layer</w:t>
            </w:r>
          </w:p>
        </w:tc>
        <w:tc>
          <w:tcPr>
            <w:tcW w:type="dxa" w:w="1296"/>
          </w:tcPr>
          <w:p>
            <w:r/>
            <w:r>
              <w:rPr>
                <w:b/>
                <w:sz w:val="19"/>
              </w:rPr>
              <w:t>Engine</w:t>
            </w:r>
          </w:p>
        </w:tc>
        <w:tc>
          <w:tcPr>
            <w:tcW w:type="dxa" w:w="5760"/>
          </w:tcPr>
          <w:p>
            <w:r/>
            <w:r>
              <w:rPr>
                <w:b/>
                <w:sz w:val="19"/>
              </w:rPr>
              <w:t>Why</w:t>
            </w:r>
          </w:p>
        </w:tc>
      </w:tr>
      <w:tr>
        <w:tc>
          <w:tcPr>
            <w:tcW w:type="dxa" w:w="2304"/>
          </w:tcPr>
          <w:p>
            <w:r/>
            <w:r>
              <w:rPr>
                <w:sz w:val="19"/>
              </w:rPr>
              <w:t>Plan extraction</w:t>
            </w:r>
          </w:p>
        </w:tc>
        <w:tc>
          <w:tcPr>
            <w:tcW w:type="dxa" w:w="1296"/>
          </w:tcPr>
          <w:p>
            <w:r/>
            <w:r>
              <w:rPr>
                <w:sz w:val="19"/>
              </w:rPr>
              <w:t>Model</w:t>
            </w:r>
          </w:p>
        </w:tc>
        <w:tc>
          <w:tcPr>
            <w:tcW w:type="dxa" w:w="5760"/>
          </w:tcPr>
          <w:p>
            <w:r/>
            <w:r>
              <w:rPr>
                <w:sz w:val="19"/>
              </w:rPr>
              <w:t>Input is prose by many authors over many years</w:t>
            </w:r>
          </w:p>
        </w:tc>
      </w:tr>
      <w:tr>
        <w:tc>
          <w:tcPr>
            <w:tcW w:type="dxa" w:w="2304"/>
          </w:tcPr>
          <w:p>
            <w:r/>
            <w:r>
              <w:rPr>
                <w:sz w:val="19"/>
              </w:rPr>
              <w:t>Compliance coverage</w:t>
            </w:r>
          </w:p>
        </w:tc>
        <w:tc>
          <w:tcPr>
            <w:tcW w:type="dxa" w:w="1296"/>
          </w:tcPr>
          <w:p>
            <w:r/>
            <w:r>
              <w:rPr>
                <w:sz w:val="19"/>
              </w:rPr>
              <w:t>Model</w:t>
            </w:r>
          </w:p>
        </w:tc>
        <w:tc>
          <w:tcPr>
            <w:tcW w:type="dxa" w:w="5760"/>
          </w:tcPr>
          <w:p>
            <w:r/>
            <w:r>
              <w:rPr>
                <w:sz w:val="19"/>
              </w:rPr>
              <w:t>"Does this language satisfy this obligation" is a judgment</w:t>
            </w:r>
          </w:p>
        </w:tc>
      </w:tr>
      <w:tr>
        <w:tc>
          <w:tcPr>
            <w:tcW w:type="dxa" w:w="2304"/>
          </w:tcPr>
          <w:p>
            <w:r/>
            <w:r>
              <w:rPr>
                <w:sz w:val="19"/>
              </w:rPr>
              <w:t>Coherence checks</w:t>
            </w:r>
          </w:p>
        </w:tc>
        <w:tc>
          <w:tcPr>
            <w:tcW w:type="dxa" w:w="1296"/>
          </w:tcPr>
          <w:p>
            <w:r/>
            <w:r>
              <w:rPr>
                <w:sz w:val="19"/>
              </w:rPr>
              <w:t>Python</w:t>
            </w:r>
          </w:p>
        </w:tc>
        <w:tc>
          <w:tcPr>
            <w:tcW w:type="dxa" w:w="5760"/>
          </w:tcPr>
          <w:p>
            <w:r/>
            <w:r>
              <w:rPr>
                <w:sz w:val="19"/>
              </w:rPr>
              <w:t>Inequalities, date math, marker strings, set differences</w:t>
            </w:r>
          </w:p>
        </w:tc>
      </w:tr>
      <w:tr>
        <w:tc>
          <w:tcPr>
            <w:tcW w:type="dxa" w:w="2304"/>
          </w:tcPr>
          <w:p>
            <w:r/>
            <w:r>
              <w:rPr>
                <w:sz w:val="19"/>
              </w:rPr>
              <w:t>Feed classification</w:t>
            </w:r>
          </w:p>
        </w:tc>
        <w:tc>
          <w:tcPr>
            <w:tcW w:type="dxa" w:w="1296"/>
          </w:tcPr>
          <w:p>
            <w:r/>
            <w:r>
              <w:rPr>
                <w:sz w:val="19"/>
              </w:rPr>
              <w:t>Model</w:t>
            </w:r>
          </w:p>
        </w:tc>
        <w:tc>
          <w:tcPr>
            <w:tcW w:type="dxa" w:w="5760"/>
          </w:tcPr>
          <w:p>
            <w:r/>
            <w:r>
              <w:rPr>
                <w:sz w:val="19"/>
              </w:rPr>
              <w:t>Judgment over prose</w:t>
            </w:r>
          </w:p>
        </w:tc>
      </w:tr>
      <w:tr>
        <w:tc>
          <w:tcPr>
            <w:tcW w:type="dxa" w:w="2304"/>
          </w:tcPr>
          <w:p>
            <w:r/>
            <w:r>
              <w:rPr>
                <w:sz w:val="19"/>
              </w:rPr>
              <w:t>Feed relevance scoring</w:t>
            </w:r>
          </w:p>
        </w:tc>
        <w:tc>
          <w:tcPr>
            <w:tcW w:type="dxa" w:w="1296"/>
          </w:tcPr>
          <w:p>
            <w:r/>
            <w:r>
              <w:rPr>
                <w:sz w:val="19"/>
              </w:rPr>
              <w:t>Python</w:t>
            </w:r>
          </w:p>
        </w:tc>
        <w:tc>
          <w:tcPr>
            <w:tcW w:type="dxa" w:w="5760"/>
          </w:tcPr>
          <w:p>
            <w:r/>
            <w:r>
              <w:rPr>
                <w:sz w:val="19"/>
              </w:rPr>
              <w:t>A fixed weighted sum defined by the design</w:t>
            </w:r>
          </w:p>
        </w:tc>
      </w:tr>
    </w:tbl>
    <w:p>
      <w:pPr>
        <w:spacing w:after="80"/>
      </w:pPr>
    </w:p>
    <w:p>
      <w:pPr>
        <w:spacing w:after="120"/>
      </w:pPr>
      <w:r>
        <w:rPr>
          <w:b w:val="0"/>
          <w:sz w:val="21"/>
        </w:rPr>
        <w:t>Coherence is the layer an examiner will ask you to reproduce. Whether one system's recovery time exceeds another's has exactly one correct answer, derivable from two numbers. Routing that through a model produces a non-reproducible answer to a reproducible question, and buys nothing. Being deterministic also makes it free and instant, so it can run on every save while the compliance pass runs overnight.</w:t>
      </w:r>
    </w:p>
    <w:p>
      <w:pPr>
        <w:pStyle w:val="Heading2"/>
      </w:pPr>
      <w:r>
        <w:t>1.2 The two guarantees</w:t>
      </w:r>
    </w:p>
    <w:p>
      <w:pPr>
        <w:spacing w:before="120" w:after="0"/>
        <w:ind w:left="144"/>
        <w:shd w:val="clear" w:color="auto" w:fill="FFF4E5"/>
      </w:pPr>
      <w:r>
        <w:rPr>
          <w:b/>
          <w:sz w:val="21"/>
        </w:rPr>
        <w:t>Evidence is verified, not trusted</w:t>
      </w:r>
    </w:p>
    <w:p>
      <w:pPr>
        <w:spacing w:before="0" w:after="160"/>
        <w:ind w:left="144"/>
        <w:shd w:val="clear" w:color="auto" w:fill="FFF4E5"/>
      </w:pPr>
      <w:r>
        <w:rPr>
          <w:sz w:val="21"/>
        </w:rPr>
        <w:t>Every finding of full or partial coverage must carry a quote copied verbatim from the plan. That quote is checked against the source text in code before the finding is allowed to stand. Whitespace and typographic quotes are normalised so a PDF conversion does not raise a false alarm, but reworded, merged or invented text fails the check. A failed quote is not a near miss - it is the model manufacturing coverage, which in a compliance tool is the worst available failure. Those findings are forced to insufficient_evidence, excluded from the score, and listed under their own heading in the report.</w:t>
      </w:r>
    </w:p>
    <w:p>
      <w:pPr>
        <w:spacing w:before="120" w:after="0"/>
        <w:ind w:left="144"/>
        <w:shd w:val="clear" w:color="auto" w:fill="E8F1FB"/>
      </w:pPr>
      <w:r>
        <w:rPr>
          <w:b/>
          <w:sz w:val="21"/>
        </w:rPr>
        <w:t>The audit trail is hash-chained</w:t>
      </w:r>
    </w:p>
    <w:p>
      <w:pPr>
        <w:spacing w:before="0" w:after="160"/>
        <w:ind w:left="144"/>
        <w:shd w:val="clear" w:color="auto" w:fill="E8F1FB"/>
      </w:pPr>
      <w:r>
        <w:rPr>
          <w:sz w:val="21"/>
        </w:rPr>
        <w:t>Each audit row's hash covers the previous row's hash plus its own canonicalised payload. Editing a row or deleting one both break verification, and audit-verify names the first broken sequence number. Both attack shapes are covered by the test suite.</w:t>
      </w:r>
    </w:p>
    <w:p>
      <w:pPr>
        <w:spacing w:after="120"/>
      </w:pPr>
      <w:r>
        <w:rPr>
          <w:b w:val="0"/>
          <w:sz w:val="21"/>
        </w:rPr>
        <w:t>Nothing in this code closes a gap, approves an exception, edits a plan, or sends a notification. The agent proposes; a named human disposes. The command gaps --notifications prints what would be sent, to whom, with which deadline, without sending anything.</w:t>
      </w:r>
    </w:p>
    <w:p>
      <w:r>
        <w:br w:type="page"/>
      </w:r>
    </w:p>
    <w:p>
      <w:pPr>
        <w:pStyle w:val="Heading1"/>
      </w:pPr>
      <w:r>
        <w:t>2. Operating instructions</w:t>
      </w:r>
    </w:p>
    <w:p>
      <w:pPr>
        <w:pStyle w:val="Heading2"/>
      </w:pPr>
      <w:r>
        <w:t>2.1 Install</w:t>
      </w:r>
    </w:p>
    <w:p>
      <w:pPr>
        <w:spacing w:before="0" w:after="0" w:line="240" w:lineRule="auto"/>
        <w:ind w:left="173"/>
        <w:shd w:val="clear" w:color="auto" w:fill="F4F4F4"/>
      </w:pPr>
      <w:r>
        <w:rPr>
          <w:rFonts w:ascii="Consolas" w:hAnsi="Consolas"/>
          <w:sz w:val="18"/>
        </w:rPr>
        <w:t>pip install -r requirements.txt</w:t>
      </w:r>
    </w:p>
    <w:p>
      <w:pPr>
        <w:spacing w:after="200"/>
      </w:pPr>
      <w:r>
        <w:rPr>
          <w:b w:val="0"/>
          <w:sz w:val="21"/>
        </w:rPr>
        <w:t>Two runtime dependencies: the Anthropic SDK and Pydantic. Python 3.10 or newer. No database server, no message broker, no scheduler.</w:t>
      </w:r>
    </w:p>
    <w:p>
      <w:pPr>
        <w:pStyle w:val="Heading2"/>
      </w:pPr>
      <w:r>
        <w:t>2.2 Run the whole deterministic half with no key and no spend</w:t>
      </w:r>
    </w:p>
    <w:p>
      <w:pPr>
        <w:spacing w:before="0" w:after="0" w:line="240" w:lineRule="auto"/>
        <w:ind w:left="173"/>
        <w:shd w:val="clear" w:color="auto" w:fill="F4F4F4"/>
      </w:pPr>
      <w:r>
        <w:rPr>
          <w:rFonts w:ascii="Consolas" w:hAnsi="Consolas"/>
          <w:sz w:val="18"/>
        </w:rPr>
        <w:t>python samples/load_sample.py --db test.sqlite3</w:t>
      </w:r>
    </w:p>
    <w:p>
      <w:pPr>
        <w:spacing w:before="0" w:after="0" w:line="240" w:lineRule="auto"/>
        <w:ind w:left="173"/>
        <w:shd w:val="clear" w:color="auto" w:fill="F4F4F4"/>
      </w:pPr>
      <w:r>
        <w:rPr>
          <w:rFonts w:ascii="Consolas" w:hAnsi="Consolas"/>
          <w:sz w:val="18"/>
        </w:rPr>
        <w:t>python -m openbcdr --db test.sqlite3 coherence --plan APP_PAYPROC_v4 --open-gaps</w:t>
      </w:r>
    </w:p>
    <w:p>
      <w:pPr>
        <w:spacing w:before="0" w:after="0" w:line="240" w:lineRule="auto"/>
        <w:ind w:left="173"/>
        <w:shd w:val="clear" w:color="auto" w:fill="F4F4F4"/>
      </w:pPr>
      <w:r>
        <w:rPr>
          <w:rFonts w:ascii="Consolas" w:hAnsi="Consolas"/>
          <w:sz w:val="18"/>
        </w:rPr>
        <w:t>python -m openbcdr --db test.sqlite3 gaps --notifications</w:t>
      </w:r>
    </w:p>
    <w:p>
      <w:pPr>
        <w:spacing w:before="0" w:after="0" w:line="240" w:lineRule="auto"/>
        <w:ind w:left="173"/>
        <w:shd w:val="clear" w:color="auto" w:fill="F4F4F4"/>
      </w:pPr>
      <w:r>
        <w:rPr>
          <w:rFonts w:ascii="Consolas" w:hAnsi="Consolas"/>
          <w:sz w:val="18"/>
        </w:rPr>
        <w:t>python -m openbcdr --db test.sqlite3 report --plan APP_PAYPROC_v4</w:t>
      </w:r>
    </w:p>
    <w:p>
      <w:pPr>
        <w:spacing w:before="0" w:after="0" w:line="240" w:lineRule="auto"/>
        <w:ind w:left="173"/>
        <w:shd w:val="clear" w:color="auto" w:fill="F4F4F4"/>
      </w:pPr>
      <w:r>
        <w:rPr>
          <w:rFonts w:ascii="Consolas" w:hAnsi="Consolas"/>
          <w:sz w:val="18"/>
        </w:rPr>
        <w:t>python -m openbcdr --db test.sqlite3 audit-verify</w:t>
      </w:r>
    </w:p>
    <w:p>
      <w:pPr>
        <w:spacing w:before="0" w:after="0" w:line="240" w:lineRule="auto"/>
        <w:ind w:left="173"/>
        <w:shd w:val="clear" w:color="auto" w:fill="F4F4F4"/>
      </w:pPr>
      <w:r>
        <w:rPr>
          <w:rFonts w:ascii="Consolas" w:hAnsi="Consolas"/>
          <w:sz w:val="18"/>
        </w:rPr>
        <w:t>python tests/run_all.py</w:t>
      </w:r>
    </w:p>
    <w:p>
      <w:pPr>
        <w:spacing w:after="200"/>
      </w:pPr>
      <w:r>
        <w:rPr>
          <w:b w:val="0"/>
          <w:sz w:val="21"/>
        </w:rPr>
        <w:t>The sample is a fully invented institution with defects planted on purpose: a recovery-time dependency conflict, a critical system with no objectives, a contact stale by nearly two years, a TBD responsible party, a critical vendor with no documented recovery expectation, a procedure referencing a decommissioned system, and a current plan version that has never been tested.</w:t>
      </w:r>
    </w:p>
    <w:p>
      <w:pPr>
        <w:pStyle w:val="Heading2"/>
      </w:pPr>
      <w:r>
        <w:t>2.3 The two commands that call the API</w:t>
      </w:r>
    </w:p>
    <w:p>
      <w:pPr>
        <w:spacing w:before="0" w:after="0" w:line="240" w:lineRule="auto"/>
        <w:ind w:left="173"/>
        <w:shd w:val="clear" w:color="auto" w:fill="F4F4F4"/>
      </w:pPr>
      <w:r>
        <w:rPr>
          <w:rFonts w:ascii="Consolas" w:hAnsi="Consolas"/>
          <w:sz w:val="18"/>
        </w:rPr>
        <w:t>python -m openbcdr ingest plans/payment-processing.md --mode internal</w:t>
      </w:r>
    </w:p>
    <w:p>
      <w:pPr>
        <w:spacing w:before="0" w:after="0" w:line="240" w:lineRule="auto"/>
        <w:ind w:left="173"/>
        <w:shd w:val="clear" w:color="auto" w:fill="F4F4F4"/>
      </w:pPr>
      <w:r>
        <w:rPr>
          <w:rFonts w:ascii="Consolas" w:hAnsi="Consolas"/>
          <w:sz w:val="18"/>
        </w:rPr>
        <w:t>python -m openbcdr analyze --plan APP_PAYPROC_v4 --open-gaps</w:t>
      </w:r>
    </w:p>
    <w:p>
      <w:pPr>
        <w:spacing w:after="200"/>
      </w:pPr>
      <w:r>
        <w:rPr>
          <w:b w:val="0"/>
          <w:sz w:val="21"/>
        </w:rPr>
        <w:t>Credentials resolve from the environment; the client is constructed with no arguments, so pointing the agent at an approved endpoint is a change to one function (client() in llm.py) and nothing else. Model and effort are overridable with the BCDR_MODEL and BCDR_EFFORT environment variables.</w:t>
      </w:r>
    </w:p>
    <w:p>
      <w:pPr>
        <w:pStyle w:val="Heading2"/>
      </w:pPr>
      <w:r>
        <w:t>2.4 Command reference</w:t>
      </w:r>
    </w:p>
    <w:tbl>
      <w:tblPr>
        <w:tblStyle w:val="LightGrid-Accent1"/>
        <w:tblW w:type="auto" w:w="0"/>
        <w:tblLook w:firstColumn="1" w:firstRow="1" w:lastColumn="0" w:lastRow="0" w:noHBand="0" w:noVBand="1" w:val="04A0"/>
      </w:tblPr>
      <w:tblGrid>
        <w:gridCol w:w="3264"/>
        <w:gridCol w:w="3264"/>
        <w:gridCol w:w="3264"/>
      </w:tblGrid>
      <w:tr>
        <w:tc>
          <w:tcPr>
            <w:tcW w:type="dxa" w:w="1656"/>
          </w:tcPr>
          <w:p>
            <w:r/>
            <w:r>
              <w:rPr>
                <w:b/>
                <w:sz w:val="19"/>
              </w:rPr>
              <w:t>Command</w:t>
            </w:r>
          </w:p>
        </w:tc>
        <w:tc>
          <w:tcPr>
            <w:tcW w:type="dxa" w:w="1440"/>
          </w:tcPr>
          <w:p>
            <w:r/>
            <w:r>
              <w:rPr>
                <w:b/>
                <w:sz w:val="19"/>
              </w:rPr>
              <w:t>Calls the API</w:t>
            </w:r>
          </w:p>
        </w:tc>
        <w:tc>
          <w:tcPr>
            <w:tcW w:type="dxa" w:w="6264"/>
          </w:tcPr>
          <w:p>
            <w:r/>
            <w:r>
              <w:rPr>
                <w:b/>
                <w:sz w:val="19"/>
              </w:rPr>
              <w:t>What it does</w:t>
            </w:r>
          </w:p>
        </w:tc>
      </w:tr>
      <w:tr>
        <w:tc>
          <w:tcPr>
            <w:tcW w:type="dxa" w:w="1656"/>
          </w:tcPr>
          <w:p>
            <w:r/>
            <w:r>
              <w:rPr>
                <w:sz w:val="19"/>
              </w:rPr>
              <w:t>ingest</w:t>
            </w:r>
          </w:p>
        </w:tc>
        <w:tc>
          <w:tcPr>
            <w:tcW w:type="dxa" w:w="1440"/>
          </w:tcPr>
          <w:p>
            <w:r/>
            <w:r>
              <w:rPr>
                <w:sz w:val="19"/>
              </w:rPr>
              <w:t>Yes</w:t>
            </w:r>
          </w:p>
        </w:tc>
        <w:tc>
          <w:tcPr>
            <w:tcW w:type="dxa" w:w="6264"/>
          </w:tcPr>
          <w:p>
            <w:r/>
            <w:r>
              <w:rPr>
                <w:sz w:val="19"/>
              </w:rPr>
              <w:t>Boundary-check a plan, extract it, store a version</w:t>
            </w:r>
          </w:p>
        </w:tc>
      </w:tr>
      <w:tr>
        <w:tc>
          <w:tcPr>
            <w:tcW w:type="dxa" w:w="1656"/>
          </w:tcPr>
          <w:p>
            <w:r/>
            <w:r>
              <w:rPr>
                <w:sz w:val="19"/>
              </w:rPr>
              <w:t>coherence</w:t>
            </w:r>
          </w:p>
        </w:tc>
        <w:tc>
          <w:tcPr>
            <w:tcW w:type="dxa" w:w="1440"/>
          </w:tcPr>
          <w:p>
            <w:r/>
            <w:r>
              <w:rPr>
                <w:sz w:val="19"/>
              </w:rPr>
              <w:t>No</w:t>
            </w:r>
          </w:p>
        </w:tc>
        <w:tc>
          <w:tcPr>
            <w:tcW w:type="dxa" w:w="6264"/>
          </w:tcPr>
          <w:p>
            <w:r/>
            <w:r>
              <w:rPr>
                <w:sz w:val="19"/>
              </w:rPr>
              <w:t>Deterministic checks; --open-gaps writes them to the registry</w:t>
            </w:r>
          </w:p>
        </w:tc>
      </w:tr>
      <w:tr>
        <w:tc>
          <w:tcPr>
            <w:tcW w:type="dxa" w:w="1656"/>
          </w:tcPr>
          <w:p>
            <w:r/>
            <w:r>
              <w:rPr>
                <w:sz w:val="19"/>
              </w:rPr>
              <w:t>analyze</w:t>
            </w:r>
          </w:p>
        </w:tc>
        <w:tc>
          <w:tcPr>
            <w:tcW w:type="dxa" w:w="1440"/>
          </w:tcPr>
          <w:p>
            <w:r/>
            <w:r>
              <w:rPr>
                <w:sz w:val="19"/>
              </w:rPr>
              <w:t>Yes</w:t>
            </w:r>
          </w:p>
        </w:tc>
        <w:tc>
          <w:tcPr>
            <w:tcW w:type="dxa" w:w="6264"/>
          </w:tcPr>
          <w:p>
            <w:r/>
            <w:r>
              <w:rPr>
                <w:sz w:val="19"/>
              </w:rPr>
              <w:t>Coverage against the standards index</w:t>
            </w:r>
          </w:p>
        </w:tc>
      </w:tr>
      <w:tr>
        <w:tc>
          <w:tcPr>
            <w:tcW w:type="dxa" w:w="1656"/>
          </w:tcPr>
          <w:p>
            <w:r/>
            <w:r>
              <w:rPr>
                <w:sz w:val="19"/>
              </w:rPr>
              <w:t>report</w:t>
            </w:r>
          </w:p>
        </w:tc>
        <w:tc>
          <w:tcPr>
            <w:tcW w:type="dxa" w:w="1440"/>
          </w:tcPr>
          <w:p>
            <w:r/>
            <w:r>
              <w:rPr>
                <w:sz w:val="19"/>
              </w:rPr>
              <w:t>No</w:t>
            </w:r>
          </w:p>
        </w:tc>
        <w:tc>
          <w:tcPr>
            <w:tcW w:type="dxa" w:w="6264"/>
          </w:tcPr>
          <w:p>
            <w:r/>
            <w:r>
              <w:rPr>
                <w:sz w:val="19"/>
              </w:rPr>
              <w:t>Render the compliance report; --examiner enforces validation</w:t>
            </w:r>
          </w:p>
        </w:tc>
      </w:tr>
      <w:tr>
        <w:tc>
          <w:tcPr>
            <w:tcW w:type="dxa" w:w="1656"/>
          </w:tcPr>
          <w:p>
            <w:r/>
            <w:r>
              <w:rPr>
                <w:sz w:val="19"/>
              </w:rPr>
              <w:t>gaps</w:t>
            </w:r>
          </w:p>
        </w:tc>
        <w:tc>
          <w:tcPr>
            <w:tcW w:type="dxa" w:w="1440"/>
          </w:tcPr>
          <w:p>
            <w:r/>
            <w:r>
              <w:rPr>
                <w:sz w:val="19"/>
              </w:rPr>
              <w:t>No</w:t>
            </w:r>
          </w:p>
        </w:tc>
        <w:tc>
          <w:tcPr>
            <w:tcW w:type="dxa" w:w="6264"/>
          </w:tcPr>
          <w:p>
            <w:r/>
            <w:r>
              <w:rPr>
                <w:sz w:val="19"/>
              </w:rPr>
              <w:t>List open gaps; --notifications previews routing</w:t>
            </w:r>
          </w:p>
        </w:tc>
      </w:tr>
      <w:tr>
        <w:tc>
          <w:tcPr>
            <w:tcW w:type="dxa" w:w="1656"/>
          </w:tcPr>
          <w:p>
            <w:r/>
            <w:r>
              <w:rPr>
                <w:sz w:val="19"/>
              </w:rPr>
              <w:t>decide</w:t>
            </w:r>
          </w:p>
        </w:tc>
        <w:tc>
          <w:tcPr>
            <w:tcW w:type="dxa" w:w="1440"/>
          </w:tcPr>
          <w:p>
            <w:r/>
            <w:r>
              <w:rPr>
                <w:sz w:val="19"/>
              </w:rPr>
              <w:t>No</w:t>
            </w:r>
          </w:p>
        </w:tc>
        <w:tc>
          <w:tcPr>
            <w:tcW w:type="dxa" w:w="6264"/>
          </w:tcPr>
          <w:p>
            <w:r/>
            <w:r>
              <w:rPr>
                <w:sz w:val="19"/>
              </w:rPr>
              <w:t>Record a risk-owner decision against a gap</w:t>
            </w:r>
          </w:p>
        </w:tc>
      </w:tr>
      <w:tr>
        <w:tc>
          <w:tcPr>
            <w:tcW w:type="dxa" w:w="1656"/>
          </w:tcPr>
          <w:p>
            <w:r/>
            <w:r>
              <w:rPr>
                <w:sz w:val="19"/>
              </w:rPr>
              <w:t>audit-verify</w:t>
            </w:r>
          </w:p>
        </w:tc>
        <w:tc>
          <w:tcPr>
            <w:tcW w:type="dxa" w:w="1440"/>
          </w:tcPr>
          <w:p>
            <w:r/>
            <w:r>
              <w:rPr>
                <w:sz w:val="19"/>
              </w:rPr>
              <w:t>No</w:t>
            </w:r>
          </w:p>
        </w:tc>
        <w:tc>
          <w:tcPr>
            <w:tcW w:type="dxa" w:w="6264"/>
          </w:tcPr>
          <w:p>
            <w:r/>
            <w:r>
              <w:rPr>
                <w:sz w:val="19"/>
              </w:rPr>
              <w:t>Walk the hash chain and report the first break</w:t>
            </w:r>
          </w:p>
        </w:tc>
      </w:tr>
      <w:tr>
        <w:tc>
          <w:tcPr>
            <w:tcW w:type="dxa" w:w="1656"/>
          </w:tcPr>
          <w:p>
            <w:r/>
            <w:r>
              <w:rPr>
                <w:sz w:val="19"/>
              </w:rPr>
              <w:t>audit-log</w:t>
            </w:r>
          </w:p>
        </w:tc>
        <w:tc>
          <w:tcPr>
            <w:tcW w:type="dxa" w:w="1440"/>
          </w:tcPr>
          <w:p>
            <w:r/>
            <w:r>
              <w:rPr>
                <w:sz w:val="19"/>
              </w:rPr>
              <w:t>No</w:t>
            </w:r>
          </w:p>
        </w:tc>
        <w:tc>
          <w:tcPr>
            <w:tcW w:type="dxa" w:w="6264"/>
          </w:tcPr>
          <w:p>
            <w:r/>
            <w:r>
              <w:rPr>
                <w:sz w:val="19"/>
              </w:rPr>
              <w:t>Print recent audit events</w:t>
            </w:r>
          </w:p>
        </w:tc>
      </w:tr>
    </w:tbl>
    <w:p>
      <w:pPr>
        <w:spacing w:after="80"/>
      </w:pPr>
    </w:p>
    <w:p>
      <w:pPr>
        <w:spacing w:after="200"/>
      </w:pPr>
      <w:r>
        <w:rPr>
          <w:b w:val="0"/>
          <w:sz w:val="21"/>
        </w:rPr>
        <w:t>The prompts and the index-building method are reproduced in full in section 8. Nothing in this handbook depends on a file you do not have.</w:t>
      </w:r>
    </w:p>
    <w:p>
      <w:pPr>
        <w:pStyle w:val="Heading2"/>
      </w:pPr>
      <w:r>
        <w:t>2.5 Modes</w:t>
      </w:r>
    </w:p>
    <w:p>
      <w:pPr>
        <w:spacing w:after="120"/>
      </w:pPr>
      <w:r>
        <w:rPr>
          <w:b w:val="0"/>
          <w:sz w:val="21"/>
        </w:rPr>
        <w:t>Two modes, and choosing the wrong one is the entire point of the boundary module.</w:t>
      </w:r>
    </w:p>
    <w:p>
      <w:pPr>
        <w:pStyle w:val="ListBullet"/>
        <w:spacing w:after="60"/>
      </w:pPr>
      <w:r>
        <w:rPr>
          <w:b/>
          <w:sz w:val="21"/>
        </w:rPr>
        <w:t xml:space="preserve">sandbox - </w:t>
      </w:r>
      <w:r>
        <w:rPr>
          <w:sz w:val="21"/>
        </w:rPr>
        <w:t>development, demonstrations, and any work outside the institution's own environment. Public frameworks and synthetic or sanitized plans only. Fail-closed: a document is refused unless it passes the deny-list scan AND the caller explicitly attests it is synthetic. The attestation is written to the audit trail against a named actor.</w:t>
      </w:r>
    </w:p>
    <w:p>
      <w:pPr>
        <w:pStyle w:val="ListBullet"/>
        <w:spacing w:after="60"/>
      </w:pPr>
      <w:r>
        <w:rPr>
          <w:b/>
          <w:sz w:val="21"/>
        </w:rPr>
        <w:t xml:space="preserve">internal - </w:t>
      </w:r>
      <w:r>
        <w:rPr>
          <w:sz w:val="21"/>
        </w:rPr>
        <w:t>the agent deployed inside the institution, reading that institution's own plans. This is the production mode. The deny-list still runs, but as a stray-document check - a third party's confidential material landing in the ingestion folder - rather than a blanket block.</w:t>
      </w:r>
    </w:p>
    <w:p>
      <w:pPr>
        <w:spacing w:after="120"/>
      </w:pPr>
      <w:r>
        <w:rPr>
          <w:b w:val="0"/>
          <w:sz w:val="21"/>
        </w:rPr>
        <w:t>Tune config/boundary_patterns.txt to the deployment. Patterns naming a specific organisation belong in config/boundary_patterns.local.txt, which is excluded from version control. For an in-house install, empty the shipped file and list third-party markers instead.</w:t>
      </w:r>
    </w:p>
    <w:p>
      <w:r>
        <w:br w:type="page"/>
      </w:r>
    </w:p>
    <w:p>
      <w:pPr>
        <w:pStyle w:val="Heading1"/>
      </w:pPr>
      <w:r>
        <w:t>3. Agent instructions (the prompts)</w:t>
      </w:r>
    </w:p>
    <w:p>
      <w:pPr>
        <w:spacing w:after="120"/>
      </w:pPr>
      <w:r>
        <w:rPr>
          <w:b w:val="0"/>
          <w:sz w:val="21"/>
        </w:rPr>
        <w:t>Three prompts, reproduced verbatim from source. They are collected here so they can be reviewed as text, without reading Python. Each one is the complete instruction set the model receives for that task; there is no hidden preamble.</w:t>
      </w:r>
    </w:p>
    <w:p>
      <w:pPr>
        <w:pStyle w:val="Heading2"/>
      </w:pPr>
      <w:r>
        <w:t>3.1 Plan extraction</w:t>
      </w:r>
    </w:p>
    <w:p>
      <w:pPr>
        <w:spacing w:after="120"/>
      </w:pPr>
      <w:r>
        <w:rPr>
          <w:b w:val="0"/>
          <w:sz w:val="20"/>
        </w:rPr>
        <w:t>Sent with the plan document in the user turn. The prompt forbids inference: an absent value must come back null rather than completed. Procedure text is demanded verbatim because downstream marker checks run on it.</w:t>
      </w:r>
    </w:p>
    <w:p>
      <w:pPr>
        <w:spacing w:before="0" w:after="0" w:line="240" w:lineRule="auto"/>
        <w:ind w:left="173"/>
        <w:shd w:val="clear" w:color="auto" w:fill="F4F4F4"/>
      </w:pPr>
      <w:r>
        <w:rPr>
          <w:rFonts w:ascii="Consolas" w:hAnsi="Consolas"/>
          <w:sz w:val="17"/>
        </w:rPr>
        <w:t>You extract structured data from business continuity and disaster recovery plans.</w:t>
      </w:r>
    </w:p>
    <w:p>
      <w:pPr>
        <w:spacing w:before="0" w:after="0" w:line="240" w:lineRule="auto"/>
        <w:ind w:left="173"/>
        <w:shd w:val="clear" w:color="auto" w:fill="F4F4F4"/>
      </w:pPr>
      <w:r>
        <w:rPr>
          <w:rFonts w:ascii="Consolas" w:hAnsi="Consolas"/>
          <w:sz w:val="17"/>
        </w:rPr>
        <w:t xml:space="preserve"> </w:t>
      </w:r>
    </w:p>
    <w:p>
      <w:pPr>
        <w:spacing w:before="0" w:after="0" w:line="240" w:lineRule="auto"/>
        <w:ind w:left="173"/>
        <w:shd w:val="clear" w:color="auto" w:fill="F4F4F4"/>
      </w:pPr>
      <w:r>
        <w:rPr>
          <w:rFonts w:ascii="Consolas" w:hAnsi="Consolas"/>
          <w:sz w:val="17"/>
        </w:rPr>
        <w:t>Rules:</w:t>
      </w:r>
    </w:p>
    <w:p>
      <w:pPr>
        <w:spacing w:before="0" w:after="0" w:line="240" w:lineRule="auto"/>
        <w:ind w:left="173"/>
        <w:shd w:val="clear" w:color="auto" w:fill="F4F4F4"/>
      </w:pPr>
      <w:r>
        <w:rPr>
          <w:rFonts w:ascii="Consolas" w:hAnsi="Consolas"/>
          <w:sz w:val="17"/>
        </w:rPr>
        <w:t>- Extract only what the document states. If a value is absent, use null or an empty list. Never infer, complete, or normalise a value the document does not contain.</w:t>
      </w:r>
    </w:p>
    <w:p>
      <w:pPr>
        <w:spacing w:before="0" w:after="0" w:line="240" w:lineRule="auto"/>
        <w:ind w:left="173"/>
        <w:shd w:val="clear" w:color="auto" w:fill="F4F4F4"/>
      </w:pPr>
      <w:r>
        <w:rPr>
          <w:rFonts w:ascii="Consolas" w:hAnsi="Consolas"/>
          <w:sz w:val="17"/>
        </w:rPr>
        <w:t>- rto_hours and rpo_hours are numbers of hours. Convert stated units (minutes, days) to hours. If a plan states a range, use the longer value.</w:t>
      </w:r>
    </w:p>
    <w:p>
      <w:pPr>
        <w:spacing w:before="0" w:after="0" w:line="240" w:lineRule="auto"/>
        <w:ind w:left="173"/>
        <w:shd w:val="clear" w:color="auto" w:fill="F4F4F4"/>
      </w:pPr>
      <w:r>
        <w:rPr>
          <w:rFonts w:ascii="Consolas" w:hAnsi="Consolas"/>
          <w:sz w:val="17"/>
        </w:rPr>
        <w:t>- `feeds` on an RTO entry lists systems that DEPEND ON this system - that is, systems that cannot operate until this one is recovered. Populate it only from explicit dependency statements in the document.</w:t>
      </w:r>
    </w:p>
    <w:p>
      <w:pPr>
        <w:spacing w:before="0" w:after="0" w:line="240" w:lineRule="auto"/>
        <w:ind w:left="173"/>
        <w:shd w:val="clear" w:color="auto" w:fill="F4F4F4"/>
      </w:pPr>
      <w:r>
        <w:rPr>
          <w:rFonts w:ascii="Consolas" w:hAnsi="Consolas"/>
          <w:sz w:val="17"/>
        </w:rPr>
        <w:t>- `raw_text` on a procedure must be the verbatim procedure text from the document, not a paraphrase. Downstream checks run on that text.</w:t>
      </w:r>
    </w:p>
    <w:p>
      <w:pPr>
        <w:spacing w:before="0" w:after="0" w:line="240" w:lineRule="auto"/>
        <w:ind w:left="173"/>
        <w:shd w:val="clear" w:color="auto" w:fill="F4F4F4"/>
      </w:pPr>
      <w:r>
        <w:rPr>
          <w:rFonts w:ascii="Consolas" w:hAnsi="Consolas"/>
          <w:sz w:val="17"/>
        </w:rPr>
        <w:t>- `system_inventory` is every system the document names anywhere. `critical_systems` is only those the document designates as critical.</w:t>
      </w:r>
    </w:p>
    <w:p>
      <w:pPr>
        <w:spacing w:before="0" w:after="0" w:line="240" w:lineRule="auto"/>
        <w:ind w:left="173"/>
        <w:shd w:val="clear" w:color="auto" w:fill="F4F4F4"/>
      </w:pPr>
      <w:r>
        <w:rPr>
          <w:rFonts w:ascii="Consolas" w:hAnsi="Consolas"/>
          <w:sz w:val="17"/>
        </w:rPr>
        <w:t>- Dates use YYYY-MM-DD. If a date is stated ambiguously, use null rather than guessing a format.</w:t>
      </w:r>
    </w:p>
    <w:p/>
    <w:p>
      <w:pPr>
        <w:pStyle w:val="Heading2"/>
      </w:pPr>
      <w:r>
        <w:t>3.2 Compliance coverage</w:t>
      </w:r>
    </w:p>
    <w:p>
      <w:pPr>
        <w:spacing w:after="120"/>
      </w:pPr>
      <w:r>
        <w:rPr>
          <w:b w:val="0"/>
          <w:sz w:val="20"/>
        </w:rPr>
        <w:t>Sent with the plan cached in the system prefix and a batch of requirements in the user turn. The verbatim-quote rule is the load-bearing instruction, and it is enforced in code afterwards rather than trusted. Note the final clause: absence of evidence is a gap, not a pass.</w:t>
      </w:r>
    </w:p>
    <w:p>
      <w:pPr>
        <w:spacing w:before="0" w:after="0" w:line="240" w:lineRule="auto"/>
        <w:ind w:left="173"/>
        <w:shd w:val="clear" w:color="auto" w:fill="F4F4F4"/>
      </w:pPr>
      <w:r>
        <w:rPr>
          <w:rFonts w:ascii="Consolas" w:hAnsi="Consolas"/>
          <w:sz w:val="17"/>
        </w:rPr>
        <w:t>You assess whether a business continuity plan covers specific regulatory requirements.</w:t>
      </w:r>
    </w:p>
    <w:p>
      <w:pPr>
        <w:spacing w:before="0" w:after="0" w:line="240" w:lineRule="auto"/>
        <w:ind w:left="173"/>
        <w:shd w:val="clear" w:color="auto" w:fill="F4F4F4"/>
      </w:pPr>
      <w:r>
        <w:rPr>
          <w:rFonts w:ascii="Consolas" w:hAnsi="Consolas"/>
          <w:sz w:val="17"/>
        </w:rPr>
        <w:t xml:space="preserve"> </w:t>
      </w:r>
    </w:p>
    <w:p>
      <w:pPr>
        <w:spacing w:before="0" w:after="0" w:line="240" w:lineRule="auto"/>
        <w:ind w:left="173"/>
        <w:shd w:val="clear" w:color="auto" w:fill="F4F4F4"/>
      </w:pPr>
      <w:r>
        <w:rPr>
          <w:rFonts w:ascii="Consolas" w:hAnsi="Consolas"/>
          <w:sz w:val="17"/>
        </w:rPr>
        <w:t>For each requirement you are given, decide:</w:t>
      </w:r>
    </w:p>
    <w:p>
      <w:pPr>
        <w:spacing w:before="0" w:after="0" w:line="240" w:lineRule="auto"/>
        <w:ind w:left="173"/>
        <w:shd w:val="clear" w:color="auto" w:fill="F4F4F4"/>
      </w:pPr>
      <w:r>
        <w:rPr>
          <w:rFonts w:ascii="Consolas" w:hAnsi="Consolas"/>
          <w:sz w:val="17"/>
        </w:rPr>
        <w:t>- "full": the plan clearly and completely addresses the requirement.</w:t>
      </w:r>
    </w:p>
    <w:p>
      <w:pPr>
        <w:spacing w:before="0" w:after="0" w:line="240" w:lineRule="auto"/>
        <w:ind w:left="173"/>
        <w:shd w:val="clear" w:color="auto" w:fill="F4F4F4"/>
      </w:pPr>
      <w:r>
        <w:rPr>
          <w:rFonts w:ascii="Consolas" w:hAnsi="Consolas"/>
          <w:sz w:val="17"/>
        </w:rPr>
        <w:t>- "partial": the plan addresses the requirement but incompletely (e.g. states an objective but no evidence it is achievable, covers some systems but not all).</w:t>
      </w:r>
    </w:p>
    <w:p>
      <w:pPr>
        <w:spacing w:before="0" w:after="0" w:line="240" w:lineRule="auto"/>
        <w:ind w:left="173"/>
        <w:shd w:val="clear" w:color="auto" w:fill="F4F4F4"/>
      </w:pPr>
      <w:r>
        <w:rPr>
          <w:rFonts w:ascii="Consolas" w:hAnsi="Consolas"/>
          <w:sz w:val="17"/>
        </w:rPr>
        <w:t>- "gap": the plan does not address the requirement at all.</w:t>
      </w:r>
    </w:p>
    <w:p>
      <w:pPr>
        <w:spacing w:before="0" w:after="0" w:line="240" w:lineRule="auto"/>
        <w:ind w:left="173"/>
        <w:shd w:val="clear" w:color="auto" w:fill="F4F4F4"/>
      </w:pPr>
      <w:r>
        <w:rPr>
          <w:rFonts w:ascii="Consolas" w:hAnsi="Consolas"/>
          <w:sz w:val="17"/>
        </w:rPr>
        <w:t>- "insufficient_evidence": you cannot tell from the document provided.</w:t>
      </w:r>
    </w:p>
    <w:p>
      <w:pPr>
        <w:spacing w:before="0" w:after="0" w:line="240" w:lineRule="auto"/>
        <w:ind w:left="173"/>
        <w:shd w:val="clear" w:color="auto" w:fill="F4F4F4"/>
      </w:pPr>
      <w:r>
        <w:rPr>
          <w:rFonts w:ascii="Consolas" w:hAnsi="Consolas"/>
          <w:sz w:val="17"/>
        </w:rPr>
        <w:t xml:space="preserve"> </w:t>
      </w:r>
    </w:p>
    <w:p>
      <w:pPr>
        <w:spacing w:before="0" w:after="0" w:line="240" w:lineRule="auto"/>
        <w:ind w:left="173"/>
        <w:shd w:val="clear" w:color="auto" w:fill="F4F4F4"/>
      </w:pPr>
      <w:r>
        <w:rPr>
          <w:rFonts w:ascii="Consolas" w:hAnsi="Consolas"/>
          <w:sz w:val="17"/>
        </w:rPr>
        <w:t>Hard rules:</w:t>
      </w:r>
    </w:p>
    <w:p>
      <w:pPr>
        <w:spacing w:before="0" w:after="0" w:line="240" w:lineRule="auto"/>
        <w:ind w:left="173"/>
        <w:shd w:val="clear" w:color="auto" w:fill="F4F4F4"/>
      </w:pPr>
      <w:r>
        <w:rPr>
          <w:rFonts w:ascii="Consolas" w:hAnsi="Consolas"/>
          <w:sz w:val="17"/>
        </w:rPr>
        <w:t>- For "full" and "partial" you MUST supply evidence_quote: a span copied CHARACTER FOR CHARACTER from the plan document. Do not paraphrase, tidy, join separated sentences, or fix typos. Your quote is checked against the source text; a quote that does not appear invalidates the finding.</w:t>
      </w:r>
    </w:p>
    <w:p>
      <w:pPr>
        <w:spacing w:before="0" w:after="0" w:line="240" w:lineRule="auto"/>
        <w:ind w:left="173"/>
        <w:shd w:val="clear" w:color="auto" w:fill="F4F4F4"/>
      </w:pPr>
      <w:r>
        <w:rPr>
          <w:rFonts w:ascii="Consolas" w:hAnsi="Consolas"/>
          <w:sz w:val="17"/>
        </w:rPr>
        <w:t>- For "gap" leave evidence_quote as an empty string.</w:t>
      </w:r>
    </w:p>
    <w:p>
      <w:pPr>
        <w:spacing w:before="0" w:after="0" w:line="240" w:lineRule="auto"/>
        <w:ind w:left="173"/>
        <w:shd w:val="clear" w:color="auto" w:fill="F4F4F4"/>
      </w:pPr>
      <w:r>
        <w:rPr>
          <w:rFonts w:ascii="Consolas" w:hAnsi="Consolas"/>
          <w:sz w:val="17"/>
        </w:rPr>
        <w:t>- Assess only against the requirement text given. Do not import obligations you know from elsewhere, and do not soften a gap because the plan seems well written.</w:t>
      </w:r>
    </w:p>
    <w:p>
      <w:pPr>
        <w:spacing w:before="0" w:after="0" w:line="240" w:lineRule="auto"/>
        <w:ind w:left="173"/>
        <w:shd w:val="clear" w:color="auto" w:fill="F4F4F4"/>
      </w:pPr>
      <w:r>
        <w:rPr>
          <w:rFonts w:ascii="Consolas" w:hAnsi="Consolas"/>
          <w:sz w:val="17"/>
        </w:rPr>
        <w:t>- plan_section is the section number or heading where the evidence sits, or "" if none applies.</w:t>
      </w:r>
    </w:p>
    <w:p>
      <w:pPr>
        <w:spacing w:before="0" w:after="0" w:line="240" w:lineRule="auto"/>
        <w:ind w:left="173"/>
        <w:shd w:val="clear" w:color="auto" w:fill="F4F4F4"/>
      </w:pPr>
      <w:r>
        <w:rPr>
          <w:rFonts w:ascii="Consolas" w:hAnsi="Consolas"/>
          <w:sz w:val="17"/>
        </w:rPr>
        <w:t>- recommended_action is one concrete sentence naming what would close the gap. For "full", leave it empty.</w:t>
      </w:r>
    </w:p>
    <w:p>
      <w:pPr>
        <w:spacing w:before="0" w:after="0" w:line="240" w:lineRule="auto"/>
        <w:ind w:left="173"/>
        <w:shd w:val="clear" w:color="auto" w:fill="F4F4F4"/>
      </w:pPr>
      <w:r>
        <w:rPr>
          <w:rFonts w:ascii="Consolas" w:hAnsi="Consolas"/>
          <w:sz w:val="17"/>
        </w:rPr>
        <w:t>- Absence of evidence is a gap, not a pass. A plan that never mentions the topic is "gap", not "insufficient_evidence"; reserve "insufficient_evidence" for cases where the document appears to be truncated or the section is referenced but not included.</w:t>
      </w:r>
    </w:p>
    <w:p>
      <w:pPr>
        <w:spacing w:before="0" w:after="0" w:line="240" w:lineRule="auto"/>
        <w:ind w:left="173"/>
        <w:shd w:val="clear" w:color="auto" w:fill="F4F4F4"/>
      </w:pPr>
      <w:r>
        <w:rPr>
          <w:rFonts w:ascii="Consolas" w:hAnsi="Consolas"/>
          <w:sz w:val="17"/>
        </w:rPr>
        <w:t xml:space="preserve"> </w:t>
      </w:r>
    </w:p>
    <w:p>
      <w:pPr>
        <w:spacing w:before="0" w:after="0" w:line="240" w:lineRule="auto"/>
        <w:ind w:left="173"/>
        <w:shd w:val="clear" w:color="auto" w:fill="F4F4F4"/>
      </w:pPr>
      <w:r>
        <w:rPr>
          <w:rFonts w:ascii="Consolas" w:hAnsi="Consolas"/>
          <w:sz w:val="17"/>
        </w:rPr>
        <w:t>Return one finding per requirement, using the exact req_id given.</w:t>
      </w:r>
    </w:p>
    <w:p/>
    <w:p>
      <w:pPr>
        <w:pStyle w:val="Heading2"/>
      </w:pPr>
      <w:r>
        <w:t>3.3 Regulatory feed classification</w:t>
      </w:r>
    </w:p>
    <w:p>
      <w:pPr>
        <w:spacing w:after="120"/>
      </w:pPr>
      <w:r>
        <w:rPr>
          <w:b w:val="0"/>
          <w:sz w:val="20"/>
        </w:rPr>
        <w:t>Four independent yes/no judgments. The weighted score and the alert threshold are computed in code, so the model never decides whether a human is paged. The prompt biases toward answering no, because a false negative reaches a digest while a false positive pages a risk officer.</w:t>
      </w:r>
    </w:p>
    <w:p>
      <w:pPr>
        <w:spacing w:before="0" w:after="0" w:line="240" w:lineRule="auto"/>
        <w:ind w:left="173"/>
        <w:shd w:val="clear" w:color="auto" w:fill="F4F4F4"/>
      </w:pPr>
      <w:r>
        <w:rPr>
          <w:rFonts w:ascii="Consolas" w:hAnsi="Consolas"/>
          <w:sz w:val="17"/>
        </w:rPr>
        <w:t>You classify regulatory and industry notices for a mid-size US regional bank's BC/DR program.</w:t>
      </w:r>
    </w:p>
    <w:p>
      <w:pPr>
        <w:spacing w:before="0" w:after="0" w:line="240" w:lineRule="auto"/>
        <w:ind w:left="173"/>
        <w:shd w:val="clear" w:color="auto" w:fill="F4F4F4"/>
      </w:pPr>
      <w:r>
        <w:rPr>
          <w:rFonts w:ascii="Consolas" w:hAnsi="Consolas"/>
          <w:sz w:val="17"/>
        </w:rPr>
        <w:t xml:space="preserve"> </w:t>
      </w:r>
    </w:p>
    <w:p>
      <w:pPr>
        <w:spacing w:before="0" w:after="0" w:line="240" w:lineRule="auto"/>
        <w:ind w:left="173"/>
        <w:shd w:val="clear" w:color="auto" w:fill="F4F4F4"/>
      </w:pPr>
      <w:r>
        <w:rPr>
          <w:rFonts w:ascii="Consolas" w:hAnsi="Consolas"/>
          <w:sz w:val="17"/>
        </w:rPr>
        <w:t>Answer four independent yes/no questions about the item:</w:t>
      </w:r>
    </w:p>
    <w:p>
      <w:pPr>
        <w:spacing w:before="0" w:after="0" w:line="240" w:lineRule="auto"/>
        <w:ind w:left="173"/>
        <w:shd w:val="clear" w:color="auto" w:fill="F4F4F4"/>
      </w:pPr>
      <w:r>
        <w:rPr>
          <w:rFonts w:ascii="Consolas" w:hAnsi="Consolas"/>
          <w:sz w:val="17"/>
        </w:rPr>
        <w:t>- references_continuity: does it concern business continuity, disaster recovery, incident recovery, or operational resilience?</w:t>
      </w:r>
    </w:p>
    <w:p>
      <w:pPr>
        <w:spacing w:before="0" w:after="0" w:line="240" w:lineRule="auto"/>
        <w:ind w:left="173"/>
        <w:shd w:val="clear" w:color="auto" w:fill="F4F4F4"/>
      </w:pPr>
      <w:r>
        <w:rPr>
          <w:rFonts w:ascii="Consolas" w:hAnsi="Consolas"/>
          <w:sz w:val="17"/>
        </w:rPr>
        <w:t>- applies_to_banking: does it apply to banks or financial institutions specifically (as opposed to general guidance for any industry)?</w:t>
      </w:r>
    </w:p>
    <w:p>
      <w:pPr>
        <w:spacing w:before="0" w:after="0" w:line="240" w:lineRule="auto"/>
        <w:ind w:left="173"/>
        <w:shd w:val="clear" w:color="auto" w:fill="F4F4F4"/>
      </w:pPr>
      <w:r>
        <w:rPr>
          <w:rFonts w:ascii="Consolas" w:hAnsi="Consolas"/>
          <w:sz w:val="17"/>
        </w:rPr>
        <w:t>- applies_to_midsize: does it apply at a mid-size, non-SIFI asset tier? Answer no if the obligation is scoped to systemically important institutions, large bank holding companies, or an asset threshold this institution would not meet.</w:t>
      </w:r>
    </w:p>
    <w:p>
      <w:pPr>
        <w:spacing w:before="0" w:after="0" w:line="240" w:lineRule="auto"/>
        <w:ind w:left="173"/>
        <w:shd w:val="clear" w:color="auto" w:fill="F4F4F4"/>
      </w:pPr>
      <w:r>
        <w:rPr>
          <w:rFonts w:ascii="Consolas" w:hAnsi="Consolas"/>
          <w:sz w:val="17"/>
        </w:rPr>
        <w:t>- references_primary_regulator: is it issued by, or does it directly interpret, FINRA, the Federal Reserve, or the FFIEC?</w:t>
      </w:r>
    </w:p>
    <w:p>
      <w:pPr>
        <w:spacing w:before="0" w:after="0" w:line="240" w:lineRule="auto"/>
        <w:ind w:left="173"/>
        <w:shd w:val="clear" w:color="auto" w:fill="F4F4F4"/>
      </w:pPr>
      <w:r>
        <w:rPr>
          <w:rFonts w:ascii="Consolas" w:hAnsi="Consolas"/>
          <w:sz w:val="17"/>
        </w:rPr>
        <w:t xml:space="preserve"> </w:t>
      </w:r>
    </w:p>
    <w:p>
      <w:pPr>
        <w:spacing w:before="0" w:after="0" w:line="240" w:lineRule="auto"/>
        <w:ind w:left="173"/>
        <w:shd w:val="clear" w:color="auto" w:fill="F4F4F4"/>
      </w:pPr>
      <w:r>
        <w:rPr>
          <w:rFonts w:ascii="Consolas" w:hAnsi="Consolas"/>
          <w:sz w:val="17"/>
        </w:rPr>
        <w:t>Judge only from the text provided. If the text is too thin to tell, answer no - a false negative sends the item to a digest, a false positive pages a risk officer.</w:t>
      </w:r>
    </w:p>
    <w:p/>
    <w:p>
      <w:r>
        <w:br w:type="page"/>
      </w:r>
    </w:p>
    <w:p>
      <w:pPr>
        <w:pStyle w:val="Heading1"/>
      </w:pPr>
      <w:r>
        <w:t>4. The standards index, and the gate on it</w:t>
      </w:r>
    </w:p>
    <w:p>
      <w:pPr>
        <w:spacing w:before="120" w:after="0"/>
        <w:ind w:left="144"/>
        <w:shd w:val="clear" w:color="auto" w:fill="FDE7E9"/>
      </w:pPr>
      <w:r>
        <w:rPr>
          <w:b/>
          <w:sz w:val="21"/>
        </w:rPr>
        <w:t>Read this before anyone acts on a report</w:t>
      </w:r>
    </w:p>
    <w:p>
      <w:pPr>
        <w:spacing w:before="0" w:after="160"/>
        <w:ind w:left="144"/>
        <w:shd w:val="clear" w:color="auto" w:fill="FDE7E9"/>
      </w:pPr>
      <w:r>
        <w:rPr>
          <w:sz w:val="21"/>
        </w:rPr>
        <w:t>standards/seed-index.json ships 14 PARAPHRASED requirement records. Every one is flagged validated_by_human: false. Section references mirror the citations used in the source design document and have NOT been re-read against the primary sources. They exist to exercise the pipeline, not to state the law.</w:t>
      </w:r>
    </w:p>
    <w:p>
      <w:pPr>
        <w:spacing w:after="120"/>
      </w:pPr>
      <w:r>
        <w:rPr>
          <w:b w:val="0"/>
          <w:sz w:val="21"/>
        </w:rPr>
        <w:t>While any requirement in scope is still unvalidated, the report prints a NOT EXAMINER-READY banner and withholds the coverage score, and report --examiner refuses to render at all. That refusal is the feature. A compliance percentage computed from requirement text nobody has checked is a number that looks like evidence and is not one.</w:t>
      </w:r>
    </w:p>
    <w:p>
      <w:pPr>
        <w:spacing w:after="120"/>
      </w:pPr>
      <w:r>
        <w:rPr>
          <w:b w:val="0"/>
          <w:sz w:val="21"/>
        </w:rPr>
        <w:t>To validate a record: open the primary source, confirm the section number and the obligation, replace the requirement text with accurate language, set last_confirmed and as_of_version, then set validated_by_human to true. The design sizes a real index at 200 to 300 records.</w:t>
      </w:r>
    </w:p>
    <w:p>
      <w:pPr>
        <w:spacing w:after="120"/>
      </w:pPr>
      <w:r>
        <w:rPr>
          <w:b w:val="0"/>
          <w:sz w:val="21"/>
        </w:rPr>
        <w:t>One field is deliberately curated rather than inferred: gap_severity. What severity an unmet requirement carries is a policy decision belonging to the risk function, not a judgment for a model.</w:t>
      </w:r>
    </w:p>
    <w:p>
      <w:pPr>
        <w:pStyle w:val="Heading2"/>
      </w:pPr>
      <w:r>
        <w:t>4.1 Applicability, so out-of-scope obligations stay out</w:t>
      </w:r>
    </w:p>
    <w:p>
      <w:pPr>
        <w:spacing w:after="120"/>
      </w:pPr>
      <w:r>
        <w:rPr>
          <w:b w:val="0"/>
          <w:sz w:val="21"/>
        </w:rPr>
        <w:t>Each record carries applicability tags, and a requirement applies when any of its tags is true for the institution. This is what keeps obligations scoped to systemically important institutions from firing at a mid-size bank. The default profile assumes a FINRA member, a Federal Reserve member, and non-SIFI status; override it with --profile pointing at a JSON file.</w:t>
      </w:r>
    </w:p>
    <w:p>
      <w:pPr>
        <w:spacing w:before="0" w:after="0" w:line="240" w:lineRule="auto"/>
        <w:ind w:left="173"/>
        <w:shd w:val="clear" w:color="auto" w:fill="F4F4F4"/>
      </w:pPr>
      <w:r>
        <w:rPr>
          <w:rFonts w:ascii="Consolas" w:hAnsi="Consolas"/>
          <w:sz w:val="18"/>
        </w:rPr>
        <w:t>{"all_banks": true, "finra_member": true, "fed_member": true, "sifi": false}</w:t>
      </w:r>
    </w:p>
    <w:p>
      <w:r>
        <w:br w:type="page"/>
      </w:r>
    </w:p>
    <w:p>
      <w:pPr>
        <w:pStyle w:val="Heading1"/>
      </w:pPr>
      <w:r>
        <w:t>5. Deviations from the source design</w:t>
      </w:r>
    </w:p>
    <w:p>
      <w:pPr>
        <w:pStyle w:val="Heading2"/>
      </w:pPr>
      <w:r>
        <w:t>5.1 A contradiction in the recovery-time rule</w:t>
      </w:r>
    </w:p>
    <w:p>
      <w:pPr>
        <w:spacing w:after="120"/>
      </w:pPr>
      <w:r>
        <w:rPr>
          <w:b w:val="0"/>
          <w:sz w:val="21"/>
        </w:rPr>
        <w:t>Section 6.2A of the design states the rule as "if System A feeds System B, System A's RTO must be less than or equal to System B's RTO", and the worked example immediately beneath it reads the other way round. The implemented rule is the one that holds operationally: a system cannot be restored before the thing it depends on. Both directions are covered by a test, so the behaviour is pinned rather than assumed.</w:t>
      </w:r>
    </w:p>
    <w:p>
      <w:pPr>
        <w:pStyle w:val="Heading2"/>
      </w:pPr>
      <w:r>
        <w:t>5.2 Deadlines are business days throughout</w:t>
      </w:r>
    </w:p>
    <w:p>
      <w:pPr>
        <w:spacing w:after="120"/>
      </w:pPr>
      <w:r>
        <w:rPr>
          <w:b w:val="0"/>
          <w:sz w:val="21"/>
        </w:rPr>
        <w:t>The design specifies business days for critical findings and calendar days for medium and low. This implementation uses business days for all of them, so there is one clock rather than two. Change it deliberately in config.py if the program wants the original mix.</w:t>
      </w:r>
    </w:p>
    <w:p>
      <w:pPr>
        <w:spacing w:before="120" w:after="0"/>
        <w:ind w:left="144"/>
        <w:shd w:val="clear" w:color="auto" w:fill="FFF4E5"/>
      </w:pPr>
      <w:r>
        <w:rPr>
          <w:b/>
          <w:sz w:val="21"/>
        </w:rPr>
        <w:t>Holidays are not modelled</w:t>
      </w:r>
    </w:p>
    <w:p>
      <w:pPr>
        <w:spacing w:before="0" w:after="160"/>
        <w:ind w:left="144"/>
        <w:shd w:val="clear" w:color="auto" w:fill="FFF4E5"/>
      </w:pPr>
      <w:r>
        <w:rPr>
          <w:sz w:val="21"/>
        </w:rPr>
        <w:t>add_business_days skips weekends only. Wire an actual holiday calendar before these deadlines drive a real escalation clock, or a finding raised before a long weekend will show a deadline a day or two earlier than the program intends.</w:t>
      </w:r>
    </w:p>
    <w:p>
      <w:pPr>
        <w:pStyle w:val="Heading2"/>
      </w:pPr>
      <w:r>
        <w:t>5.3 Built deliberately shallow, or not at all</w:t>
      </w:r>
    </w:p>
    <w:p>
      <w:pPr>
        <w:pStyle w:val="ListBullet"/>
        <w:spacing w:after="60"/>
      </w:pPr>
      <w:r>
        <w:rPr>
          <w:b/>
          <w:sz w:val="21"/>
        </w:rPr>
        <w:t xml:space="preserve">Feed fetching - </w:t>
      </w:r>
      <w:r>
        <w:rPr>
          <w:sz w:val="21"/>
        </w:rPr>
        <w:t>the plumbing for regulatory sources is integration work with no shared logic. classify_and_score takes an already-fetched item, so the fetcher is a separate concern.</w:t>
      </w:r>
    </w:p>
    <w:p>
      <w:pPr>
        <w:pStyle w:val="ListBullet"/>
        <w:spacing w:after="60"/>
      </w:pPr>
      <w:r>
        <w:rPr>
          <w:b/>
          <w:sz w:val="21"/>
        </w:rPr>
        <w:t xml:space="preserve">OCR, PDF and DOCX - </w:t>
      </w:r>
      <w:r>
        <w:rPr>
          <w:sz w:val="21"/>
        </w:rPr>
        <w:t>read_document raises with a pointer rather than half-doing it. The design names a document-intelligence service for this.</w:t>
      </w:r>
    </w:p>
    <w:p>
      <w:pPr>
        <w:pStyle w:val="ListBullet"/>
        <w:spacing w:after="60"/>
      </w:pPr>
      <w:r>
        <w:rPr>
          <w:b/>
          <w:sz w:val="21"/>
        </w:rPr>
        <w:t xml:space="preserve">Sections 6.4 and 8 through 11 - </w:t>
      </w:r>
      <w:r>
        <w:rPr>
          <w:sz w:val="21"/>
        </w:rPr>
        <w:t>the format corrector, the dashboard, the GRC and document-management integrations, and the one-click examiner package are all downstream of a working analysis.</w:t>
      </w:r>
    </w:p>
    <w:p>
      <w:pPr>
        <w:pStyle w:val="ListBullet"/>
        <w:spacing w:after="60"/>
      </w:pPr>
      <w:r>
        <w:rPr>
          <w:b/>
          <w:sz w:val="21"/>
        </w:rPr>
        <w:t xml:space="preserve">The open design decisions - </w:t>
      </w:r>
      <w:r>
        <w:rPr>
          <w:sz w:val="21"/>
        </w:rPr>
        <w:t>of the seven questions in section 13, only FINRA member status and charter change behaviour here, and both are handled by the applicability profile.</w:t>
      </w:r>
    </w:p>
    <w:p>
      <w:r>
        <w:br w:type="page"/>
      </w:r>
    </w:p>
    <w:p>
      <w:pPr>
        <w:pStyle w:val="Heading1"/>
      </w:pPr>
      <w:r>
        <w:t>6. Verification record</w:t>
      </w:r>
    </w:p>
    <w:p>
      <w:pPr>
        <w:spacing w:after="120"/>
      </w:pPr>
      <w:r>
        <w:rPr>
          <w:b w:val="0"/>
          <w:sz w:val="21"/>
        </w:rPr>
        <w:t>112 automated checks, none of which require an API key, a network connection, or any spend. Run them with python tests/run_all.py.</w:t>
      </w:r>
    </w:p>
    <w:p>
      <w:pPr>
        <w:pStyle w:val="Heading2"/>
      </w:pPr>
      <w:r>
        <w:t>6.1 What the tests actually assert</w:t>
      </w:r>
    </w:p>
    <w:p>
      <w:pPr>
        <w:pStyle w:val="ListBullet"/>
        <w:spacing w:after="60"/>
      </w:pPr>
      <w:r>
        <w:rPr>
          <w:b/>
          <w:sz w:val="21"/>
        </w:rPr>
        <w:t xml:space="preserve">Coherence - </w:t>
      </w:r>
      <w:r>
        <w:rPr>
          <w:sz w:val="21"/>
        </w:rPr>
        <w:t>every planted defect class is found, AND the compliant vendor, the complete procedure and the current contacts are not flagged. A checker that flags everything is as useless as one that flags nothing, so both directions are asserted.</w:t>
      </w:r>
    </w:p>
    <w:p>
      <w:pPr>
        <w:pStyle w:val="ListBullet"/>
        <w:spacing w:after="60"/>
      </w:pPr>
      <w:r>
        <w:rPr>
          <w:b/>
          <w:sz w:val="21"/>
        </w:rPr>
        <w:t xml:space="preserve">Time - </w:t>
      </w:r>
      <w:r>
        <w:rPr>
          <w:sz w:val="21"/>
        </w:rPr>
        <w:t>the suite pins today to a fixed date. A moving clock makes staleness thresholds flap and the suite start failing months later for no reason.</w:t>
      </w:r>
    </w:p>
    <w:p>
      <w:pPr>
        <w:pStyle w:val="ListBullet"/>
        <w:spacing w:after="60"/>
      </w:pPr>
      <w:r>
        <w:rPr>
          <w:b/>
          <w:sz w:val="21"/>
        </w:rPr>
        <w:t xml:space="preserve">Evidence verification - </w:t>
      </w:r>
      <w:r>
        <w:rPr>
          <w:sz w:val="21"/>
        </w:rPr>
        <w:t>verbatim text across a source line break is accepted, collapsed whitespace is accepted, typographic quotes are accepted; invented text, real words reordered into a false claim, and empty quotes are all rejected.</w:t>
      </w:r>
    </w:p>
    <w:p>
      <w:pPr>
        <w:pStyle w:val="ListBullet"/>
        <w:spacing w:after="60"/>
      </w:pPr>
      <w:r>
        <w:rPr>
          <w:b/>
          <w:sz w:val="21"/>
        </w:rPr>
        <w:t xml:space="preserve">Audit trail - </w:t>
      </w:r>
      <w:r>
        <w:rPr>
          <w:sz w:val="21"/>
        </w:rPr>
        <w:t>an edited row and a deleted row both break the chain.</w:t>
      </w:r>
    </w:p>
    <w:p>
      <w:pPr>
        <w:pStyle w:val="ListBullet"/>
        <w:spacing w:after="60"/>
      </w:pPr>
      <w:r>
        <w:rPr>
          <w:b/>
          <w:sz w:val="21"/>
        </w:rPr>
        <w:t xml:space="preserve">API paths - </w:t>
      </w:r>
      <w:r>
        <w:rPr>
          <w:sz w:val="21"/>
        </w:rPr>
        <w:t>a stub client records the exact request body. The emitted schema is strict at every nesting level; the plan sits in the cached system prefix while only the requirement batch varies; batching maths out; a fabricated quote is downgraded; a requirement the model silently drops surfaces rather than reading as compliant; refusals and token-limit truncation raise rather than parse as results.</w:t>
      </w:r>
    </w:p>
    <w:p>
      <w:pPr>
        <w:pStyle w:val="ListBullet"/>
        <w:spacing w:after="60"/>
      </w:pPr>
      <w:r>
        <w:rPr>
          <w:b/>
          <w:sz w:val="21"/>
        </w:rPr>
        <w:t xml:space="preserve">SDK conformance - </w:t>
      </w:r>
      <w:r>
        <w:rPr>
          <w:sz w:val="21"/>
        </w:rPr>
        <w:t>request bodies are checked against the SDK's own parameter types, confirming the output configuration is legal as constructed.</w:t>
      </w:r>
    </w:p>
    <w:p>
      <w:pPr>
        <w:pStyle w:val="Heading2"/>
      </w:pPr>
      <w:r>
        <w:t>6.2 What has NOT been verified</w:t>
      </w:r>
    </w:p>
    <w:p>
      <w:pPr>
        <w:spacing w:before="120" w:after="0"/>
        <w:ind w:left="144"/>
        <w:shd w:val="clear" w:color="auto" w:fill="FDE7E9"/>
      </w:pPr>
      <w:r>
        <w:rPr>
          <w:b/>
          <w:sz w:val="21"/>
        </w:rPr>
        <w:t>No live API call has ever been made</w:t>
      </w:r>
    </w:p>
    <w:p>
      <w:pPr>
        <w:spacing w:before="0" w:after="160"/>
        <w:ind w:left="144"/>
        <w:shd w:val="clear" w:color="auto" w:fill="FDE7E9"/>
      </w:pPr>
      <w:r>
        <w:rPr>
          <w:sz w:val="21"/>
        </w:rPr>
        <w:t>The three model-calling paths are proven up to the wire and no further. Three things only a real key settles. First, whether the server accepts the generated schema - the nested definitions are the risky part. Second, whether the model honours the verbatim-quoting instruction in practice; if it paraphrases by habit, the downgrade path will fire constantly and the normaliser needs loosening, carefully, because every loosening buys back some of the fabrication risk it exists to catch. Third, real caching behaviour - run analyze against the synthetic sample first and watch the cache-read counter, which the command warns about when it reads zero across multiple calls, meaning every batch is re-billing the whole document.</w:t>
      </w:r>
    </w:p>
    <w:p>
      <w:pPr>
        <w:pStyle w:val="Heading2"/>
      </w:pPr>
      <w:r>
        <w:t>6.3 Deployment questions this code does not answer</w:t>
      </w:r>
    </w:p>
    <w:p>
      <w:pPr>
        <w:spacing w:after="120"/>
      </w:pPr>
      <w:r>
        <w:rPr>
          <w:b w:val="0"/>
          <w:sz w:val="21"/>
        </w:rPr>
        <w:t>Which endpoint the agent calls, what retention applies to prompts and responses, and who may run it are governance decisions for the institution's own review. The code takes no position: it constructs a zero-argument client and reads credentials from the environment.</w:t>
      </w:r>
    </w:p>
    <w:p>
      <w:r>
        <w:br w:type="page"/>
      </w:r>
    </w:p>
    <w:p>
      <w:pPr>
        <w:pStyle w:val="Heading1"/>
      </w:pPr>
      <w:r>
        <w:t>7. Source code</w:t>
      </w:r>
    </w:p>
    <w:p>
      <w:pPr>
        <w:spacing w:after="120"/>
      </w:pPr>
      <w:r>
        <w:rPr>
          <w:b w:val="0"/>
          <w:sz w:val="21"/>
        </w:rPr>
        <w:t>Complete and current as of generation. Code is set one line per paragraph so it can be selected and pasted without reflowing. Recreate the directory layout exactly - the package uses relative imports.</w:t>
      </w:r>
    </w:p>
    <w:p>
      <w:pPr>
        <w:spacing w:before="0" w:after="0" w:line="240" w:lineRule="auto"/>
        <w:ind w:left="173"/>
        <w:shd w:val="clear" w:color="auto" w:fill="F4F4F4"/>
      </w:pPr>
      <w:r>
        <w:rPr>
          <w:rFonts w:ascii="Consolas" w:hAnsi="Consolas"/>
          <w:sz w:val="17"/>
        </w:rPr>
        <w:t>openbcdr/</w:t>
      </w:r>
    </w:p>
    <w:p>
      <w:pPr>
        <w:spacing w:before="0" w:after="0" w:line="240" w:lineRule="auto"/>
        <w:ind w:left="173"/>
        <w:shd w:val="clear" w:color="auto" w:fill="F4F4F4"/>
      </w:pPr>
      <w:r>
        <w:rPr>
          <w:rFonts w:ascii="Consolas" w:hAnsi="Consolas"/>
          <w:sz w:val="17"/>
        </w:rPr>
        <w:t xml:space="preserve">  openbcdr/</w:t>
      </w:r>
    </w:p>
    <w:p>
      <w:pPr>
        <w:spacing w:before="0" w:after="0" w:line="240" w:lineRule="auto"/>
        <w:ind w:left="173"/>
        <w:shd w:val="clear" w:color="auto" w:fill="F4F4F4"/>
      </w:pPr>
      <w:r>
        <w:rPr>
          <w:rFonts w:ascii="Consolas" w:hAnsi="Consolas"/>
          <w:sz w:val="17"/>
        </w:rPr>
        <w:t xml:space="preserve">    __init__.py  __main__.py  config.py  models.py  boundary.py</w:t>
      </w:r>
    </w:p>
    <w:p>
      <w:pPr>
        <w:spacing w:before="0" w:after="0" w:line="240" w:lineRule="auto"/>
        <w:ind w:left="173"/>
        <w:shd w:val="clear" w:color="auto" w:fill="F4F4F4"/>
      </w:pPr>
      <w:r>
        <w:rPr>
          <w:rFonts w:ascii="Consolas" w:hAnsi="Consolas"/>
          <w:sz w:val="17"/>
        </w:rPr>
        <w:t xml:space="preserve">    store.py  llm.py  standards.py  ingest.py  triage.py  report.py  cli.py</w:t>
      </w:r>
    </w:p>
    <w:p>
      <w:pPr>
        <w:spacing w:before="0" w:after="0" w:line="240" w:lineRule="auto"/>
        <w:ind w:left="173"/>
        <w:shd w:val="clear" w:color="auto" w:fill="F4F4F4"/>
      </w:pPr>
      <w:r>
        <w:rPr>
          <w:rFonts w:ascii="Consolas" w:hAnsi="Consolas"/>
          <w:sz w:val="17"/>
        </w:rPr>
        <w:t xml:space="preserve">    analyzers/</w:t>
      </w:r>
    </w:p>
    <w:p>
      <w:pPr>
        <w:spacing w:before="0" w:after="0" w:line="240" w:lineRule="auto"/>
        <w:ind w:left="173"/>
        <w:shd w:val="clear" w:color="auto" w:fill="F4F4F4"/>
      </w:pPr>
      <w:r>
        <w:rPr>
          <w:rFonts w:ascii="Consolas" w:hAnsi="Consolas"/>
          <w:sz w:val="17"/>
        </w:rPr>
        <w:t xml:space="preserve">      __init__.py  compliance.py  coherence.py  trend.py</w:t>
      </w:r>
    </w:p>
    <w:p>
      <w:pPr>
        <w:spacing w:before="0" w:after="0" w:line="240" w:lineRule="auto"/>
        <w:ind w:left="173"/>
        <w:shd w:val="clear" w:color="auto" w:fill="F4F4F4"/>
      </w:pPr>
      <w:r>
        <w:rPr>
          <w:rFonts w:ascii="Consolas" w:hAnsi="Consolas"/>
          <w:sz w:val="17"/>
        </w:rPr>
        <w:t xml:space="preserve">  config/boundary_patterns.txt</w:t>
      </w:r>
    </w:p>
    <w:p>
      <w:pPr>
        <w:spacing w:before="0" w:after="0" w:line="240" w:lineRule="auto"/>
        <w:ind w:left="173"/>
        <w:shd w:val="clear" w:color="auto" w:fill="F4F4F4"/>
      </w:pPr>
      <w:r>
        <w:rPr>
          <w:rFonts w:ascii="Consolas" w:hAnsi="Consolas"/>
          <w:sz w:val="17"/>
        </w:rPr>
        <w:t xml:space="preserve">  standards/seed-index.json</w:t>
      </w:r>
    </w:p>
    <w:p>
      <w:pPr>
        <w:spacing w:before="0" w:after="0" w:line="240" w:lineRule="auto"/>
        <w:ind w:left="173"/>
        <w:shd w:val="clear" w:color="auto" w:fill="F4F4F4"/>
      </w:pPr>
      <w:r>
        <w:rPr>
          <w:rFonts w:ascii="Consolas" w:hAnsi="Consolas"/>
          <w:sz w:val="17"/>
        </w:rPr>
        <w:t xml:space="preserve">  samples/sample_plan.md  samples/load_sample.py</w:t>
      </w:r>
    </w:p>
    <w:p>
      <w:pPr>
        <w:spacing w:before="0" w:after="0" w:line="240" w:lineRule="auto"/>
        <w:ind w:left="173"/>
        <w:shd w:val="clear" w:color="auto" w:fill="F4F4F4"/>
      </w:pPr>
      <w:r>
        <w:rPr>
          <w:rFonts w:ascii="Consolas" w:hAnsi="Consolas"/>
          <w:sz w:val="17"/>
        </w:rPr>
        <w:t xml:space="preserve">  tests/run_all.py  tests/test_offline.py  tests/test_llm_paths.py</w:t>
      </w:r>
    </w:p>
    <w:p>
      <w:pPr>
        <w:spacing w:before="0" w:after="0" w:line="240" w:lineRule="auto"/>
        <w:ind w:left="173"/>
        <w:shd w:val="clear" w:color="auto" w:fill="F4F4F4"/>
      </w:pPr>
      <w:r>
        <w:rPr>
          <w:rFonts w:ascii="Consolas" w:hAnsi="Consolas"/>
          <w:sz w:val="17"/>
        </w:rPr>
        <w:t xml:space="preserve">  requirements.txt</w:t>
      </w:r>
    </w:p>
    <w:p/>
    <w:p>
      <w:pPr>
        <w:pStyle w:val="Heading2"/>
      </w:pPr>
      <w:r>
        <w:t>7.1 Package modules</w:t>
      </w:r>
    </w:p>
    <w:p>
      <w:pPr>
        <w:pStyle w:val="Heading3"/>
      </w:pPr>
      <w:r>
        <w:rPr>
          <w:rFonts w:ascii="Consolas" w:hAnsi="Consolas"/>
        </w:rPr>
        <w:t>openbcdr/config.py</w:t>
      </w:r>
    </w:p>
    <w:p>
      <w:pPr>
        <w:spacing w:after="80"/>
      </w:pPr>
      <w:r>
        <w:rPr>
          <w:b w:val="0"/>
          <w:sz w:val="19"/>
        </w:rPr>
        <w:t>Runtime configuration. Every tunable value lives here.</w:t>
      </w:r>
    </w:p>
    <w:p>
      <w:pPr>
        <w:spacing w:before="0" w:after="0" w:line="240" w:lineRule="auto"/>
        <w:ind w:left="173"/>
        <w:shd w:val="clear" w:color="auto" w:fill="F4F4F4"/>
      </w:pPr>
      <w:r>
        <w:rPr>
          <w:rFonts w:ascii="Consolas" w:hAnsi="Consolas"/>
          <w:sz w:val="15"/>
        </w:rPr>
        <w:t>"""Runtime configuration. Everything tunable lives here, nothing is hardcoded downstream."""</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import os</w:t>
      </w:r>
    </w:p>
    <w:p>
      <w:pPr>
        <w:spacing w:before="0" w:after="0" w:line="240" w:lineRule="auto"/>
        <w:ind w:left="173"/>
        <w:shd w:val="clear" w:color="auto" w:fill="F4F4F4"/>
      </w:pPr>
      <w:r>
        <w:rPr>
          <w:rFonts w:ascii="Consolas" w:hAnsi="Consolas"/>
          <w:sz w:val="15"/>
        </w:rPr>
        <w:t>from pathlib import Path</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ROOT = Path(__file__).resolve().parent.parent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MODEL = os.environ.get("BCDR_MODEL", "claude-opus-5")</w:t>
      </w:r>
    </w:p>
    <w:p>
      <w:pPr>
        <w:spacing w:before="0" w:after="0" w:line="240" w:lineRule="auto"/>
        <w:ind w:left="173"/>
        <w:shd w:val="clear" w:color="auto" w:fill="F4F4F4"/>
      </w:pPr>
      <w:r>
        <w:rPr>
          <w:rFonts w:ascii="Consolas" w:hAnsi="Consolas"/>
          <w:sz w:val="15"/>
        </w:rPr>
        <w:t>EFFORT = os.environ.get("BCDR_EFFORT", "high")  # low|medium|high|xhigh|max</w:t>
      </w:r>
    </w:p>
    <w:p>
      <w:pPr>
        <w:spacing w:before="0" w:after="0" w:line="240" w:lineRule="auto"/>
        <w:ind w:left="173"/>
        <w:shd w:val="clear" w:color="auto" w:fill="F4F4F4"/>
      </w:pPr>
      <w:r>
        <w:rPr>
          <w:rFonts w:ascii="Consolas" w:hAnsi="Consolas"/>
          <w:sz w:val="15"/>
        </w:rPr>
        <w:t>DB_PATH = Path(os.environ.get("BCDR_DB", ROOT / "bcdr.sqlite3"))</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STANDARDS_DIR = ROOT / "standards"</w:t>
      </w:r>
    </w:p>
    <w:p>
      <w:pPr>
        <w:spacing w:before="0" w:after="0" w:line="240" w:lineRule="auto"/>
        <w:ind w:left="173"/>
        <w:shd w:val="clear" w:color="auto" w:fill="F4F4F4"/>
      </w:pPr>
      <w:r>
        <w:rPr>
          <w:rFonts w:ascii="Consolas" w:hAnsi="Consolas"/>
          <w:sz w:val="15"/>
        </w:rPr>
        <w:t>BOUNDARY_PATTERNS = ROOT / "config" / "boundary_patterns.txt"</w:t>
      </w:r>
    </w:p>
    <w:p>
      <w:pPr>
        <w:spacing w:before="0" w:after="0" w:line="240" w:lineRule="auto"/>
        <w:ind w:left="173"/>
        <w:shd w:val="clear" w:color="auto" w:fill="F4F4F4"/>
      </w:pPr>
      <w:r>
        <w:rPr>
          <w:rFonts w:ascii="Consolas" w:hAnsi="Consolas"/>
          <w:sz w:val="15"/>
        </w:rPr>
        <w:t>BOUNDARY_PATTERNS_LOCAL = ROOT / "config" / "boundary_patterns.local.txt"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How many requirements go into one compliance call. The plan text is cached</w:t>
      </w:r>
    </w:p>
    <w:p>
      <w:pPr>
        <w:spacing w:before="0" w:after="0" w:line="240" w:lineRule="auto"/>
        <w:ind w:left="173"/>
        <w:shd w:val="clear" w:color="auto" w:fill="F4F4F4"/>
      </w:pPr>
      <w:r>
        <w:rPr>
          <w:rFonts w:ascii="Consolas" w:hAnsi="Consolas"/>
          <w:sz w:val="15"/>
        </w:rPr>
        <w:t># across calls, so this only trades per-call output size against call count.</w:t>
      </w:r>
    </w:p>
    <w:p>
      <w:pPr>
        <w:spacing w:before="0" w:after="0" w:line="240" w:lineRule="auto"/>
        <w:ind w:left="173"/>
        <w:shd w:val="clear" w:color="auto" w:fill="F4F4F4"/>
      </w:pPr>
      <w:r>
        <w:rPr>
          <w:rFonts w:ascii="Consolas" w:hAnsi="Consolas"/>
          <w:sz w:val="15"/>
        </w:rPr>
        <w:t>REQUIREMENTS_PER_CALL = 12</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Severity -&gt; (default deadline in BUSINESS days, escalate-if-no-response days)</w:t>
      </w:r>
    </w:p>
    <w:p>
      <w:pPr>
        <w:spacing w:before="0" w:after="0" w:line="240" w:lineRule="auto"/>
        <w:ind w:left="173"/>
        <w:shd w:val="clear" w:color="auto" w:fill="F4F4F4"/>
      </w:pPr>
      <w:r>
        <w:rPr>
          <w:rFonts w:ascii="Consolas" w:hAnsi="Consolas"/>
          <w:sz w:val="15"/>
        </w:rPr>
        <w:t># Spec section 7.2. Medium/Low deadlines in the spec are calendar days; kept as</w:t>
      </w:r>
    </w:p>
    <w:p>
      <w:pPr>
        <w:spacing w:before="0" w:after="0" w:line="240" w:lineRule="auto"/>
        <w:ind w:left="173"/>
        <w:shd w:val="clear" w:color="auto" w:fill="F4F4F4"/>
      </w:pPr>
      <w:r>
        <w:rPr>
          <w:rFonts w:ascii="Consolas" w:hAnsi="Consolas"/>
          <w:sz w:val="15"/>
        </w:rPr>
        <w:t># business days here for one consistent clock. Change deliberately, not by drift.</w:t>
      </w:r>
    </w:p>
    <w:p>
      <w:pPr>
        <w:spacing w:before="0" w:after="0" w:line="240" w:lineRule="auto"/>
        <w:ind w:left="173"/>
        <w:shd w:val="clear" w:color="auto" w:fill="F4F4F4"/>
      </w:pPr>
      <w:r>
        <w:rPr>
          <w:rFonts w:ascii="Consolas" w:hAnsi="Consolas"/>
          <w:sz w:val="15"/>
        </w:rPr>
        <w:t>SLA = {</w:t>
      </w:r>
    </w:p>
    <w:p>
      <w:pPr>
        <w:spacing w:before="0" w:after="0" w:line="240" w:lineRule="auto"/>
        <w:ind w:left="173"/>
        <w:shd w:val="clear" w:color="auto" w:fill="F4F4F4"/>
      </w:pPr>
      <w:r>
        <w:rPr>
          <w:rFonts w:ascii="Consolas" w:hAnsi="Consolas"/>
          <w:sz w:val="15"/>
        </w:rPr>
        <w:t xml:space="preserve">    "critical": (15, 5),</w:t>
      </w:r>
    </w:p>
    <w:p>
      <w:pPr>
        <w:spacing w:before="0" w:after="0" w:line="240" w:lineRule="auto"/>
        <w:ind w:left="173"/>
        <w:shd w:val="clear" w:color="auto" w:fill="F4F4F4"/>
      </w:pPr>
      <w:r>
        <w:rPr>
          <w:rFonts w:ascii="Consolas" w:hAnsi="Consolas"/>
          <w:sz w:val="15"/>
        </w:rPr>
        <w:t xml:space="preserve">    "high": (30, None),</w:t>
      </w:r>
    </w:p>
    <w:p>
      <w:pPr>
        <w:spacing w:before="0" w:after="0" w:line="240" w:lineRule="auto"/>
        <w:ind w:left="173"/>
        <w:shd w:val="clear" w:color="auto" w:fill="F4F4F4"/>
      </w:pPr>
      <w:r>
        <w:rPr>
          <w:rFonts w:ascii="Consolas" w:hAnsi="Consolas"/>
          <w:sz w:val="15"/>
        </w:rPr>
        <w:t xml:space="preserve">    "medium": (60, None),</w:t>
      </w:r>
    </w:p>
    <w:p>
      <w:pPr>
        <w:spacing w:before="0" w:after="0" w:line="240" w:lineRule="auto"/>
        <w:ind w:left="173"/>
        <w:shd w:val="clear" w:color="auto" w:fill="F4F4F4"/>
      </w:pPr>
      <w:r>
        <w:rPr>
          <w:rFonts w:ascii="Consolas" w:hAnsi="Consolas"/>
          <w:sz w:val="15"/>
        </w:rPr>
        <w:t xml:space="preserve">    "low": (None, None),</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ROUTING = {</w:t>
      </w:r>
    </w:p>
    <w:p>
      <w:pPr>
        <w:spacing w:before="0" w:after="0" w:line="240" w:lineRule="auto"/>
        <w:ind w:left="173"/>
        <w:shd w:val="clear" w:color="auto" w:fill="F4F4F4"/>
      </w:pPr>
      <w:r>
        <w:rPr>
          <w:rFonts w:ascii="Consolas" w:hAnsi="Consolas"/>
          <w:sz w:val="15"/>
        </w:rPr>
        <w:t xml:space="preserve">    "critical": ["risk_owner", "compliance_officer"],</w:t>
      </w:r>
    </w:p>
    <w:p>
      <w:pPr>
        <w:spacing w:before="0" w:after="0" w:line="240" w:lineRule="auto"/>
        <w:ind w:left="173"/>
        <w:shd w:val="clear" w:color="auto" w:fill="F4F4F4"/>
      </w:pPr>
      <w:r>
        <w:rPr>
          <w:rFonts w:ascii="Consolas" w:hAnsi="Consolas"/>
          <w:sz w:val="15"/>
        </w:rPr>
        <w:t xml:space="preserve">    "high": ["risk_owner"],</w:t>
      </w:r>
    </w:p>
    <w:p>
      <w:pPr>
        <w:spacing w:before="0" w:after="0" w:line="240" w:lineRule="auto"/>
        <w:ind w:left="173"/>
        <w:shd w:val="clear" w:color="auto" w:fill="F4F4F4"/>
      </w:pPr>
      <w:r>
        <w:rPr>
          <w:rFonts w:ascii="Consolas" w:hAnsi="Consolas"/>
          <w:sz w:val="15"/>
        </w:rPr>
        <w:t xml:space="preserve">    "medium": ["plan_owner", "bcdr_pm"],</w:t>
      </w:r>
    </w:p>
    <w:p>
      <w:pPr>
        <w:spacing w:before="0" w:after="0" w:line="240" w:lineRule="auto"/>
        <w:ind w:left="173"/>
        <w:shd w:val="clear" w:color="auto" w:fill="F4F4F4"/>
      </w:pPr>
      <w:r>
        <w:rPr>
          <w:rFonts w:ascii="Consolas" w:hAnsi="Consolas"/>
          <w:sz w:val="15"/>
        </w:rPr>
        <w:t xml:space="preserve">    "low": ["weekly_digest"],</w:t>
      </w:r>
    </w:p>
    <w:p>
      <w:pPr>
        <w:spacing w:before="0" w:after="0" w:line="240" w:lineRule="auto"/>
        <w:ind w:left="173"/>
        <w:shd w:val="clear" w:color="auto" w:fill="F4F4F4"/>
      </w:pPr>
      <w:r>
        <w:rPr>
          <w:rFonts w:ascii="Consolas" w:hAnsi="Consolas"/>
          <w:sz w:val="15"/>
        </w:rPr>
        <w:t xml:space="preserve">    "format": ["bcdr_pm"],</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Trend Analyzer relevance weights (spec section 4.2). Must sum to 100.</w:t>
      </w:r>
    </w:p>
    <w:p>
      <w:pPr>
        <w:spacing w:before="0" w:after="0" w:line="240" w:lineRule="auto"/>
        <w:ind w:left="173"/>
        <w:shd w:val="clear" w:color="auto" w:fill="F4F4F4"/>
      </w:pPr>
      <w:r>
        <w:rPr>
          <w:rFonts w:ascii="Consolas" w:hAnsi="Consolas"/>
          <w:sz w:val="15"/>
        </w:rPr>
        <w:t>RELEVANCE_WEIGHTS = {</w:t>
      </w:r>
    </w:p>
    <w:p>
      <w:pPr>
        <w:spacing w:before="0" w:after="0" w:line="240" w:lineRule="auto"/>
        <w:ind w:left="173"/>
        <w:shd w:val="clear" w:color="auto" w:fill="F4F4F4"/>
      </w:pPr>
      <w:r>
        <w:rPr>
          <w:rFonts w:ascii="Consolas" w:hAnsi="Consolas"/>
          <w:sz w:val="15"/>
        </w:rPr>
        <w:t xml:space="preserve">    "references_continuity": 40,</w:t>
      </w:r>
    </w:p>
    <w:p>
      <w:pPr>
        <w:spacing w:before="0" w:after="0" w:line="240" w:lineRule="auto"/>
        <w:ind w:left="173"/>
        <w:shd w:val="clear" w:color="auto" w:fill="F4F4F4"/>
      </w:pPr>
      <w:r>
        <w:rPr>
          <w:rFonts w:ascii="Consolas" w:hAnsi="Consolas"/>
          <w:sz w:val="15"/>
        </w:rPr>
        <w:t xml:space="preserve">    "applies_to_banking": 25,</w:t>
      </w:r>
    </w:p>
    <w:p>
      <w:pPr>
        <w:spacing w:before="0" w:after="0" w:line="240" w:lineRule="auto"/>
        <w:ind w:left="173"/>
        <w:shd w:val="clear" w:color="auto" w:fill="F4F4F4"/>
      </w:pPr>
      <w:r>
        <w:rPr>
          <w:rFonts w:ascii="Consolas" w:hAnsi="Consolas"/>
          <w:sz w:val="15"/>
        </w:rPr>
        <w:t xml:space="preserve">    "applies_to_midsize": 15,</w:t>
      </w:r>
    </w:p>
    <w:p>
      <w:pPr>
        <w:spacing w:before="0" w:after="0" w:line="240" w:lineRule="auto"/>
        <w:ind w:left="173"/>
        <w:shd w:val="clear" w:color="auto" w:fill="F4F4F4"/>
      </w:pPr>
      <w:r>
        <w:rPr>
          <w:rFonts w:ascii="Consolas" w:hAnsi="Consolas"/>
          <w:sz w:val="15"/>
        </w:rPr>
        <w:t xml:space="preserve">    "references_primary_regulator": 20,</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ALERT_THRESHOLD = 70   # &gt;= 70 -&gt; active alert</w:t>
      </w:r>
    </w:p>
    <w:p>
      <w:pPr>
        <w:spacing w:before="0" w:after="0" w:line="240" w:lineRule="auto"/>
        <w:ind w:left="173"/>
        <w:shd w:val="clear" w:color="auto" w:fill="F4F4F4"/>
      </w:pPr>
      <w:r>
        <w:rPr>
          <w:rFonts w:ascii="Consolas" w:hAnsi="Consolas"/>
          <w:sz w:val="15"/>
        </w:rPr>
        <w:t>DIGEST_THRESHOLD = 40  # 40-69 -&gt; weekly digest; &lt; 40 archived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Coherence thresholds (spec section 6.2 B)</w:t>
      </w:r>
    </w:p>
    <w:p>
      <w:pPr>
        <w:spacing w:before="0" w:after="0" w:line="240" w:lineRule="auto"/>
        <w:ind w:left="173"/>
        <w:shd w:val="clear" w:color="auto" w:fill="F4F4F4"/>
      </w:pPr>
      <w:r>
        <w:rPr>
          <w:rFonts w:ascii="Consolas" w:hAnsi="Consolas"/>
          <w:sz w:val="15"/>
        </w:rPr>
        <w:t>CONTACT_STALE_MEDIUM_DAYS = 90</w:t>
      </w:r>
    </w:p>
    <w:p>
      <w:pPr>
        <w:spacing w:before="0" w:after="0" w:line="240" w:lineRule="auto"/>
        <w:ind w:left="173"/>
        <w:shd w:val="clear" w:color="auto" w:fill="F4F4F4"/>
      </w:pPr>
      <w:r>
        <w:rPr>
          <w:rFonts w:ascii="Consolas" w:hAnsi="Consolas"/>
          <w:sz w:val="15"/>
        </w:rPr>
        <w:t>CONTACT_STALE_HIGH_DAYS = 180</w:t>
      </w:r>
    </w:p>
    <w:p>
      <w:pPr>
        <w:spacing w:before="0" w:after="0" w:line="240" w:lineRule="auto"/>
        <w:ind w:left="173"/>
        <w:shd w:val="clear" w:color="auto" w:fill="F4F4F4"/>
      </w:pPr>
      <w:r>
        <w:rPr>
          <w:rFonts w:ascii="Consolas" w:hAnsi="Consolas"/>
          <w:sz w:val="15"/>
        </w:rPr>
        <w:t>PLAN_STALE_MONTHS = 18</w:t>
      </w:r>
    </w:p>
    <w:p/>
    <w:p>
      <w:pPr>
        <w:pStyle w:val="Heading3"/>
      </w:pPr>
      <w:r>
        <w:rPr>
          <w:rFonts w:ascii="Consolas" w:hAnsi="Consolas"/>
        </w:rPr>
        <w:t>openbcdr/models.py</w:t>
      </w:r>
    </w:p>
    <w:p>
      <w:pPr>
        <w:spacing w:after="80"/>
      </w:pPr>
      <w:r>
        <w:rPr>
          <w:b w:val="0"/>
          <w:sz w:val="19"/>
        </w:rPr>
        <w:t>Typed records. The Pydantic models double as the extraction schema.</w:t>
      </w:r>
    </w:p>
    <w:p>
      <w:pPr>
        <w:spacing w:before="0" w:after="0" w:line="240" w:lineRule="auto"/>
        <w:ind w:left="173"/>
        <w:shd w:val="clear" w:color="auto" w:fill="F4F4F4"/>
      </w:pPr>
      <w:r>
        <w:rPr>
          <w:rFonts w:ascii="Consolas" w:hAnsi="Consolas"/>
          <w:sz w:val="15"/>
        </w:rPr>
        <w:t>"""Typed records. The Pydantic models double as the extraction schema for the API."""</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datetime import date</w:t>
      </w:r>
    </w:p>
    <w:p>
      <w:pPr>
        <w:spacing w:before="0" w:after="0" w:line="240" w:lineRule="auto"/>
        <w:ind w:left="173"/>
        <w:shd w:val="clear" w:color="auto" w:fill="F4F4F4"/>
      </w:pPr>
      <w:r>
        <w:rPr>
          <w:rFonts w:ascii="Consolas" w:hAnsi="Consolas"/>
          <w:sz w:val="15"/>
        </w:rPr>
        <w:t>from typing import Literal, Optional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pydantic import BaseModel, Field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Severity = Literal["critical", "high", "medium", "low"]</w:t>
      </w:r>
    </w:p>
    <w:p>
      <w:pPr>
        <w:spacing w:before="0" w:after="0" w:line="240" w:lineRule="auto"/>
        <w:ind w:left="173"/>
        <w:shd w:val="clear" w:color="auto" w:fill="F4F4F4"/>
      </w:pPr>
      <w:r>
        <w:rPr>
          <w:rFonts w:ascii="Consolas" w:hAnsi="Consolas"/>
          <w:sz w:val="15"/>
        </w:rPr>
        <w:t>Coverage = Literal["full", "partial", "gap", "insufficient_evidence"]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Plans are written per business unit or per IT application - there is no single</w:t>
      </w:r>
    </w:p>
    <w:p>
      <w:pPr>
        <w:spacing w:before="0" w:after="0" w:line="240" w:lineRule="auto"/>
        <w:ind w:left="173"/>
        <w:shd w:val="clear" w:color="auto" w:fill="F4F4F4"/>
      </w:pPr>
      <w:r>
        <w:rPr>
          <w:rFonts w:ascii="Consolas" w:hAnsi="Consolas"/>
          <w:sz w:val="15"/>
        </w:rPr>
        <w:t># enterprise plan to evaluate. That shapes the whole model: `scope_name` says</w:t>
      </w:r>
    </w:p>
    <w:p>
      <w:pPr>
        <w:spacing w:before="0" w:after="0" w:line="240" w:lineRule="auto"/>
        <w:ind w:left="173"/>
        <w:shd w:val="clear" w:color="auto" w:fill="F4F4F4"/>
      </w:pPr>
      <w:r>
        <w:rPr>
          <w:rFonts w:ascii="Consolas" w:hAnsi="Consolas"/>
          <w:sz w:val="15"/>
        </w:rPr>
        <w:t># WHICH unit or application a plan covers, and `depends_on_scopes` names the</w:t>
      </w:r>
    </w:p>
    <w:p>
      <w:pPr>
        <w:spacing w:before="0" w:after="0" w:line="240" w:lineRule="auto"/>
        <w:ind w:left="173"/>
        <w:shd w:val="clear" w:color="auto" w:fill="F4F4F4"/>
      </w:pPr>
      <w:r>
        <w:rPr>
          <w:rFonts w:ascii="Consolas" w:hAnsi="Consolas"/>
          <w:sz w:val="15"/>
        </w:rPr>
        <w:t># other plans it relies on, because a per-application plan can be internally</w:t>
      </w:r>
    </w:p>
    <w:p>
      <w:pPr>
        <w:spacing w:before="0" w:after="0" w:line="240" w:lineRule="auto"/>
        <w:ind w:left="173"/>
        <w:shd w:val="clear" w:color="auto" w:fill="F4F4F4"/>
      </w:pPr>
      <w:r>
        <w:rPr>
          <w:rFonts w:ascii="Consolas" w:hAnsi="Consolas"/>
          <w:sz w:val="15"/>
        </w:rPr>
        <w:t># perfect and still promise a recovery time its upstream dependency cannot meet.</w:t>
      </w:r>
    </w:p>
    <w:p>
      <w:pPr>
        <w:spacing w:before="0" w:after="0" w:line="240" w:lineRule="auto"/>
        <w:ind w:left="173"/>
        <w:shd w:val="clear" w:color="auto" w:fill="F4F4F4"/>
      </w:pPr>
      <w:r>
        <w:rPr>
          <w:rFonts w:ascii="Consolas" w:hAnsi="Consolas"/>
          <w:sz w:val="15"/>
        </w:rPr>
        <w:t>PlanScope = Literal["business_unit", "it_application", "shared_service", "vendor"]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 plan extract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RtoRpo(BaseModel):</w:t>
      </w:r>
    </w:p>
    <w:p>
      <w:pPr>
        <w:spacing w:before="0" w:after="0" w:line="240" w:lineRule="auto"/>
        <w:ind w:left="173"/>
        <w:shd w:val="clear" w:color="auto" w:fill="F4F4F4"/>
      </w:pPr>
      <w:r>
        <w:rPr>
          <w:rFonts w:ascii="Consolas" w:hAnsi="Consolas"/>
          <w:sz w:val="15"/>
        </w:rPr>
        <w:t xml:space="preserve">    system: str</w:t>
      </w:r>
    </w:p>
    <w:p>
      <w:pPr>
        <w:spacing w:before="0" w:after="0" w:line="240" w:lineRule="auto"/>
        <w:ind w:left="173"/>
        <w:shd w:val="clear" w:color="auto" w:fill="F4F4F4"/>
      </w:pPr>
      <w:r>
        <w:rPr>
          <w:rFonts w:ascii="Consolas" w:hAnsi="Consolas"/>
          <w:sz w:val="15"/>
        </w:rPr>
        <w:t xml:space="preserve">    rto_hours: Optional[float] = None</w:t>
      </w:r>
    </w:p>
    <w:p>
      <w:pPr>
        <w:spacing w:before="0" w:after="0" w:line="240" w:lineRule="auto"/>
        <w:ind w:left="173"/>
        <w:shd w:val="clear" w:color="auto" w:fill="F4F4F4"/>
      </w:pPr>
      <w:r>
        <w:rPr>
          <w:rFonts w:ascii="Consolas" w:hAnsi="Consolas"/>
          <w:sz w:val="15"/>
        </w:rPr>
        <w:t xml:space="preserve">    rpo_hours: Optional[float] = None</w:t>
      </w:r>
    </w:p>
    <w:p>
      <w:pPr>
        <w:spacing w:before="0" w:after="0" w:line="240" w:lineRule="auto"/>
        <w:ind w:left="173"/>
        <w:shd w:val="clear" w:color="auto" w:fill="F4F4F4"/>
      </w:pPr>
      <w:r>
        <w:rPr>
          <w:rFonts w:ascii="Consolas" w:hAnsi="Consolas"/>
          <w:sz w:val="15"/>
        </w:rPr>
        <w:t xml:space="preserve">    # Systems this one must be available before, i.e. this system feeds them.</w:t>
      </w:r>
    </w:p>
    <w:p>
      <w:pPr>
        <w:spacing w:before="0" w:after="0" w:line="240" w:lineRule="auto"/>
        <w:ind w:left="173"/>
        <w:shd w:val="clear" w:color="auto" w:fill="F4F4F4"/>
      </w:pPr>
      <w:r>
        <w:rPr>
          <w:rFonts w:ascii="Consolas" w:hAnsi="Consolas"/>
          <w:sz w:val="15"/>
        </w:rPr>
        <w:t xml:space="preserve">    feeds: list[str] = Field(default_factory=list)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Contact(BaseModel):</w:t>
      </w:r>
    </w:p>
    <w:p>
      <w:pPr>
        <w:spacing w:before="0" w:after="0" w:line="240" w:lineRule="auto"/>
        <w:ind w:left="173"/>
        <w:shd w:val="clear" w:color="auto" w:fill="F4F4F4"/>
      </w:pPr>
      <w:r>
        <w:rPr>
          <w:rFonts w:ascii="Consolas" w:hAnsi="Consolas"/>
          <w:sz w:val="15"/>
        </w:rPr>
        <w:t xml:space="preserve">    name: str</w:t>
      </w:r>
    </w:p>
    <w:p>
      <w:pPr>
        <w:spacing w:before="0" w:after="0" w:line="240" w:lineRule="auto"/>
        <w:ind w:left="173"/>
        <w:shd w:val="clear" w:color="auto" w:fill="F4F4F4"/>
      </w:pPr>
      <w:r>
        <w:rPr>
          <w:rFonts w:ascii="Consolas" w:hAnsi="Consolas"/>
          <w:sz w:val="15"/>
        </w:rPr>
        <w:t xml:space="preserve">    title: str = ""</w:t>
      </w:r>
    </w:p>
    <w:p>
      <w:pPr>
        <w:spacing w:before="0" w:after="0" w:line="240" w:lineRule="auto"/>
        <w:ind w:left="173"/>
        <w:shd w:val="clear" w:color="auto" w:fill="F4F4F4"/>
      </w:pPr>
      <w:r>
        <w:rPr>
          <w:rFonts w:ascii="Consolas" w:hAnsi="Consolas"/>
          <w:sz w:val="15"/>
        </w:rPr>
        <w:t xml:space="preserve">    role: str = ""</w:t>
      </w:r>
    </w:p>
    <w:p>
      <w:pPr>
        <w:spacing w:before="0" w:after="0" w:line="240" w:lineRule="auto"/>
        <w:ind w:left="173"/>
        <w:shd w:val="clear" w:color="auto" w:fill="F4F4F4"/>
      </w:pPr>
      <w:r>
        <w:rPr>
          <w:rFonts w:ascii="Consolas" w:hAnsi="Consolas"/>
          <w:sz w:val="15"/>
        </w:rPr>
        <w:t xml:space="preserve">    is_backup: bool = False</w:t>
      </w:r>
    </w:p>
    <w:p>
      <w:pPr>
        <w:spacing w:before="0" w:after="0" w:line="240" w:lineRule="auto"/>
        <w:ind w:left="173"/>
        <w:shd w:val="clear" w:color="auto" w:fill="F4F4F4"/>
      </w:pPr>
      <w:r>
        <w:rPr>
          <w:rFonts w:ascii="Consolas" w:hAnsi="Consolas"/>
          <w:sz w:val="15"/>
        </w:rPr>
        <w:t xml:space="preserve">    phone: str = ""</w:t>
      </w:r>
    </w:p>
    <w:p>
      <w:pPr>
        <w:spacing w:before="0" w:after="0" w:line="240" w:lineRule="auto"/>
        <w:ind w:left="173"/>
        <w:shd w:val="clear" w:color="auto" w:fill="F4F4F4"/>
      </w:pPr>
      <w:r>
        <w:rPr>
          <w:rFonts w:ascii="Consolas" w:hAnsi="Consolas"/>
          <w:sz w:val="15"/>
        </w:rPr>
        <w:t xml:space="preserve">    email: str = ""</w:t>
      </w:r>
    </w:p>
    <w:p>
      <w:pPr>
        <w:spacing w:before="0" w:after="0" w:line="240" w:lineRule="auto"/>
        <w:ind w:left="173"/>
        <w:shd w:val="clear" w:color="auto" w:fill="F4F4F4"/>
      </w:pPr>
      <w:r>
        <w:rPr>
          <w:rFonts w:ascii="Consolas" w:hAnsi="Consolas"/>
          <w:sz w:val="15"/>
        </w:rPr>
        <w:t xml:space="preserve">    last_verified: Optional[date] = None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Vendor(BaseModel):</w:t>
      </w:r>
    </w:p>
    <w:p>
      <w:pPr>
        <w:spacing w:before="0" w:after="0" w:line="240" w:lineRule="auto"/>
        <w:ind w:left="173"/>
        <w:shd w:val="clear" w:color="auto" w:fill="F4F4F4"/>
      </w:pPr>
      <w:r>
        <w:rPr>
          <w:rFonts w:ascii="Consolas" w:hAnsi="Consolas"/>
          <w:sz w:val="15"/>
        </w:rPr>
        <w:t xml:space="preserve">    name: str</w:t>
      </w:r>
    </w:p>
    <w:p>
      <w:pPr>
        <w:spacing w:before="0" w:after="0" w:line="240" w:lineRule="auto"/>
        <w:ind w:left="173"/>
        <w:shd w:val="clear" w:color="auto" w:fill="F4F4F4"/>
      </w:pPr>
      <w:r>
        <w:rPr>
          <w:rFonts w:ascii="Consolas" w:hAnsi="Consolas"/>
          <w:sz w:val="15"/>
        </w:rPr>
        <w:t xml:space="preserve">    service: str = ""</w:t>
      </w:r>
    </w:p>
    <w:p>
      <w:pPr>
        <w:spacing w:before="0" w:after="0" w:line="240" w:lineRule="auto"/>
        <w:ind w:left="173"/>
        <w:shd w:val="clear" w:color="auto" w:fill="F4F4F4"/>
      </w:pPr>
      <w:r>
        <w:rPr>
          <w:rFonts w:ascii="Consolas" w:hAnsi="Consolas"/>
          <w:sz w:val="15"/>
        </w:rPr>
        <w:t xml:space="preserve">    criticality: str = ""</w:t>
      </w:r>
    </w:p>
    <w:p>
      <w:pPr>
        <w:spacing w:before="0" w:after="0" w:line="240" w:lineRule="auto"/>
        <w:ind w:left="173"/>
        <w:shd w:val="clear" w:color="auto" w:fill="F4F4F4"/>
      </w:pPr>
      <w:r>
        <w:rPr>
          <w:rFonts w:ascii="Consolas" w:hAnsi="Consolas"/>
          <w:sz w:val="15"/>
        </w:rPr>
        <w:t xml:space="preserve">    contact_documented: bool = False</w:t>
      </w:r>
    </w:p>
    <w:p>
      <w:pPr>
        <w:spacing w:before="0" w:after="0" w:line="240" w:lineRule="auto"/>
        <w:ind w:left="173"/>
        <w:shd w:val="clear" w:color="auto" w:fill="F4F4F4"/>
      </w:pPr>
      <w:r>
        <w:rPr>
          <w:rFonts w:ascii="Consolas" w:hAnsi="Consolas"/>
          <w:sz w:val="15"/>
        </w:rPr>
        <w:t xml:space="preserve">    rto_documented: bool = False</w:t>
      </w:r>
    </w:p>
    <w:p>
      <w:pPr>
        <w:spacing w:before="0" w:after="0" w:line="240" w:lineRule="auto"/>
        <w:ind w:left="173"/>
        <w:shd w:val="clear" w:color="auto" w:fill="F4F4F4"/>
      </w:pPr>
      <w:r>
        <w:rPr>
          <w:rFonts w:ascii="Consolas" w:hAnsi="Consolas"/>
          <w:sz w:val="15"/>
        </w:rPr>
        <w:t xml:space="preserve">    escalation_documented: bool = False</w:t>
      </w:r>
    </w:p>
    <w:p>
      <w:pPr>
        <w:spacing w:before="0" w:after="0" w:line="240" w:lineRule="auto"/>
        <w:ind w:left="173"/>
        <w:shd w:val="clear" w:color="auto" w:fill="F4F4F4"/>
      </w:pPr>
      <w:r>
        <w:rPr>
          <w:rFonts w:ascii="Consolas" w:hAnsi="Consolas"/>
          <w:sz w:val="15"/>
        </w:rPr>
        <w:t xml:space="preserve">    sla_on_file: bool =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Procedure(BaseModel):</w:t>
      </w:r>
    </w:p>
    <w:p>
      <w:pPr>
        <w:spacing w:before="0" w:after="0" w:line="240" w:lineRule="auto"/>
        <w:ind w:left="173"/>
        <w:shd w:val="clear" w:color="auto" w:fill="F4F4F4"/>
      </w:pPr>
      <w:r>
        <w:rPr>
          <w:rFonts w:ascii="Consolas" w:hAnsi="Consolas"/>
          <w:sz w:val="15"/>
        </w:rPr>
        <w:t xml:space="preserve">    name: str</w:t>
      </w:r>
    </w:p>
    <w:p>
      <w:pPr>
        <w:spacing w:before="0" w:after="0" w:line="240" w:lineRule="auto"/>
        <w:ind w:left="173"/>
        <w:shd w:val="clear" w:color="auto" w:fill="F4F4F4"/>
      </w:pPr>
      <w:r>
        <w:rPr>
          <w:rFonts w:ascii="Consolas" w:hAnsi="Consolas"/>
          <w:sz w:val="15"/>
        </w:rPr>
        <w:t xml:space="preserve">    scenario: str = ""</w:t>
      </w:r>
    </w:p>
    <w:p>
      <w:pPr>
        <w:spacing w:before="0" w:after="0" w:line="240" w:lineRule="auto"/>
        <w:ind w:left="173"/>
        <w:shd w:val="clear" w:color="auto" w:fill="F4F4F4"/>
      </w:pPr>
      <w:r>
        <w:rPr>
          <w:rFonts w:ascii="Consolas" w:hAnsi="Consolas"/>
          <w:sz w:val="15"/>
        </w:rPr>
        <w:t xml:space="preserve">    has_trigger_condition: bool = False</w:t>
      </w:r>
    </w:p>
    <w:p>
      <w:pPr>
        <w:spacing w:before="0" w:after="0" w:line="240" w:lineRule="auto"/>
        <w:ind w:left="173"/>
        <w:shd w:val="clear" w:color="auto" w:fill="F4F4F4"/>
      </w:pPr>
      <w:r>
        <w:rPr>
          <w:rFonts w:ascii="Consolas" w:hAnsi="Consolas"/>
          <w:sz w:val="15"/>
        </w:rPr>
        <w:t xml:space="preserve">    has_step_by_step: bool = False</w:t>
      </w:r>
    </w:p>
    <w:p>
      <w:pPr>
        <w:spacing w:before="0" w:after="0" w:line="240" w:lineRule="auto"/>
        <w:ind w:left="173"/>
        <w:shd w:val="clear" w:color="auto" w:fill="F4F4F4"/>
      </w:pPr>
      <w:r>
        <w:rPr>
          <w:rFonts w:ascii="Consolas" w:hAnsi="Consolas"/>
          <w:sz w:val="15"/>
        </w:rPr>
        <w:t xml:space="preserve">    responsible_party: str = ""</w:t>
      </w:r>
    </w:p>
    <w:p>
      <w:pPr>
        <w:spacing w:before="0" w:after="0" w:line="240" w:lineRule="auto"/>
        <w:ind w:left="173"/>
        <w:shd w:val="clear" w:color="auto" w:fill="F4F4F4"/>
      </w:pPr>
      <w:r>
        <w:rPr>
          <w:rFonts w:ascii="Consolas" w:hAnsi="Consolas"/>
          <w:sz w:val="15"/>
        </w:rPr>
        <w:t xml:space="preserve">    has_success_criteria: bool = False</w:t>
      </w:r>
    </w:p>
    <w:p>
      <w:pPr>
        <w:spacing w:before="0" w:after="0" w:line="240" w:lineRule="auto"/>
        <w:ind w:left="173"/>
        <w:shd w:val="clear" w:color="auto" w:fill="F4F4F4"/>
      </w:pPr>
      <w:r>
        <w:rPr>
          <w:rFonts w:ascii="Consolas" w:hAnsi="Consolas"/>
          <w:sz w:val="15"/>
        </w:rPr>
        <w:t xml:space="preserve">    systems_referenced: list[str] = Field(default_factory=list)</w:t>
      </w:r>
    </w:p>
    <w:p>
      <w:pPr>
        <w:spacing w:before="0" w:after="0" w:line="240" w:lineRule="auto"/>
        <w:ind w:left="173"/>
        <w:shd w:val="clear" w:color="auto" w:fill="F4F4F4"/>
      </w:pPr>
      <w:r>
        <w:rPr>
          <w:rFonts w:ascii="Consolas" w:hAnsi="Consolas"/>
          <w:sz w:val="15"/>
        </w:rPr>
        <w:t xml:space="preserve">    # Verbatim text so unresolved-marker checks run on source, not a summary.</w:t>
      </w:r>
    </w:p>
    <w:p>
      <w:pPr>
        <w:spacing w:before="0" w:after="0" w:line="240" w:lineRule="auto"/>
        <w:ind w:left="173"/>
        <w:shd w:val="clear" w:color="auto" w:fill="F4F4F4"/>
      </w:pPr>
      <w:r>
        <w:rPr>
          <w:rFonts w:ascii="Consolas" w:hAnsi="Consolas"/>
          <w:sz w:val="15"/>
        </w:rPr>
        <w:t xml:space="preserve">    raw_text: str =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TestRecord(BaseModel):</w:t>
      </w:r>
    </w:p>
    <w:p>
      <w:pPr>
        <w:spacing w:before="0" w:after="0" w:line="240" w:lineRule="auto"/>
        <w:ind w:left="173"/>
        <w:shd w:val="clear" w:color="auto" w:fill="F4F4F4"/>
      </w:pPr>
      <w:r>
        <w:rPr>
          <w:rFonts w:ascii="Consolas" w:hAnsi="Consolas"/>
          <w:sz w:val="15"/>
        </w:rPr>
        <w:t xml:space="preserve">    test_date: Optional[date] = None</w:t>
      </w:r>
    </w:p>
    <w:p>
      <w:pPr>
        <w:spacing w:before="0" w:after="0" w:line="240" w:lineRule="auto"/>
        <w:ind w:left="173"/>
        <w:shd w:val="clear" w:color="auto" w:fill="F4F4F4"/>
      </w:pPr>
      <w:r>
        <w:rPr>
          <w:rFonts w:ascii="Consolas" w:hAnsi="Consolas"/>
          <w:sz w:val="15"/>
        </w:rPr>
        <w:t xml:space="preserve">    scenario: str = ""</w:t>
      </w:r>
    </w:p>
    <w:p>
      <w:pPr>
        <w:spacing w:before="0" w:after="0" w:line="240" w:lineRule="auto"/>
        <w:ind w:left="173"/>
        <w:shd w:val="clear" w:color="auto" w:fill="F4F4F4"/>
      </w:pPr>
      <w:r>
        <w:rPr>
          <w:rFonts w:ascii="Consolas" w:hAnsi="Consolas"/>
          <w:sz w:val="15"/>
        </w:rPr>
        <w:t xml:space="preserve">    result: str = ""</w:t>
      </w:r>
    </w:p>
    <w:p>
      <w:pPr>
        <w:spacing w:before="0" w:after="0" w:line="240" w:lineRule="auto"/>
        <w:ind w:left="173"/>
        <w:shd w:val="clear" w:color="auto" w:fill="F4F4F4"/>
      </w:pPr>
      <w:r>
        <w:rPr>
          <w:rFonts w:ascii="Consolas" w:hAnsi="Consolas"/>
          <w:sz w:val="15"/>
        </w:rPr>
        <w:t xml:space="preserve">    plan_version_tested: str = ""</w:t>
      </w:r>
    </w:p>
    <w:p>
      <w:pPr>
        <w:spacing w:before="0" w:after="0" w:line="240" w:lineRule="auto"/>
        <w:ind w:left="173"/>
        <w:shd w:val="clear" w:color="auto" w:fill="F4F4F4"/>
      </w:pPr>
      <w:r>
        <w:rPr>
          <w:rFonts w:ascii="Consolas" w:hAnsi="Consolas"/>
          <w:sz w:val="15"/>
        </w:rPr>
        <w:t xml:space="preserve">    lessons_documented: bool =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PlanSection(BaseModel):</w:t>
      </w:r>
    </w:p>
    <w:p>
      <w:pPr>
        <w:spacing w:before="0" w:after="0" w:line="240" w:lineRule="auto"/>
        <w:ind w:left="173"/>
        <w:shd w:val="clear" w:color="auto" w:fill="F4F4F4"/>
      </w:pPr>
      <w:r>
        <w:rPr>
          <w:rFonts w:ascii="Consolas" w:hAnsi="Consolas"/>
          <w:sz w:val="15"/>
        </w:rPr>
        <w:t xml:space="preserve">    number: str</w:t>
      </w:r>
    </w:p>
    <w:p>
      <w:pPr>
        <w:spacing w:before="0" w:after="0" w:line="240" w:lineRule="auto"/>
        <w:ind w:left="173"/>
        <w:shd w:val="clear" w:color="auto" w:fill="F4F4F4"/>
      </w:pPr>
      <w:r>
        <w:rPr>
          <w:rFonts w:ascii="Consolas" w:hAnsi="Consolas"/>
          <w:sz w:val="15"/>
        </w:rPr>
        <w:t xml:space="preserve">    title: str</w:t>
      </w:r>
    </w:p>
    <w:p>
      <w:pPr>
        <w:spacing w:before="0" w:after="0" w:line="240" w:lineRule="auto"/>
        <w:ind w:left="173"/>
        <w:shd w:val="clear" w:color="auto" w:fill="F4F4F4"/>
      </w:pPr>
      <w:r>
        <w:rPr>
          <w:rFonts w:ascii="Consolas" w:hAnsi="Consolas"/>
          <w:sz w:val="15"/>
        </w:rPr>
        <w:t xml:space="preserve">    owner: str = ""</w:t>
      </w:r>
    </w:p>
    <w:p>
      <w:pPr>
        <w:spacing w:before="0" w:after="0" w:line="240" w:lineRule="auto"/>
        <w:ind w:left="173"/>
        <w:shd w:val="clear" w:color="auto" w:fill="F4F4F4"/>
      </w:pPr>
      <w:r>
        <w:rPr>
          <w:rFonts w:ascii="Consolas" w:hAnsi="Consolas"/>
          <w:sz w:val="15"/>
        </w:rPr>
        <w:t xml:space="preserve">    text: str =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PlanExtract(BaseModel):</w:t>
      </w:r>
    </w:p>
    <w:p>
      <w:pPr>
        <w:spacing w:before="0" w:after="0" w:line="240" w:lineRule="auto"/>
        <w:ind w:left="173"/>
        <w:shd w:val="clear" w:color="auto" w:fill="F4F4F4"/>
      </w:pPr>
      <w:r>
        <w:rPr>
          <w:rFonts w:ascii="Consolas" w:hAnsi="Consolas"/>
          <w:sz w:val="15"/>
        </w:rPr>
        <w:t xml:space="preserve">    """Spec section 4.1 structured output."""</w:t>
      </w:r>
    </w:p>
    <w:p>
      <w:pPr>
        <w:spacing w:before="0" w:after="0" w:line="240" w:lineRule="auto"/>
        <w:ind w:left="173"/>
        <w:shd w:val="clear" w:color="auto" w:fill="F4F4F4"/>
      </w:pPr>
      <w:r>
        <w:rPr>
          <w:rFonts w:ascii="Consolas" w:hAnsi="Consolas"/>
          <w:sz w:val="15"/>
        </w:rPr>
        <w:t xml:space="preserve">    plan_id: str</w:t>
      </w:r>
    </w:p>
    <w:p>
      <w:pPr>
        <w:spacing w:before="0" w:after="0" w:line="240" w:lineRule="auto"/>
        <w:ind w:left="173"/>
        <w:shd w:val="clear" w:color="auto" w:fill="F4F4F4"/>
      </w:pPr>
      <w:r>
        <w:rPr>
          <w:rFonts w:ascii="Consolas" w:hAnsi="Consolas"/>
          <w:sz w:val="15"/>
        </w:rPr>
        <w:t xml:space="preserve">    plan_scope: PlanScope = "business_unit"</w:t>
      </w:r>
    </w:p>
    <w:p>
      <w:pPr>
        <w:spacing w:before="0" w:after="0" w:line="240" w:lineRule="auto"/>
        <w:ind w:left="173"/>
        <w:shd w:val="clear" w:color="auto" w:fill="F4F4F4"/>
      </w:pPr>
      <w:r>
        <w:rPr>
          <w:rFonts w:ascii="Consolas" w:hAnsi="Consolas"/>
          <w:sz w:val="15"/>
        </w:rPr>
        <w:t xml:space="preserve">    # The business unit or IT application this plan covers. A plan that does not</w:t>
      </w:r>
    </w:p>
    <w:p>
      <w:pPr>
        <w:spacing w:before="0" w:after="0" w:line="240" w:lineRule="auto"/>
        <w:ind w:left="173"/>
        <w:shd w:val="clear" w:color="auto" w:fill="F4F4F4"/>
      </w:pPr>
      <w:r>
        <w:rPr>
          <w:rFonts w:ascii="Consolas" w:hAnsi="Consolas"/>
          <w:sz w:val="15"/>
        </w:rPr>
        <w:t xml:space="preserve">    # name its own scope cannot be reconciled against the plans it depends on.</w:t>
      </w:r>
    </w:p>
    <w:p>
      <w:pPr>
        <w:spacing w:before="0" w:after="0" w:line="240" w:lineRule="auto"/>
        <w:ind w:left="173"/>
        <w:shd w:val="clear" w:color="auto" w:fill="F4F4F4"/>
      </w:pPr>
      <w:r>
        <w:rPr>
          <w:rFonts w:ascii="Consolas" w:hAnsi="Consolas"/>
          <w:sz w:val="15"/>
        </w:rPr>
        <w:t xml:space="preserve">    scope_name: str = ""</w:t>
      </w:r>
    </w:p>
    <w:p>
      <w:pPr>
        <w:spacing w:before="0" w:after="0" w:line="240" w:lineRule="auto"/>
        <w:ind w:left="173"/>
        <w:shd w:val="clear" w:color="auto" w:fill="F4F4F4"/>
      </w:pPr>
      <w:r>
        <w:rPr>
          <w:rFonts w:ascii="Consolas" w:hAnsi="Consolas"/>
          <w:sz w:val="15"/>
        </w:rPr>
        <w:t xml:space="preserve">    # Other business units, applications or shared services this scope relies on</w:t>
      </w:r>
    </w:p>
    <w:p>
      <w:pPr>
        <w:spacing w:before="0" w:after="0" w:line="240" w:lineRule="auto"/>
        <w:ind w:left="173"/>
        <w:shd w:val="clear" w:color="auto" w:fill="F4F4F4"/>
      </w:pPr>
      <w:r>
        <w:rPr>
          <w:rFonts w:ascii="Consolas" w:hAnsi="Consolas"/>
          <w:sz w:val="15"/>
        </w:rPr>
        <w:t xml:space="preserve">    # to recover. Names should match the scope_name of their own plans.</w:t>
      </w:r>
    </w:p>
    <w:p>
      <w:pPr>
        <w:spacing w:before="0" w:after="0" w:line="240" w:lineRule="auto"/>
        <w:ind w:left="173"/>
        <w:shd w:val="clear" w:color="auto" w:fill="F4F4F4"/>
      </w:pPr>
      <w:r>
        <w:rPr>
          <w:rFonts w:ascii="Consolas" w:hAnsi="Consolas"/>
          <w:sz w:val="15"/>
        </w:rPr>
        <w:t xml:space="preserve">    depends_on_scopes: list[str] = Field(default_factory=list)</w:t>
      </w:r>
    </w:p>
    <w:p>
      <w:pPr>
        <w:spacing w:before="0" w:after="0" w:line="240" w:lineRule="auto"/>
        <w:ind w:left="173"/>
        <w:shd w:val="clear" w:color="auto" w:fill="F4F4F4"/>
      </w:pPr>
      <w:r>
        <w:rPr>
          <w:rFonts w:ascii="Consolas" w:hAnsi="Consolas"/>
          <w:sz w:val="15"/>
        </w:rPr>
        <w:t xml:space="preserve">    plan_version: str = ""</w:t>
      </w:r>
    </w:p>
    <w:p>
      <w:pPr>
        <w:spacing w:before="0" w:after="0" w:line="240" w:lineRule="auto"/>
        <w:ind w:left="173"/>
        <w:shd w:val="clear" w:color="auto" w:fill="F4F4F4"/>
      </w:pPr>
      <w:r>
        <w:rPr>
          <w:rFonts w:ascii="Consolas" w:hAnsi="Consolas"/>
          <w:sz w:val="15"/>
        </w:rPr>
        <w:t xml:space="preserve">    last_approved: Optional[date] = None</w:t>
      </w:r>
    </w:p>
    <w:p>
      <w:pPr>
        <w:spacing w:before="0" w:after="0" w:line="240" w:lineRule="auto"/>
        <w:ind w:left="173"/>
        <w:shd w:val="clear" w:color="auto" w:fill="F4F4F4"/>
      </w:pPr>
      <w:r>
        <w:rPr>
          <w:rFonts w:ascii="Consolas" w:hAnsi="Consolas"/>
          <w:sz w:val="15"/>
        </w:rPr>
        <w:t xml:space="preserve">    approver: str = ""</w:t>
      </w:r>
    </w:p>
    <w:p>
      <w:pPr>
        <w:spacing w:before="0" w:after="0" w:line="240" w:lineRule="auto"/>
        <w:ind w:left="173"/>
        <w:shd w:val="clear" w:color="auto" w:fill="F4F4F4"/>
      </w:pPr>
      <w:r>
        <w:rPr>
          <w:rFonts w:ascii="Consolas" w:hAnsi="Consolas"/>
          <w:sz w:val="15"/>
        </w:rPr>
        <w:t xml:space="preserve">    next_review_due: Optional[date] = None</w:t>
      </w:r>
    </w:p>
    <w:p>
      <w:pPr>
        <w:spacing w:before="0" w:after="0" w:line="240" w:lineRule="auto"/>
        <w:ind w:left="173"/>
        <w:shd w:val="clear" w:color="auto" w:fill="F4F4F4"/>
      </w:pPr>
      <w:r>
        <w:rPr>
          <w:rFonts w:ascii="Consolas" w:hAnsi="Consolas"/>
          <w:sz w:val="15"/>
        </w:rPr>
        <w:t xml:space="preserve">    rto_rpo: list[RtoRpo] = Field(default_factory=list)</w:t>
      </w:r>
    </w:p>
    <w:p>
      <w:pPr>
        <w:spacing w:before="0" w:after="0" w:line="240" w:lineRule="auto"/>
        <w:ind w:left="173"/>
        <w:shd w:val="clear" w:color="auto" w:fill="F4F4F4"/>
      </w:pPr>
      <w:r>
        <w:rPr>
          <w:rFonts w:ascii="Consolas" w:hAnsi="Consolas"/>
          <w:sz w:val="15"/>
        </w:rPr>
        <w:t xml:space="preserve">    contacts: list[Contact] = Field(default_factory=list)</w:t>
      </w:r>
    </w:p>
    <w:p>
      <w:pPr>
        <w:spacing w:before="0" w:after="0" w:line="240" w:lineRule="auto"/>
        <w:ind w:left="173"/>
        <w:shd w:val="clear" w:color="auto" w:fill="F4F4F4"/>
      </w:pPr>
      <w:r>
        <w:rPr>
          <w:rFonts w:ascii="Consolas" w:hAnsi="Consolas"/>
          <w:sz w:val="15"/>
        </w:rPr>
        <w:t xml:space="preserve">    critical_vendors: list[Vendor] = Field(default_factory=list)</w:t>
      </w:r>
    </w:p>
    <w:p>
      <w:pPr>
        <w:spacing w:before="0" w:after="0" w:line="240" w:lineRule="auto"/>
        <w:ind w:left="173"/>
        <w:shd w:val="clear" w:color="auto" w:fill="F4F4F4"/>
      </w:pPr>
      <w:r>
        <w:rPr>
          <w:rFonts w:ascii="Consolas" w:hAnsi="Consolas"/>
          <w:sz w:val="15"/>
        </w:rPr>
        <w:t xml:space="preserve">    critical_systems: list[str] = Field(default_factory=list)</w:t>
      </w:r>
    </w:p>
    <w:p>
      <w:pPr>
        <w:spacing w:before="0" w:after="0" w:line="240" w:lineRule="auto"/>
        <w:ind w:left="173"/>
        <w:shd w:val="clear" w:color="auto" w:fill="F4F4F4"/>
      </w:pPr>
      <w:r>
        <w:rPr>
          <w:rFonts w:ascii="Consolas" w:hAnsi="Consolas"/>
          <w:sz w:val="15"/>
        </w:rPr>
        <w:t xml:space="preserve">    system_inventory: list[str] = Field(default_factory=list)</w:t>
      </w:r>
    </w:p>
    <w:p>
      <w:pPr>
        <w:spacing w:before="0" w:after="0" w:line="240" w:lineRule="auto"/>
        <w:ind w:left="173"/>
        <w:shd w:val="clear" w:color="auto" w:fill="F4F4F4"/>
      </w:pPr>
      <w:r>
        <w:rPr>
          <w:rFonts w:ascii="Consolas" w:hAnsi="Consolas"/>
          <w:sz w:val="15"/>
        </w:rPr>
        <w:t xml:space="preserve">    procedures: list[Procedure] = Field(default_factory=list)</w:t>
      </w:r>
    </w:p>
    <w:p>
      <w:pPr>
        <w:spacing w:before="0" w:after="0" w:line="240" w:lineRule="auto"/>
        <w:ind w:left="173"/>
        <w:shd w:val="clear" w:color="auto" w:fill="F4F4F4"/>
      </w:pPr>
      <w:r>
        <w:rPr>
          <w:rFonts w:ascii="Consolas" w:hAnsi="Consolas"/>
          <w:sz w:val="15"/>
        </w:rPr>
        <w:t xml:space="preserve">    scenarios_covered: list[str] = Field(default_factory=list)</w:t>
      </w:r>
    </w:p>
    <w:p>
      <w:pPr>
        <w:spacing w:before="0" w:after="0" w:line="240" w:lineRule="auto"/>
        <w:ind w:left="173"/>
        <w:shd w:val="clear" w:color="auto" w:fill="F4F4F4"/>
      </w:pPr>
      <w:r>
        <w:rPr>
          <w:rFonts w:ascii="Consolas" w:hAnsi="Consolas"/>
          <w:sz w:val="15"/>
        </w:rPr>
        <w:t xml:space="preserve">    tests: list[TestRecord] = Field(default_factory=list)</w:t>
      </w:r>
    </w:p>
    <w:p>
      <w:pPr>
        <w:spacing w:before="0" w:after="0" w:line="240" w:lineRule="auto"/>
        <w:ind w:left="173"/>
        <w:shd w:val="clear" w:color="auto" w:fill="F4F4F4"/>
      </w:pPr>
      <w:r>
        <w:rPr>
          <w:rFonts w:ascii="Consolas" w:hAnsi="Consolas"/>
          <w:sz w:val="15"/>
        </w:rPr>
        <w:t xml:space="preserve">    sections: list[PlanSection] = Field(default_factory=list)</w:t>
      </w:r>
    </w:p>
    <w:p>
      <w:pPr>
        <w:spacing w:before="0" w:after="0" w:line="240" w:lineRule="auto"/>
        <w:ind w:left="173"/>
        <w:shd w:val="clear" w:color="auto" w:fill="F4F4F4"/>
      </w:pPr>
      <w:r>
        <w:rPr>
          <w:rFonts w:ascii="Consolas" w:hAnsi="Consolas"/>
          <w:sz w:val="15"/>
        </w:rPr>
        <w:t xml:space="preserve">    bia_last_updated: Optional[date] = None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 standards index</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Requirement(BaseModel):</w:t>
      </w:r>
    </w:p>
    <w:p>
      <w:pPr>
        <w:spacing w:before="0" w:after="0" w:line="240" w:lineRule="auto"/>
        <w:ind w:left="173"/>
        <w:shd w:val="clear" w:color="auto" w:fill="F4F4F4"/>
      </w:pPr>
      <w:r>
        <w:rPr>
          <w:rFonts w:ascii="Consolas" w:hAnsi="Consolas"/>
          <w:sz w:val="15"/>
        </w:rPr>
        <w:t xml:space="preserve">    """Spec section 5.2. One discrete, searchable regulatory obligation."""</w:t>
      </w:r>
    </w:p>
    <w:p>
      <w:pPr>
        <w:spacing w:before="0" w:after="0" w:line="240" w:lineRule="auto"/>
        <w:ind w:left="173"/>
        <w:shd w:val="clear" w:color="auto" w:fill="F4F4F4"/>
      </w:pPr>
      <w:r>
        <w:rPr>
          <w:rFonts w:ascii="Consolas" w:hAnsi="Consolas"/>
          <w:sz w:val="15"/>
        </w:rPr>
        <w:t xml:space="preserve">    req_id: str</w:t>
      </w:r>
    </w:p>
    <w:p>
      <w:pPr>
        <w:spacing w:before="0" w:after="0" w:line="240" w:lineRule="auto"/>
        <w:ind w:left="173"/>
        <w:shd w:val="clear" w:color="auto" w:fill="F4F4F4"/>
      </w:pPr>
      <w:r>
        <w:rPr>
          <w:rFonts w:ascii="Consolas" w:hAnsi="Consolas"/>
          <w:sz w:val="15"/>
        </w:rPr>
        <w:t xml:space="preserve">    source: str</w:t>
      </w:r>
    </w:p>
    <w:p>
      <w:pPr>
        <w:spacing w:before="0" w:after="0" w:line="240" w:lineRule="auto"/>
        <w:ind w:left="173"/>
        <w:shd w:val="clear" w:color="auto" w:fill="F4F4F4"/>
      </w:pPr>
      <w:r>
        <w:rPr>
          <w:rFonts w:ascii="Consolas" w:hAnsi="Consolas"/>
          <w:sz w:val="15"/>
        </w:rPr>
        <w:t xml:space="preserve">    section: str</w:t>
      </w:r>
    </w:p>
    <w:p>
      <w:pPr>
        <w:spacing w:before="0" w:after="0" w:line="240" w:lineRule="auto"/>
        <w:ind w:left="173"/>
        <w:shd w:val="clear" w:color="auto" w:fill="F4F4F4"/>
      </w:pPr>
      <w:r>
        <w:rPr>
          <w:rFonts w:ascii="Consolas" w:hAnsi="Consolas"/>
          <w:sz w:val="15"/>
        </w:rPr>
        <w:t xml:space="preserve">    requirement: str</w:t>
      </w:r>
    </w:p>
    <w:p>
      <w:pPr>
        <w:spacing w:before="0" w:after="0" w:line="240" w:lineRule="auto"/>
        <w:ind w:left="173"/>
        <w:shd w:val="clear" w:color="auto" w:fill="F4F4F4"/>
      </w:pPr>
      <w:r>
        <w:rPr>
          <w:rFonts w:ascii="Consolas" w:hAnsi="Consolas"/>
          <w:sz w:val="15"/>
        </w:rPr>
        <w:t xml:space="preserve">    mandatory: bool = True</w:t>
      </w:r>
    </w:p>
    <w:p>
      <w:pPr>
        <w:spacing w:before="0" w:after="0" w:line="240" w:lineRule="auto"/>
        <w:ind w:left="173"/>
        <w:shd w:val="clear" w:color="auto" w:fill="F4F4F4"/>
      </w:pPr>
      <w:r>
        <w:rPr>
          <w:rFonts w:ascii="Consolas" w:hAnsi="Consolas"/>
          <w:sz w:val="15"/>
        </w:rPr>
        <w:t xml:space="preserve">    applicability: list[str] = Field(default_factory=lambda: ["all_banks"])</w:t>
      </w:r>
    </w:p>
    <w:p>
      <w:pPr>
        <w:spacing w:before="0" w:after="0" w:line="240" w:lineRule="auto"/>
        <w:ind w:left="173"/>
        <w:shd w:val="clear" w:color="auto" w:fill="F4F4F4"/>
      </w:pPr>
      <w:r>
        <w:rPr>
          <w:rFonts w:ascii="Consolas" w:hAnsi="Consolas"/>
          <w:sz w:val="15"/>
        </w:rPr>
        <w:t xml:space="preserve">    related_standards: list[str] = Field(default_factory=list)</w:t>
      </w:r>
    </w:p>
    <w:p>
      <w:pPr>
        <w:spacing w:before="0" w:after="0" w:line="240" w:lineRule="auto"/>
        <w:ind w:left="173"/>
        <w:shd w:val="clear" w:color="auto" w:fill="F4F4F4"/>
      </w:pPr>
      <w:r>
        <w:rPr>
          <w:rFonts w:ascii="Consolas" w:hAnsi="Consolas"/>
          <w:sz w:val="15"/>
        </w:rPr>
        <w:t xml:space="preserve">    related_regulations: list[str] = Field(default_factory=list)</w:t>
      </w:r>
    </w:p>
    <w:p>
      <w:pPr>
        <w:spacing w:before="0" w:after="0" w:line="240" w:lineRule="auto"/>
        <w:ind w:left="173"/>
        <w:shd w:val="clear" w:color="auto" w:fill="F4F4F4"/>
      </w:pPr>
      <w:r>
        <w:rPr>
          <w:rFonts w:ascii="Consolas" w:hAnsi="Consolas"/>
          <w:sz w:val="15"/>
        </w:rPr>
        <w:t xml:space="preserve">    tags: list[str] = Field(default_factory=list)</w:t>
      </w:r>
    </w:p>
    <w:p>
      <w:pPr>
        <w:spacing w:before="0" w:after="0" w:line="240" w:lineRule="auto"/>
        <w:ind w:left="173"/>
        <w:shd w:val="clear" w:color="auto" w:fill="F4F4F4"/>
      </w:pPr>
      <w:r>
        <w:rPr>
          <w:rFonts w:ascii="Consolas" w:hAnsi="Consolas"/>
          <w:sz w:val="15"/>
        </w:rPr>
        <w:t xml:space="preserve">    last_confirmed: Optional[date] = None</w:t>
      </w:r>
    </w:p>
    <w:p>
      <w:pPr>
        <w:spacing w:before="0" w:after="0" w:line="240" w:lineRule="auto"/>
        <w:ind w:left="173"/>
        <w:shd w:val="clear" w:color="auto" w:fill="F4F4F4"/>
      </w:pPr>
      <w:r>
        <w:rPr>
          <w:rFonts w:ascii="Consolas" w:hAnsi="Consolas"/>
          <w:sz w:val="15"/>
        </w:rPr>
        <w:t xml:space="preserve">    as_of_version: str = ""</w:t>
      </w:r>
    </w:p>
    <w:p>
      <w:pPr>
        <w:spacing w:before="0" w:after="0" w:line="240" w:lineRule="auto"/>
        <w:ind w:left="173"/>
        <w:shd w:val="clear" w:color="auto" w:fill="F4F4F4"/>
      </w:pPr>
      <w:r>
        <w:rPr>
          <w:rFonts w:ascii="Consolas" w:hAnsi="Consolas"/>
          <w:sz w:val="15"/>
        </w:rPr>
        <w:t xml:space="preserve">    # The passage this record was drafted from, copied verbatim. It travels with</w:t>
      </w:r>
    </w:p>
    <w:p>
      <w:pPr>
        <w:spacing w:before="0" w:after="0" w:line="240" w:lineRule="auto"/>
        <w:ind w:left="173"/>
        <w:shd w:val="clear" w:color="auto" w:fill="F4F4F4"/>
      </w:pPr>
      <w:r>
        <w:rPr>
          <w:rFonts w:ascii="Consolas" w:hAnsi="Consolas"/>
          <w:sz w:val="15"/>
        </w:rPr>
        <w:t xml:space="preserve">    # the record so a validator can check the paraphrase against its source</w:t>
      </w:r>
    </w:p>
    <w:p>
      <w:pPr>
        <w:spacing w:before="0" w:after="0" w:line="240" w:lineRule="auto"/>
        <w:ind w:left="173"/>
        <w:shd w:val="clear" w:color="auto" w:fill="F4F4F4"/>
      </w:pPr>
      <w:r>
        <w:rPr>
          <w:rFonts w:ascii="Consolas" w:hAnsi="Consolas"/>
          <w:sz w:val="15"/>
        </w:rPr>
        <w:t xml:space="preserve">    # instead of re-finding it in a 150-page booklet. Empty on hand-written</w:t>
      </w:r>
    </w:p>
    <w:p>
      <w:pPr>
        <w:spacing w:before="0" w:after="0" w:line="240" w:lineRule="auto"/>
        <w:ind w:left="173"/>
        <w:shd w:val="clear" w:color="auto" w:fill="F4F4F4"/>
      </w:pPr>
      <w:r>
        <w:rPr>
          <w:rFonts w:ascii="Consolas" w:hAnsi="Consolas"/>
          <w:sz w:val="15"/>
        </w:rPr>
        <w:t xml:space="preserve">    # records; populated by `decompose` and verified against the source text.</w:t>
      </w:r>
    </w:p>
    <w:p>
      <w:pPr>
        <w:spacing w:before="0" w:after="0" w:line="240" w:lineRule="auto"/>
        <w:ind w:left="173"/>
        <w:shd w:val="clear" w:color="auto" w:fill="F4F4F4"/>
      </w:pPr>
      <w:r>
        <w:rPr>
          <w:rFonts w:ascii="Consolas" w:hAnsi="Consolas"/>
          <w:sz w:val="15"/>
        </w:rPr>
        <w:t xml:space="preserve">    source_quote: str = ""</w:t>
      </w:r>
    </w:p>
    <w:p>
      <w:pPr>
        <w:spacing w:before="0" w:after="0" w:line="240" w:lineRule="auto"/>
        <w:ind w:left="173"/>
        <w:shd w:val="clear" w:color="auto" w:fill="F4F4F4"/>
      </w:pPr>
      <w:r>
        <w:rPr>
          <w:rFonts w:ascii="Consolas" w:hAnsi="Consolas"/>
          <w:sz w:val="15"/>
        </w:rPr>
        <w:t xml:space="preserve">    validated_by: str = ""</w:t>
      </w:r>
    </w:p>
    <w:p>
      <w:pPr>
        <w:spacing w:before="0" w:after="0" w:line="240" w:lineRule="auto"/>
        <w:ind w:left="173"/>
        <w:shd w:val="clear" w:color="auto" w:fill="F4F4F4"/>
      </w:pPr>
      <w:r>
        <w:rPr>
          <w:rFonts w:ascii="Consolas" w:hAnsi="Consolas"/>
          <w:sz w:val="15"/>
        </w:rPr>
        <w:t xml:space="preserve">    # Severity to assign when this requirement is unmet. Curated, not inferred:</w:t>
      </w:r>
    </w:p>
    <w:p>
      <w:pPr>
        <w:spacing w:before="0" w:after="0" w:line="240" w:lineRule="auto"/>
        <w:ind w:left="173"/>
        <w:shd w:val="clear" w:color="auto" w:fill="F4F4F4"/>
      </w:pPr>
      <w:r>
        <w:rPr>
          <w:rFonts w:ascii="Consolas" w:hAnsi="Consolas"/>
          <w:sz w:val="15"/>
        </w:rPr>
        <w:t xml:space="preserve">    # the spec's severity matrix is a policy decision, not a model judgment.</w:t>
      </w:r>
    </w:p>
    <w:p>
      <w:pPr>
        <w:spacing w:before="0" w:after="0" w:line="240" w:lineRule="auto"/>
        <w:ind w:left="173"/>
        <w:shd w:val="clear" w:color="auto" w:fill="F4F4F4"/>
      </w:pPr>
      <w:r>
        <w:rPr>
          <w:rFonts w:ascii="Consolas" w:hAnsi="Consolas"/>
          <w:sz w:val="15"/>
        </w:rPr>
        <w:t xml:space="preserve">    gap_severity: Severity = "high"</w:t>
      </w:r>
    </w:p>
    <w:p>
      <w:pPr>
        <w:spacing w:before="0" w:after="0" w:line="240" w:lineRule="auto"/>
        <w:ind w:left="173"/>
        <w:shd w:val="clear" w:color="auto" w:fill="F4F4F4"/>
      </w:pPr>
      <w:r>
        <w:rPr>
          <w:rFonts w:ascii="Consolas" w:hAnsi="Consolas"/>
          <w:sz w:val="15"/>
        </w:rPr>
        <w:t xml:space="preserve">    # A compliance tool that invents a requirement is worse than no tool. Every</w:t>
      </w:r>
    </w:p>
    <w:p>
      <w:pPr>
        <w:spacing w:before="0" w:after="0" w:line="240" w:lineRule="auto"/>
        <w:ind w:left="173"/>
        <w:shd w:val="clear" w:color="auto" w:fill="F4F4F4"/>
      </w:pPr>
      <w:r>
        <w:rPr>
          <w:rFonts w:ascii="Consolas" w:hAnsi="Consolas"/>
          <w:sz w:val="15"/>
        </w:rPr>
        <w:t xml:space="preserve">    # record ships false and must be confirmed against the primary source by a</w:t>
      </w:r>
    </w:p>
    <w:p>
      <w:pPr>
        <w:spacing w:before="0" w:after="0" w:line="240" w:lineRule="auto"/>
        <w:ind w:left="173"/>
        <w:shd w:val="clear" w:color="auto" w:fill="F4F4F4"/>
      </w:pPr>
      <w:r>
        <w:rPr>
          <w:rFonts w:ascii="Consolas" w:hAnsi="Consolas"/>
          <w:sz w:val="15"/>
        </w:rPr>
        <w:t xml:space="preserve">    # human before any examiner-facing output is generated from it.</w:t>
      </w:r>
    </w:p>
    <w:p>
      <w:pPr>
        <w:spacing w:before="0" w:after="0" w:line="240" w:lineRule="auto"/>
        <w:ind w:left="173"/>
        <w:shd w:val="clear" w:color="auto" w:fill="F4F4F4"/>
      </w:pPr>
      <w:r>
        <w:rPr>
          <w:rFonts w:ascii="Consolas" w:hAnsi="Consolas"/>
          <w:sz w:val="15"/>
        </w:rPr>
        <w:t xml:space="preserve">    validated_by_human: bool =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 findings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CoverageFindingDraft(BaseModel):</w:t>
      </w:r>
    </w:p>
    <w:p>
      <w:pPr>
        <w:spacing w:before="0" w:after="0" w:line="240" w:lineRule="auto"/>
        <w:ind w:left="173"/>
        <w:shd w:val="clear" w:color="auto" w:fill="F4F4F4"/>
      </w:pPr>
      <w:r>
        <w:rPr>
          <w:rFonts w:ascii="Consolas" w:hAnsi="Consolas"/>
          <w:sz w:val="15"/>
        </w:rPr>
        <w:t xml:space="preserve">    """What the model is allowed to say. This is the extraction schema.</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Deliberately has no `evidence_verified` field - the model does not get to</w:t>
      </w:r>
    </w:p>
    <w:p>
      <w:pPr>
        <w:spacing w:before="0" w:after="0" w:line="240" w:lineRule="auto"/>
        <w:ind w:left="173"/>
        <w:shd w:val="clear" w:color="auto" w:fill="F4F4F4"/>
      </w:pPr>
      <w:r>
        <w:rPr>
          <w:rFonts w:ascii="Consolas" w:hAnsi="Consolas"/>
          <w:sz w:val="15"/>
        </w:rPr>
        <w:t xml:space="preserve">    assert that its own quote is real.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str</w:t>
      </w:r>
    </w:p>
    <w:p>
      <w:pPr>
        <w:spacing w:before="0" w:after="0" w:line="240" w:lineRule="auto"/>
        <w:ind w:left="173"/>
        <w:shd w:val="clear" w:color="auto" w:fill="F4F4F4"/>
      </w:pPr>
      <w:r>
        <w:rPr>
          <w:rFonts w:ascii="Consolas" w:hAnsi="Consolas"/>
          <w:sz w:val="15"/>
        </w:rPr>
        <w:t xml:space="preserve">    coverage: Coverage</w:t>
      </w:r>
    </w:p>
    <w:p>
      <w:pPr>
        <w:spacing w:before="0" w:after="0" w:line="240" w:lineRule="auto"/>
        <w:ind w:left="173"/>
        <w:shd w:val="clear" w:color="auto" w:fill="F4F4F4"/>
      </w:pPr>
      <w:r>
        <w:rPr>
          <w:rFonts w:ascii="Consolas" w:hAnsi="Consolas"/>
          <w:sz w:val="15"/>
        </w:rPr>
        <w:t xml:space="preserve">    rationale: str</w:t>
      </w:r>
    </w:p>
    <w:p>
      <w:pPr>
        <w:spacing w:before="0" w:after="0" w:line="240" w:lineRule="auto"/>
        <w:ind w:left="173"/>
        <w:shd w:val="clear" w:color="auto" w:fill="F4F4F4"/>
      </w:pPr>
      <w:r>
        <w:rPr>
          <w:rFonts w:ascii="Consolas" w:hAnsi="Consolas"/>
          <w:sz w:val="15"/>
        </w:rPr>
        <w:t xml:space="preserve">    evidence_quote: str</w:t>
      </w:r>
    </w:p>
    <w:p>
      <w:pPr>
        <w:spacing w:before="0" w:after="0" w:line="240" w:lineRule="auto"/>
        <w:ind w:left="173"/>
        <w:shd w:val="clear" w:color="auto" w:fill="F4F4F4"/>
      </w:pPr>
      <w:r>
        <w:rPr>
          <w:rFonts w:ascii="Consolas" w:hAnsi="Consolas"/>
          <w:sz w:val="15"/>
        </w:rPr>
        <w:t xml:space="preserve">    plan_section: str</w:t>
      </w:r>
    </w:p>
    <w:p>
      <w:pPr>
        <w:spacing w:before="0" w:after="0" w:line="240" w:lineRule="auto"/>
        <w:ind w:left="173"/>
        <w:shd w:val="clear" w:color="auto" w:fill="F4F4F4"/>
      </w:pPr>
      <w:r>
        <w:rPr>
          <w:rFonts w:ascii="Consolas" w:hAnsi="Consolas"/>
          <w:sz w:val="15"/>
        </w:rPr>
        <w:t xml:space="preserve">    recommended_action: str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CoverageBatch(BaseModel):</w:t>
      </w:r>
    </w:p>
    <w:p>
      <w:pPr>
        <w:spacing w:before="0" w:after="0" w:line="240" w:lineRule="auto"/>
        <w:ind w:left="173"/>
        <w:shd w:val="clear" w:color="auto" w:fill="F4F4F4"/>
      </w:pPr>
      <w:r>
        <w:rPr>
          <w:rFonts w:ascii="Consolas" w:hAnsi="Consolas"/>
          <w:sz w:val="15"/>
        </w:rPr>
        <w:t xml:space="preserve">    findings: list[CoverageFindingDraft]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CoverageFinding(CoverageFindingDraft):</w:t>
      </w:r>
    </w:p>
    <w:p>
      <w:pPr>
        <w:spacing w:before="0" w:after="0" w:line="240" w:lineRule="auto"/>
        <w:ind w:left="173"/>
        <w:shd w:val="clear" w:color="auto" w:fill="F4F4F4"/>
      </w:pPr>
      <w:r>
        <w:rPr>
          <w:rFonts w:ascii="Consolas" w:hAnsi="Consolas"/>
          <w:sz w:val="15"/>
        </w:rPr>
        <w:t xml:space="preserve">    """A draft after quote verification. Set by the verifier, never the model."""</w:t>
      </w:r>
    </w:p>
    <w:p>
      <w:pPr>
        <w:spacing w:before="0" w:after="0" w:line="240" w:lineRule="auto"/>
        <w:ind w:left="173"/>
        <w:shd w:val="clear" w:color="auto" w:fill="F4F4F4"/>
      </w:pPr>
      <w:r>
        <w:rPr>
          <w:rFonts w:ascii="Consolas" w:hAnsi="Consolas"/>
          <w:sz w:val="15"/>
        </w:rPr>
        <w:t xml:space="preserve">    evidence_verified: bool = False</w:t>
      </w:r>
    </w:p>
    <w:p>
      <w:pPr>
        <w:spacing w:before="0" w:after="0" w:line="240" w:lineRule="auto"/>
        <w:ind w:left="173"/>
        <w:shd w:val="clear" w:color="auto" w:fill="F4F4F4"/>
      </w:pPr>
      <w:r>
        <w:rPr>
          <w:rFonts w:ascii="Consolas" w:hAnsi="Consolas"/>
          <w:sz w:val="15"/>
        </w:rPr>
        <w:t xml:space="preserve">    # Which revision of the plan this finding was assessed against. Set by the</w:t>
      </w:r>
    </w:p>
    <w:p>
      <w:pPr>
        <w:spacing w:before="0" w:after="0" w:line="240" w:lineRule="auto"/>
        <w:ind w:left="173"/>
        <w:shd w:val="clear" w:color="auto" w:fill="F4F4F4"/>
      </w:pPr>
      <w:r>
        <w:rPr>
          <w:rFonts w:ascii="Consolas" w:hAnsi="Consolas"/>
          <w:sz w:val="15"/>
        </w:rPr>
        <w:t xml:space="preserve">    # pipeline, never by the model — same reason as evidence_verified. Empty on</w:t>
      </w:r>
    </w:p>
    <w:p>
      <w:pPr>
        <w:spacing w:before="0" w:after="0" w:line="240" w:lineRule="auto"/>
        <w:ind w:left="173"/>
        <w:shd w:val="clear" w:color="auto" w:fill="F4F4F4"/>
      </w:pPr>
      <w:r>
        <w:rPr>
          <w:rFonts w:ascii="Consolas" w:hAnsi="Consolas"/>
          <w:sz w:val="15"/>
        </w:rPr>
        <w:t xml:space="preserve">    # findings that predate this field, which are treated as not-stale rather</w:t>
      </w:r>
    </w:p>
    <w:p>
      <w:pPr>
        <w:spacing w:before="0" w:after="0" w:line="240" w:lineRule="auto"/>
        <w:ind w:left="173"/>
        <w:shd w:val="clear" w:color="auto" w:fill="F4F4F4"/>
      </w:pPr>
      <w:r>
        <w:rPr>
          <w:rFonts w:ascii="Consolas" w:hAnsi="Consolas"/>
          <w:sz w:val="15"/>
        </w:rPr>
        <w:t xml:space="preserve">    # than as failures. (Codex review 2026-09-08, finding 4.)</w:t>
      </w:r>
    </w:p>
    <w:p>
      <w:pPr>
        <w:spacing w:before="0" w:after="0" w:line="240" w:lineRule="auto"/>
        <w:ind w:left="173"/>
        <w:shd w:val="clear" w:color="auto" w:fill="F4F4F4"/>
      </w:pPr>
      <w:r>
        <w:rPr>
          <w:rFonts w:ascii="Consolas" w:hAnsi="Consolas"/>
          <w:sz w:val="15"/>
        </w:rPr>
        <w:t xml:space="preserve">    plan_version: str =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Gap(BaseModel):</w:t>
      </w:r>
    </w:p>
    <w:p>
      <w:pPr>
        <w:spacing w:before="0" w:after="0" w:line="240" w:lineRule="auto"/>
        <w:ind w:left="173"/>
        <w:shd w:val="clear" w:color="auto" w:fill="F4F4F4"/>
      </w:pPr>
      <w:r>
        <w:rPr>
          <w:rFonts w:ascii="Consolas" w:hAnsi="Consolas"/>
          <w:sz w:val="15"/>
        </w:rPr>
        <w:t xml:space="preserve">    """Spec section 5.4 gap registry record."""</w:t>
      </w:r>
    </w:p>
    <w:p>
      <w:pPr>
        <w:spacing w:before="0" w:after="0" w:line="240" w:lineRule="auto"/>
        <w:ind w:left="173"/>
        <w:shd w:val="clear" w:color="auto" w:fill="F4F4F4"/>
      </w:pPr>
      <w:r>
        <w:rPr>
          <w:rFonts w:ascii="Consolas" w:hAnsi="Consolas"/>
          <w:sz w:val="15"/>
        </w:rPr>
        <w:t xml:space="preserve">    gap_id: str = ""</w:t>
      </w:r>
    </w:p>
    <w:p>
      <w:pPr>
        <w:spacing w:before="0" w:after="0" w:line="240" w:lineRule="auto"/>
        <w:ind w:left="173"/>
        <w:shd w:val="clear" w:color="auto" w:fill="F4F4F4"/>
      </w:pPr>
      <w:r>
        <w:rPr>
          <w:rFonts w:ascii="Consolas" w:hAnsi="Consolas"/>
          <w:sz w:val="15"/>
        </w:rPr>
        <w:t xml:space="preserve">    identified_date: Optional[date] = None</w:t>
      </w:r>
    </w:p>
    <w:p>
      <w:pPr>
        <w:spacing w:before="0" w:after="0" w:line="240" w:lineRule="auto"/>
        <w:ind w:left="173"/>
        <w:shd w:val="clear" w:color="auto" w:fill="F4F4F4"/>
      </w:pPr>
      <w:r>
        <w:rPr>
          <w:rFonts w:ascii="Consolas" w:hAnsi="Consolas"/>
          <w:sz w:val="15"/>
        </w:rPr>
        <w:t xml:space="preserve">    identified_by: str = ""</w:t>
      </w:r>
    </w:p>
    <w:p>
      <w:pPr>
        <w:spacing w:before="0" w:after="0" w:line="240" w:lineRule="auto"/>
        <w:ind w:left="173"/>
        <w:shd w:val="clear" w:color="auto" w:fill="F4F4F4"/>
      </w:pPr>
      <w:r>
        <w:rPr>
          <w:rFonts w:ascii="Consolas" w:hAnsi="Consolas"/>
          <w:sz w:val="15"/>
        </w:rPr>
        <w:t xml:space="preserve">    plan_id: str = ""</w:t>
      </w:r>
    </w:p>
    <w:p>
      <w:pPr>
        <w:spacing w:before="0" w:after="0" w:line="240" w:lineRule="auto"/>
        <w:ind w:left="173"/>
        <w:shd w:val="clear" w:color="auto" w:fill="F4F4F4"/>
      </w:pPr>
      <w:r>
        <w:rPr>
          <w:rFonts w:ascii="Consolas" w:hAnsi="Consolas"/>
          <w:sz w:val="15"/>
        </w:rPr>
        <w:t xml:space="preserve">    plan_section: str = ""</w:t>
      </w:r>
    </w:p>
    <w:p>
      <w:pPr>
        <w:spacing w:before="0" w:after="0" w:line="240" w:lineRule="auto"/>
        <w:ind w:left="173"/>
        <w:shd w:val="clear" w:color="auto" w:fill="F4F4F4"/>
      </w:pPr>
      <w:r>
        <w:rPr>
          <w:rFonts w:ascii="Consolas" w:hAnsi="Consolas"/>
          <w:sz w:val="15"/>
        </w:rPr>
        <w:t xml:space="preserve">    title: str = ""</w:t>
      </w:r>
    </w:p>
    <w:p>
      <w:pPr>
        <w:spacing w:before="0" w:after="0" w:line="240" w:lineRule="auto"/>
        <w:ind w:left="173"/>
        <w:shd w:val="clear" w:color="auto" w:fill="F4F4F4"/>
      </w:pPr>
      <w:r>
        <w:rPr>
          <w:rFonts w:ascii="Consolas" w:hAnsi="Consolas"/>
          <w:sz w:val="15"/>
        </w:rPr>
        <w:t xml:space="preserve">    description: str = ""</w:t>
      </w:r>
    </w:p>
    <w:p>
      <w:pPr>
        <w:spacing w:before="0" w:after="0" w:line="240" w:lineRule="auto"/>
        <w:ind w:left="173"/>
        <w:shd w:val="clear" w:color="auto" w:fill="F4F4F4"/>
      </w:pPr>
      <w:r>
        <w:rPr>
          <w:rFonts w:ascii="Consolas" w:hAnsi="Consolas"/>
          <w:sz w:val="15"/>
        </w:rPr>
        <w:t xml:space="preserve">    standard_ref: str = ""</w:t>
      </w:r>
    </w:p>
    <w:p>
      <w:pPr>
        <w:spacing w:before="0" w:after="0" w:line="240" w:lineRule="auto"/>
        <w:ind w:left="173"/>
        <w:shd w:val="clear" w:color="auto" w:fill="F4F4F4"/>
      </w:pPr>
      <w:r>
        <w:rPr>
          <w:rFonts w:ascii="Consolas" w:hAnsi="Consolas"/>
          <w:sz w:val="15"/>
        </w:rPr>
        <w:t xml:space="preserve">    regulatory_ref: str = ""</w:t>
      </w:r>
    </w:p>
    <w:p>
      <w:pPr>
        <w:spacing w:before="0" w:after="0" w:line="240" w:lineRule="auto"/>
        <w:ind w:left="173"/>
        <w:shd w:val="clear" w:color="auto" w:fill="F4F4F4"/>
      </w:pPr>
      <w:r>
        <w:rPr>
          <w:rFonts w:ascii="Consolas" w:hAnsi="Consolas"/>
          <w:sz w:val="15"/>
        </w:rPr>
        <w:t xml:space="preserve">    severity: Severity = "medium"</w:t>
      </w:r>
    </w:p>
    <w:p>
      <w:pPr>
        <w:spacing w:before="0" w:after="0" w:line="240" w:lineRule="auto"/>
        <w:ind w:left="173"/>
        <w:shd w:val="clear" w:color="auto" w:fill="F4F4F4"/>
      </w:pPr>
      <w:r>
        <w:rPr>
          <w:rFonts w:ascii="Consolas" w:hAnsi="Consolas"/>
          <w:sz w:val="15"/>
        </w:rPr>
        <w:t xml:space="preserve">    status: str = "open"</w:t>
      </w:r>
    </w:p>
    <w:p>
      <w:pPr>
        <w:spacing w:before="0" w:after="0" w:line="240" w:lineRule="auto"/>
        <w:ind w:left="173"/>
        <w:shd w:val="clear" w:color="auto" w:fill="F4F4F4"/>
      </w:pPr>
      <w:r>
        <w:rPr>
          <w:rFonts w:ascii="Consolas" w:hAnsi="Consolas"/>
          <w:sz w:val="15"/>
        </w:rPr>
        <w:t xml:space="preserve">    assigned_to: str = ""</w:t>
      </w:r>
    </w:p>
    <w:p>
      <w:pPr>
        <w:spacing w:before="0" w:after="0" w:line="240" w:lineRule="auto"/>
        <w:ind w:left="173"/>
        <w:shd w:val="clear" w:color="auto" w:fill="F4F4F4"/>
      </w:pPr>
      <w:r>
        <w:rPr>
          <w:rFonts w:ascii="Consolas" w:hAnsi="Consolas"/>
          <w:sz w:val="15"/>
        </w:rPr>
        <w:t xml:space="preserve">    deadline: Optional[date] = None</w:t>
      </w:r>
    </w:p>
    <w:p>
      <w:pPr>
        <w:spacing w:before="0" w:after="0" w:line="240" w:lineRule="auto"/>
        <w:ind w:left="173"/>
        <w:shd w:val="clear" w:color="auto" w:fill="F4F4F4"/>
      </w:pPr>
      <w:r>
        <w:rPr>
          <w:rFonts w:ascii="Consolas" w:hAnsi="Consolas"/>
          <w:sz w:val="15"/>
        </w:rPr>
        <w:t xml:space="preserve">    resolution_notes: str = ""</w:t>
      </w:r>
    </w:p>
    <w:p>
      <w:pPr>
        <w:spacing w:before="0" w:after="0" w:line="240" w:lineRule="auto"/>
        <w:ind w:left="173"/>
        <w:shd w:val="clear" w:color="auto" w:fill="F4F4F4"/>
      </w:pPr>
      <w:r>
        <w:rPr>
          <w:rFonts w:ascii="Consolas" w:hAnsi="Consolas"/>
          <w:sz w:val="15"/>
        </w:rPr>
        <w:t xml:space="preserve">    closed_date: Optional[date] = None</w:t>
      </w:r>
    </w:p>
    <w:p>
      <w:pPr>
        <w:spacing w:before="0" w:after="0" w:line="240" w:lineRule="auto"/>
        <w:ind w:left="173"/>
        <w:shd w:val="clear" w:color="auto" w:fill="F4F4F4"/>
      </w:pPr>
      <w:r>
        <w:rPr>
          <w:rFonts w:ascii="Consolas" w:hAnsi="Consolas"/>
          <w:sz w:val="15"/>
        </w:rPr>
        <w:t xml:space="preserve">    exception_approved: bool = False</w:t>
      </w:r>
    </w:p>
    <w:p>
      <w:pPr>
        <w:spacing w:before="0" w:after="0" w:line="240" w:lineRule="auto"/>
        <w:ind w:left="173"/>
        <w:shd w:val="clear" w:color="auto" w:fill="F4F4F4"/>
      </w:pPr>
      <w:r>
        <w:rPr>
          <w:rFonts w:ascii="Consolas" w:hAnsi="Consolas"/>
          <w:sz w:val="15"/>
        </w:rPr>
        <w:t xml:space="preserve">    examiner_visible: bool = True</w:t>
      </w:r>
    </w:p>
    <w:p>
      <w:pPr>
        <w:spacing w:before="0" w:after="0" w:line="240" w:lineRule="auto"/>
        <w:ind w:left="173"/>
        <w:shd w:val="clear" w:color="auto" w:fill="F4F4F4"/>
      </w:pPr>
      <w:r>
        <w:rPr>
          <w:rFonts w:ascii="Consolas" w:hAnsi="Consolas"/>
          <w:sz w:val="15"/>
        </w:rPr>
        <w:t xml:space="preserve">    source: str = "compliance"  # compliance | coherence | trend</w:t>
      </w:r>
    </w:p>
    <w:p>
      <w:pPr>
        <w:spacing w:before="0" w:after="0" w:line="240" w:lineRule="auto"/>
        <w:ind w:left="173"/>
        <w:shd w:val="clear" w:color="auto" w:fill="F4F4F4"/>
      </w:pPr>
      <w:r>
        <w:rPr>
          <w:rFonts w:ascii="Consolas" w:hAnsi="Consolas"/>
          <w:sz w:val="15"/>
        </w:rPr>
        <w:t xml:space="preserve">    # What produced this gap: a req_id, or "coherence:&lt;check&gt;". Calibration</w:t>
      </w:r>
    </w:p>
    <w:p>
      <w:pPr>
        <w:spacing w:before="0" w:after="0" w:line="240" w:lineRule="auto"/>
        <w:ind w:left="173"/>
        <w:shd w:val="clear" w:color="auto" w:fill="F4F4F4"/>
      </w:pPr>
      <w:r>
        <w:rPr>
          <w:rFonts w:ascii="Consolas" w:hAnsi="Consolas"/>
          <w:sz w:val="15"/>
        </w:rPr>
        <w:t xml:space="preserve">    # groups rejections by this, so without it nothing can be tuned.</w:t>
      </w:r>
    </w:p>
    <w:p>
      <w:pPr>
        <w:spacing w:before="0" w:after="0" w:line="240" w:lineRule="auto"/>
        <w:ind w:left="173"/>
        <w:shd w:val="clear" w:color="auto" w:fill="F4F4F4"/>
      </w:pPr>
      <w:r>
        <w:rPr>
          <w:rFonts w:ascii="Consolas" w:hAnsi="Consolas"/>
          <w:sz w:val="15"/>
        </w:rPr>
        <w:t xml:space="preserve">    origin_key: str =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FeedItem(BaseModel):</w:t>
      </w:r>
    </w:p>
    <w:p>
      <w:pPr>
        <w:spacing w:before="0" w:after="0" w:line="240" w:lineRule="auto"/>
        <w:ind w:left="173"/>
        <w:shd w:val="clear" w:color="auto" w:fill="F4F4F4"/>
      </w:pPr>
      <w:r>
        <w:rPr>
          <w:rFonts w:ascii="Consolas" w:hAnsi="Consolas"/>
          <w:sz w:val="15"/>
        </w:rPr>
        <w:t xml:space="preserve">    """Spec section 4.2 regulatory feed item."""</w:t>
      </w:r>
    </w:p>
    <w:p>
      <w:pPr>
        <w:spacing w:before="0" w:after="0" w:line="240" w:lineRule="auto"/>
        <w:ind w:left="173"/>
        <w:shd w:val="clear" w:color="auto" w:fill="F4F4F4"/>
      </w:pPr>
      <w:r>
        <w:rPr>
          <w:rFonts w:ascii="Consolas" w:hAnsi="Consolas"/>
          <w:sz w:val="15"/>
        </w:rPr>
        <w:t xml:space="preserve">    item_id: str</w:t>
      </w:r>
    </w:p>
    <w:p>
      <w:pPr>
        <w:spacing w:before="0" w:after="0" w:line="240" w:lineRule="auto"/>
        <w:ind w:left="173"/>
        <w:shd w:val="clear" w:color="auto" w:fill="F4F4F4"/>
      </w:pPr>
      <w:r>
        <w:rPr>
          <w:rFonts w:ascii="Consolas" w:hAnsi="Consolas"/>
          <w:sz w:val="15"/>
        </w:rPr>
        <w:t xml:space="preserve">    source: str</w:t>
      </w:r>
    </w:p>
    <w:p>
      <w:pPr>
        <w:spacing w:before="0" w:after="0" w:line="240" w:lineRule="auto"/>
        <w:ind w:left="173"/>
        <w:shd w:val="clear" w:color="auto" w:fill="F4F4F4"/>
      </w:pPr>
      <w:r>
        <w:rPr>
          <w:rFonts w:ascii="Consolas" w:hAnsi="Consolas"/>
          <w:sz w:val="15"/>
        </w:rPr>
        <w:t xml:space="preserve">    title: str</w:t>
      </w:r>
    </w:p>
    <w:p>
      <w:pPr>
        <w:spacing w:before="0" w:after="0" w:line="240" w:lineRule="auto"/>
        <w:ind w:left="173"/>
        <w:shd w:val="clear" w:color="auto" w:fill="F4F4F4"/>
      </w:pPr>
      <w:r>
        <w:rPr>
          <w:rFonts w:ascii="Consolas" w:hAnsi="Consolas"/>
          <w:sz w:val="15"/>
        </w:rPr>
        <w:t xml:space="preserve">    published: Optional[date] = None</w:t>
      </w:r>
    </w:p>
    <w:p>
      <w:pPr>
        <w:spacing w:before="0" w:after="0" w:line="240" w:lineRule="auto"/>
        <w:ind w:left="173"/>
        <w:shd w:val="clear" w:color="auto" w:fill="F4F4F4"/>
      </w:pPr>
      <w:r>
        <w:rPr>
          <w:rFonts w:ascii="Consolas" w:hAnsi="Consolas"/>
          <w:sz w:val="15"/>
        </w:rPr>
        <w:t xml:space="preserve">    summary: str = ""</w:t>
      </w:r>
    </w:p>
    <w:p>
      <w:pPr>
        <w:spacing w:before="0" w:after="0" w:line="240" w:lineRule="auto"/>
        <w:ind w:left="173"/>
        <w:shd w:val="clear" w:color="auto" w:fill="F4F4F4"/>
      </w:pPr>
      <w:r>
        <w:rPr>
          <w:rFonts w:ascii="Consolas" w:hAnsi="Consolas"/>
          <w:sz w:val="15"/>
        </w:rPr>
        <w:t xml:space="preserve">    url: str = ""</w:t>
      </w:r>
    </w:p>
    <w:p>
      <w:pPr>
        <w:spacing w:before="0" w:after="0" w:line="240" w:lineRule="auto"/>
        <w:ind w:left="173"/>
        <w:shd w:val="clear" w:color="auto" w:fill="F4F4F4"/>
      </w:pPr>
      <w:r>
        <w:rPr>
          <w:rFonts w:ascii="Consolas" w:hAnsi="Consolas"/>
          <w:sz w:val="15"/>
        </w:rPr>
        <w:t xml:space="preserve">    references_continuity: bool = False</w:t>
      </w:r>
    </w:p>
    <w:p>
      <w:pPr>
        <w:spacing w:before="0" w:after="0" w:line="240" w:lineRule="auto"/>
        <w:ind w:left="173"/>
        <w:shd w:val="clear" w:color="auto" w:fill="F4F4F4"/>
      </w:pPr>
      <w:r>
        <w:rPr>
          <w:rFonts w:ascii="Consolas" w:hAnsi="Consolas"/>
          <w:sz w:val="15"/>
        </w:rPr>
        <w:t xml:space="preserve">    applies_to_banking: bool = False</w:t>
      </w:r>
    </w:p>
    <w:p>
      <w:pPr>
        <w:spacing w:before="0" w:after="0" w:line="240" w:lineRule="auto"/>
        <w:ind w:left="173"/>
        <w:shd w:val="clear" w:color="auto" w:fill="F4F4F4"/>
      </w:pPr>
      <w:r>
        <w:rPr>
          <w:rFonts w:ascii="Consolas" w:hAnsi="Consolas"/>
          <w:sz w:val="15"/>
        </w:rPr>
        <w:t xml:space="preserve">    applies_to_midsize: bool = False</w:t>
      </w:r>
    </w:p>
    <w:p>
      <w:pPr>
        <w:spacing w:before="0" w:after="0" w:line="240" w:lineRule="auto"/>
        <w:ind w:left="173"/>
        <w:shd w:val="clear" w:color="auto" w:fill="F4F4F4"/>
      </w:pPr>
      <w:r>
        <w:rPr>
          <w:rFonts w:ascii="Consolas" w:hAnsi="Consolas"/>
          <w:sz w:val="15"/>
        </w:rPr>
        <w:t xml:space="preserve">    references_primary_regulator: bool = False</w:t>
      </w:r>
    </w:p>
    <w:p>
      <w:pPr>
        <w:spacing w:before="0" w:after="0" w:line="240" w:lineRule="auto"/>
        <w:ind w:left="173"/>
        <w:shd w:val="clear" w:color="auto" w:fill="F4F4F4"/>
      </w:pPr>
      <w:r>
        <w:rPr>
          <w:rFonts w:ascii="Consolas" w:hAnsi="Consolas"/>
          <w:sz w:val="15"/>
        </w:rPr>
        <w:t xml:space="preserve">    relevance_score: int = 0</w:t>
      </w:r>
    </w:p>
    <w:p>
      <w:pPr>
        <w:spacing w:before="0" w:after="0" w:line="240" w:lineRule="auto"/>
        <w:ind w:left="173"/>
        <w:shd w:val="clear" w:color="auto" w:fill="F4F4F4"/>
      </w:pPr>
      <w:r>
        <w:rPr>
          <w:rFonts w:ascii="Consolas" w:hAnsi="Consolas"/>
          <w:sz w:val="15"/>
        </w:rPr>
        <w:t xml:space="preserve">    disposition: str = ""  # alert | digest | archive</w:t>
      </w:r>
    </w:p>
    <w:p/>
    <w:p>
      <w:pPr>
        <w:pStyle w:val="Heading3"/>
      </w:pPr>
      <w:r>
        <w:rPr>
          <w:rFonts w:ascii="Consolas" w:hAnsi="Consolas"/>
        </w:rPr>
        <w:t>openbcdr/boundary.py</w:t>
      </w:r>
    </w:p>
    <w:p>
      <w:pPr>
        <w:spacing w:after="80"/>
      </w:pPr>
      <w:r>
        <w:rPr>
          <w:b w:val="0"/>
          <w:sz w:val="19"/>
        </w:rPr>
        <w:t>Data-boundary guard. Decides what may be ingested, and in which mode.</w:t>
      </w:r>
    </w:p>
    <w:p>
      <w:pPr>
        <w:spacing w:before="0" w:after="0" w:line="240" w:lineRule="auto"/>
        <w:ind w:left="173"/>
        <w:shd w:val="clear" w:color="auto" w:fill="F4F4F4"/>
      </w:pPr>
      <w:r>
        <w:rPr>
          <w:rFonts w:ascii="Consolas" w:hAnsi="Consolas"/>
          <w:sz w:val="15"/>
        </w:rPr>
        <w:t>"""Data-boundary guard.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Two modes, and picking the wrong one is the whole point of this module: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`sandbox` - development, demos, and any work outside the institution's own</w:t>
      </w:r>
    </w:p>
    <w:p>
      <w:pPr>
        <w:spacing w:before="0" w:after="0" w:line="240" w:lineRule="auto"/>
        <w:ind w:left="173"/>
        <w:shd w:val="clear" w:color="auto" w:fill="F4F4F4"/>
      </w:pPr>
      <w:r>
        <w:rPr>
          <w:rFonts w:ascii="Consolas" w:hAnsi="Consolas"/>
          <w:sz w:val="15"/>
        </w:rPr>
        <w:t xml:space="preserve">  environment. Public frameworks and synthetic or sanitized plans ONLY. Refuses</w:t>
      </w:r>
    </w:p>
    <w:p>
      <w:pPr>
        <w:spacing w:before="0" w:after="0" w:line="240" w:lineRule="auto"/>
        <w:ind w:left="173"/>
        <w:shd w:val="clear" w:color="auto" w:fill="F4F4F4"/>
      </w:pPr>
      <w:r>
        <w:rPr>
          <w:rFonts w:ascii="Consolas" w:hAnsi="Consolas"/>
          <w:sz w:val="15"/>
        </w:rPr>
        <w:t xml:space="preserve">  a document unless it passes the pattern scan AND the caller explicitly</w:t>
      </w:r>
    </w:p>
    <w:p>
      <w:pPr>
        <w:spacing w:before="0" w:after="0" w:line="240" w:lineRule="auto"/>
        <w:ind w:left="173"/>
        <w:shd w:val="clear" w:color="auto" w:fill="F4F4F4"/>
      </w:pPr>
      <w:r>
        <w:rPr>
          <w:rFonts w:ascii="Consolas" w:hAnsi="Consolas"/>
          <w:sz w:val="15"/>
        </w:rPr>
        <w:t xml:space="preserve">  attests it is synthetic. Fail-closed: silence is a refusal.</w:t>
      </w:r>
    </w:p>
    <w:p>
      <w:pPr>
        <w:spacing w:before="0" w:after="0" w:line="240" w:lineRule="auto"/>
        <w:ind w:left="173"/>
        <w:shd w:val="clear" w:color="auto" w:fill="F4F4F4"/>
      </w:pPr>
      <w:r>
        <w:rPr>
          <w:rFonts w:ascii="Consolas" w:hAnsi="Consolas"/>
          <w:sz w:val="15"/>
        </w:rPr>
        <w:t>- `internal` - the agent deployed inside the institution, reading that</w:t>
      </w:r>
    </w:p>
    <w:p>
      <w:pPr>
        <w:spacing w:before="0" w:after="0" w:line="240" w:lineRule="auto"/>
        <w:ind w:left="173"/>
        <w:shd w:val="clear" w:color="auto" w:fill="F4F4F4"/>
      </w:pPr>
      <w:r>
        <w:rPr>
          <w:rFonts w:ascii="Consolas" w:hAnsi="Consolas"/>
          <w:sz w:val="15"/>
        </w:rPr>
        <w:t xml:space="preserve">  institution's own plans. This is the production mode. The deny-list still</w:t>
      </w:r>
    </w:p>
    <w:p>
      <w:pPr>
        <w:spacing w:before="0" w:after="0" w:line="240" w:lineRule="auto"/>
        <w:ind w:left="173"/>
        <w:shd w:val="clear" w:color="auto" w:fill="F4F4F4"/>
      </w:pPr>
      <w:r>
        <w:rPr>
          <w:rFonts w:ascii="Consolas" w:hAnsi="Consolas"/>
          <w:sz w:val="15"/>
        </w:rPr>
        <w:t xml:space="preserve">  runs, but as a stray-document check (someone else's confidential material</w:t>
      </w:r>
    </w:p>
    <w:p>
      <w:pPr>
        <w:spacing w:before="0" w:after="0" w:line="240" w:lineRule="auto"/>
        <w:ind w:left="173"/>
        <w:shd w:val="clear" w:color="auto" w:fill="F4F4F4"/>
      </w:pPr>
      <w:r>
        <w:rPr>
          <w:rFonts w:ascii="Consolas" w:hAnsi="Consolas"/>
          <w:sz w:val="15"/>
        </w:rPr>
        <w:t xml:space="preserve">  landing in the ingestion folder), not as a blanket block.</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The attestation is written to the audit trail, so "I said it was sanitized" is</w:t>
      </w:r>
    </w:p>
    <w:p>
      <w:pPr>
        <w:spacing w:before="0" w:after="0" w:line="240" w:lineRule="auto"/>
        <w:ind w:left="173"/>
        <w:shd w:val="clear" w:color="auto" w:fill="F4F4F4"/>
      </w:pPr>
      <w:r>
        <w:rPr>
          <w:rFonts w:ascii="Consolas" w:hAnsi="Consolas"/>
          <w:sz w:val="15"/>
        </w:rPr>
        <w:t>a logged claim by a named actor rather than an invisible assumption.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Tune `config/boundary_patterns.txt` to the deployment. Patterns naming an</w:t>
      </w:r>
    </w:p>
    <w:p>
      <w:pPr>
        <w:spacing w:before="0" w:after="0" w:line="240" w:lineRule="auto"/>
        <w:ind w:left="173"/>
        <w:shd w:val="clear" w:color="auto" w:fill="F4F4F4"/>
      </w:pPr>
      <w:r>
        <w:rPr>
          <w:rFonts w:ascii="Consolas" w:hAnsi="Consolas"/>
          <w:sz w:val="15"/>
        </w:rPr>
        <w:t>institution belong in `boundary_patterns.local.txt`, which stays out of git.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Because those patterns live only in the local file, sandbox mode REFUSES when</w:t>
      </w:r>
    </w:p>
    <w:p>
      <w:pPr>
        <w:spacing w:before="0" w:after="0" w:line="240" w:lineRule="auto"/>
        <w:ind w:left="173"/>
        <w:shd w:val="clear" w:color="auto" w:fill="F4F4F4"/>
      </w:pPr>
      <w:r>
        <w:rPr>
          <w:rFonts w:ascii="Consolas" w:hAnsi="Consolas"/>
          <w:sz w:val="15"/>
        </w:rPr>
        <w:t>the local file is missing (a fresh clone, a new machine). Protection does not</w:t>
      </w:r>
    </w:p>
    <w:p>
      <w:pPr>
        <w:spacing w:before="0" w:after="0" w:line="240" w:lineRule="auto"/>
        <w:ind w:left="173"/>
        <w:shd w:val="clear" w:color="auto" w:fill="F4F4F4"/>
      </w:pPr>
      <w:r>
        <w:rPr>
          <w:rFonts w:ascii="Consolas" w:hAnsi="Consolas"/>
          <w:sz w:val="15"/>
        </w:rPr>
        <w:t>quietly drop to the generic list. To accept generic-only protection on purpose,</w:t>
      </w:r>
    </w:p>
    <w:p>
      <w:pPr>
        <w:spacing w:before="0" w:after="0" w:line="240" w:lineRule="auto"/>
        <w:ind w:left="173"/>
        <w:shd w:val="clear" w:color="auto" w:fill="F4F4F4"/>
      </w:pPr>
      <w:r>
        <w:rPr>
          <w:rFonts w:ascii="Consolas" w:hAnsi="Consolas"/>
          <w:sz w:val="15"/>
        </w:rPr>
        <w:t>set BCDR_ALLOW_NO_LOCAL_PATTERNS=1. Internal mode is unaffected.</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import os</w:t>
      </w:r>
    </w:p>
    <w:p>
      <w:pPr>
        <w:spacing w:before="0" w:after="0" w:line="240" w:lineRule="auto"/>
        <w:ind w:left="173"/>
        <w:shd w:val="clear" w:color="auto" w:fill="F4F4F4"/>
      </w:pPr>
      <w:r>
        <w:rPr>
          <w:rFonts w:ascii="Consolas" w:hAnsi="Consolas"/>
          <w:sz w:val="15"/>
        </w:rPr>
        <w:t>import re</w:t>
      </w:r>
    </w:p>
    <w:p>
      <w:pPr>
        <w:spacing w:before="0" w:after="0" w:line="240" w:lineRule="auto"/>
        <w:ind w:left="173"/>
        <w:shd w:val="clear" w:color="auto" w:fill="F4F4F4"/>
      </w:pPr>
      <w:r>
        <w:rPr>
          <w:rFonts w:ascii="Consolas" w:hAnsi="Consolas"/>
          <w:sz w:val="15"/>
        </w:rPr>
        <w:t>from dataclasses import dataclass</w:t>
      </w:r>
    </w:p>
    <w:p>
      <w:pPr>
        <w:spacing w:before="0" w:after="0" w:line="240" w:lineRule="auto"/>
        <w:ind w:left="173"/>
        <w:shd w:val="clear" w:color="auto" w:fill="F4F4F4"/>
      </w:pPr>
      <w:r>
        <w:rPr>
          <w:rFonts w:ascii="Consolas" w:hAnsi="Consolas"/>
          <w:sz w:val="15"/>
        </w:rPr>
        <w:t>from pathlib import Path</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 import config</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BoundaryViolation(RuntimeError):</w:t>
      </w:r>
    </w:p>
    <w:p>
      <w:pPr>
        <w:spacing w:before="0" w:after="0" w:line="240" w:lineRule="auto"/>
        <w:ind w:left="173"/>
        <w:shd w:val="clear" w:color="auto" w:fill="F4F4F4"/>
      </w:pPr>
      <w:r>
        <w:rPr>
          <w:rFonts w:ascii="Consolas" w:hAnsi="Consolas"/>
          <w:sz w:val="15"/>
        </w:rPr>
        <w:t xml:space="preserve">    """Raised when a document may not be ingested in the current mode."""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@dataclass</w:t>
      </w:r>
    </w:p>
    <w:p>
      <w:pPr>
        <w:spacing w:before="0" w:after="0" w:line="240" w:lineRule="auto"/>
        <w:ind w:left="173"/>
        <w:shd w:val="clear" w:color="auto" w:fill="F4F4F4"/>
      </w:pPr>
      <w:r>
        <w:rPr>
          <w:rFonts w:ascii="Consolas" w:hAnsi="Consolas"/>
          <w:sz w:val="15"/>
        </w:rPr>
        <w:t>class ScanResult:</w:t>
      </w:r>
    </w:p>
    <w:p>
      <w:pPr>
        <w:spacing w:before="0" w:after="0" w:line="240" w:lineRule="auto"/>
        <w:ind w:left="173"/>
        <w:shd w:val="clear" w:color="auto" w:fill="F4F4F4"/>
      </w:pPr>
      <w:r>
        <w:rPr>
          <w:rFonts w:ascii="Consolas" w:hAnsi="Consolas"/>
          <w:sz w:val="15"/>
        </w:rPr>
        <w:t xml:space="preserve">    allowed: bool</w:t>
      </w:r>
    </w:p>
    <w:p>
      <w:pPr>
        <w:spacing w:before="0" w:after="0" w:line="240" w:lineRule="auto"/>
        <w:ind w:left="173"/>
        <w:shd w:val="clear" w:color="auto" w:fill="F4F4F4"/>
      </w:pPr>
      <w:r>
        <w:rPr>
          <w:rFonts w:ascii="Consolas" w:hAnsi="Consolas"/>
          <w:sz w:val="15"/>
        </w:rPr>
        <w:t xml:space="preserve">    mode: str</w:t>
      </w:r>
    </w:p>
    <w:p>
      <w:pPr>
        <w:spacing w:before="0" w:after="0" w:line="240" w:lineRule="auto"/>
        <w:ind w:left="173"/>
        <w:shd w:val="clear" w:color="auto" w:fill="F4F4F4"/>
      </w:pPr>
      <w:r>
        <w:rPr>
          <w:rFonts w:ascii="Consolas" w:hAnsi="Consolas"/>
          <w:sz w:val="15"/>
        </w:rPr>
        <w:t xml:space="preserve">    matches: list[str]</w:t>
      </w:r>
    </w:p>
    <w:p>
      <w:pPr>
        <w:spacing w:before="0" w:after="0" w:line="240" w:lineRule="auto"/>
        <w:ind w:left="173"/>
        <w:shd w:val="clear" w:color="auto" w:fill="F4F4F4"/>
      </w:pPr>
      <w:r>
        <w:rPr>
          <w:rFonts w:ascii="Consolas" w:hAnsi="Consolas"/>
          <w:sz w:val="15"/>
        </w:rPr>
        <w:t xml:space="preserve">    attested: bool</w:t>
      </w:r>
    </w:p>
    <w:p>
      <w:pPr>
        <w:spacing w:before="0" w:after="0" w:line="240" w:lineRule="auto"/>
        <w:ind w:left="173"/>
        <w:shd w:val="clear" w:color="auto" w:fill="F4F4F4"/>
      </w:pPr>
      <w:r>
        <w:rPr>
          <w:rFonts w:ascii="Consolas" w:hAnsi="Consolas"/>
          <w:sz w:val="15"/>
        </w:rPr>
        <w:t xml:space="preserve">    missing_local: bool =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@property</w:t>
      </w:r>
    </w:p>
    <w:p>
      <w:pPr>
        <w:spacing w:before="0" w:after="0" w:line="240" w:lineRule="auto"/>
        <w:ind w:left="173"/>
        <w:shd w:val="clear" w:color="auto" w:fill="F4F4F4"/>
      </w:pPr>
      <w:r>
        <w:rPr>
          <w:rFonts w:ascii="Consolas" w:hAnsi="Consolas"/>
          <w:sz w:val="15"/>
        </w:rPr>
        <w:t xml:space="preserve">    def reason(self) -&gt; str:</w:t>
      </w:r>
    </w:p>
    <w:p>
      <w:pPr>
        <w:spacing w:before="0" w:after="0" w:line="240" w:lineRule="auto"/>
        <w:ind w:left="173"/>
        <w:shd w:val="clear" w:color="auto" w:fill="F4F4F4"/>
      </w:pPr>
      <w:r>
        <w:rPr>
          <w:rFonts w:ascii="Consolas" w:hAnsi="Consolas"/>
          <w:sz w:val="15"/>
        </w:rPr>
        <w:t xml:space="preserve">        if self.allowed:</w:t>
      </w:r>
    </w:p>
    <w:p>
      <w:pPr>
        <w:spacing w:before="0" w:after="0" w:line="240" w:lineRule="auto"/>
        <w:ind w:left="173"/>
        <w:shd w:val="clear" w:color="auto" w:fill="F4F4F4"/>
      </w:pPr>
      <w:r>
        <w:rPr>
          <w:rFonts w:ascii="Consolas" w:hAnsi="Consolas"/>
          <w:sz w:val="15"/>
        </w:rPr>
        <w:t xml:space="preserve">            return "clear"</w:t>
      </w:r>
    </w:p>
    <w:p>
      <w:pPr>
        <w:spacing w:before="0" w:after="0" w:line="240" w:lineRule="auto"/>
        <w:ind w:left="173"/>
        <w:shd w:val="clear" w:color="auto" w:fill="F4F4F4"/>
      </w:pPr>
      <w:r>
        <w:rPr>
          <w:rFonts w:ascii="Consolas" w:hAnsi="Consolas"/>
          <w:sz w:val="15"/>
        </w:rPr>
        <w:t xml:space="preserve">        if self.missing_local:</w:t>
      </w:r>
    </w:p>
    <w:p>
      <w:pPr>
        <w:spacing w:before="0" w:after="0" w:line="240" w:lineRule="auto"/>
        <w:ind w:left="173"/>
        <w:shd w:val="clear" w:color="auto" w:fill="F4F4F4"/>
      </w:pPr>
      <w:r>
        <w:rPr>
          <w:rFonts w:ascii="Consolas" w:hAnsi="Consolas"/>
          <w:sz w:val="15"/>
        </w:rPr>
        <w:t xml:space="preserve">            return ("no usable local deny list at config/boundary_patterns.local.txt "</w:t>
      </w:r>
    </w:p>
    <w:p>
      <w:pPr>
        <w:spacing w:before="0" w:after="0" w:line="240" w:lineRule="auto"/>
        <w:ind w:left="173"/>
        <w:shd w:val="clear" w:color="auto" w:fill="F4F4F4"/>
      </w:pPr>
      <w:r>
        <w:rPr>
          <w:rFonts w:ascii="Consolas" w:hAnsi="Consolas"/>
          <w:sz w:val="15"/>
        </w:rPr>
        <w:t xml:space="preserve">                    "(missing, empty, or comments only) - create it "</w:t>
      </w:r>
    </w:p>
    <w:p>
      <w:pPr>
        <w:spacing w:before="0" w:after="0" w:line="240" w:lineRule="auto"/>
        <w:ind w:left="173"/>
        <w:shd w:val="clear" w:color="auto" w:fill="F4F4F4"/>
      </w:pPr>
      <w:r>
        <w:rPr>
          <w:rFonts w:ascii="Consolas" w:hAnsi="Consolas"/>
          <w:sz w:val="15"/>
        </w:rPr>
        <w:t xml:space="preserve">                    "with this machine's organisation-specific patterns, or set "</w:t>
      </w:r>
    </w:p>
    <w:p>
      <w:pPr>
        <w:spacing w:before="0" w:after="0" w:line="240" w:lineRule="auto"/>
        <w:ind w:left="173"/>
        <w:shd w:val="clear" w:color="auto" w:fill="F4F4F4"/>
      </w:pPr>
      <w:r>
        <w:rPr>
          <w:rFonts w:ascii="Consolas" w:hAnsi="Consolas"/>
          <w:sz w:val="15"/>
        </w:rPr>
        <w:t xml:space="preserve">                    "BCDR_ALLOW_NO_LOCAL_PATTERNS=1 to accept generic-only protection")</w:t>
      </w:r>
    </w:p>
    <w:p>
      <w:pPr>
        <w:spacing w:before="0" w:after="0" w:line="240" w:lineRule="auto"/>
        <w:ind w:left="173"/>
        <w:shd w:val="clear" w:color="auto" w:fill="F4F4F4"/>
      </w:pPr>
      <w:r>
        <w:rPr>
          <w:rFonts w:ascii="Consolas" w:hAnsi="Consolas"/>
          <w:sz w:val="15"/>
        </w:rPr>
        <w:t xml:space="preserve">        if self.matches:</w:t>
      </w:r>
    </w:p>
    <w:p>
      <w:pPr>
        <w:spacing w:before="0" w:after="0" w:line="240" w:lineRule="auto"/>
        <w:ind w:left="173"/>
        <w:shd w:val="clear" w:color="auto" w:fill="F4F4F4"/>
      </w:pPr>
      <w:r>
        <w:rPr>
          <w:rFonts w:ascii="Consolas" w:hAnsi="Consolas"/>
          <w:sz w:val="15"/>
        </w:rPr>
        <w:t xml:space="preserve">            return "matched deny-list: " + ", ".join(sorted(set(self.matches)))</w:t>
      </w:r>
    </w:p>
    <w:p>
      <w:pPr>
        <w:spacing w:before="0" w:after="0" w:line="240" w:lineRule="auto"/>
        <w:ind w:left="173"/>
        <w:shd w:val="clear" w:color="auto" w:fill="F4F4F4"/>
      </w:pPr>
      <w:r>
        <w:rPr>
          <w:rFonts w:ascii="Consolas" w:hAnsi="Consolas"/>
          <w:sz w:val="15"/>
        </w:rPr>
        <w:t xml:space="preserve">        return "sandbox mode requires an explicit synthetic/sanitized attestation"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_read_patterns(path: Path) -&gt; list[re.Pattern[str]]:</w:t>
      </w:r>
    </w:p>
    <w:p>
      <w:pPr>
        <w:spacing w:before="0" w:after="0" w:line="240" w:lineRule="auto"/>
        <w:ind w:left="173"/>
        <w:shd w:val="clear" w:color="auto" w:fill="F4F4F4"/>
      </w:pPr>
      <w:r>
        <w:rPr>
          <w:rFonts w:ascii="Consolas" w:hAnsi="Consolas"/>
          <w:sz w:val="15"/>
        </w:rPr>
        <w:t xml:space="preserve">    p = Path(path)</w:t>
      </w:r>
    </w:p>
    <w:p>
      <w:pPr>
        <w:spacing w:before="0" w:after="0" w:line="240" w:lineRule="auto"/>
        <w:ind w:left="173"/>
        <w:shd w:val="clear" w:color="auto" w:fill="F4F4F4"/>
      </w:pPr>
      <w:r>
        <w:rPr>
          <w:rFonts w:ascii="Consolas" w:hAnsi="Consolas"/>
          <w:sz w:val="15"/>
        </w:rPr>
        <w:t xml:space="preserve">    if not p.exists():</w:t>
      </w:r>
    </w:p>
    <w:p>
      <w:pPr>
        <w:spacing w:before="0" w:after="0" w:line="240" w:lineRule="auto"/>
        <w:ind w:left="173"/>
        <w:shd w:val="clear" w:color="auto" w:fill="F4F4F4"/>
      </w:pPr>
      <w:r>
        <w:rPr>
          <w:rFonts w:ascii="Consolas" w:hAnsi="Consolas"/>
          <w:sz w:val="15"/>
        </w:rPr>
        <w:t xml:space="preserve">        return []</w:t>
      </w:r>
    </w:p>
    <w:p>
      <w:pPr>
        <w:spacing w:before="0" w:after="0" w:line="240" w:lineRule="auto"/>
        <w:ind w:left="173"/>
        <w:shd w:val="clear" w:color="auto" w:fill="F4F4F4"/>
      </w:pPr>
      <w:r>
        <w:rPr>
          <w:rFonts w:ascii="Consolas" w:hAnsi="Consolas"/>
          <w:sz w:val="15"/>
        </w:rPr>
        <w:t xml:space="preserve">    pats: list[re.Pattern[str]] = []</w:t>
      </w:r>
    </w:p>
    <w:p>
      <w:pPr>
        <w:spacing w:before="0" w:after="0" w:line="240" w:lineRule="auto"/>
        <w:ind w:left="173"/>
        <w:shd w:val="clear" w:color="auto" w:fill="F4F4F4"/>
      </w:pPr>
      <w:r>
        <w:rPr>
          <w:rFonts w:ascii="Consolas" w:hAnsi="Consolas"/>
          <w:sz w:val="15"/>
        </w:rPr>
        <w:t xml:space="preserve">    # utf-8-sig: a BOM (PowerShell 5.1 writes one) would otherwise glue itself</w:t>
      </w:r>
    </w:p>
    <w:p>
      <w:pPr>
        <w:spacing w:before="0" w:after="0" w:line="240" w:lineRule="auto"/>
        <w:ind w:left="173"/>
        <w:shd w:val="clear" w:color="auto" w:fill="F4F4F4"/>
      </w:pPr>
      <w:r>
        <w:rPr>
          <w:rFonts w:ascii="Consolas" w:hAnsi="Consolas"/>
          <w:sz w:val="15"/>
        </w:rPr>
        <w:t xml:space="preserve">    # to the first pattern and silently stop it matching.</w:t>
      </w:r>
    </w:p>
    <w:p>
      <w:pPr>
        <w:spacing w:before="0" w:after="0" w:line="240" w:lineRule="auto"/>
        <w:ind w:left="173"/>
        <w:shd w:val="clear" w:color="auto" w:fill="F4F4F4"/>
      </w:pPr>
      <w:r>
        <w:rPr>
          <w:rFonts w:ascii="Consolas" w:hAnsi="Consolas"/>
          <w:sz w:val="15"/>
        </w:rPr>
        <w:t xml:space="preserve">    for line in p.read_text(encoding="utf-8-sig").splitlines():</w:t>
      </w:r>
    </w:p>
    <w:p>
      <w:pPr>
        <w:spacing w:before="0" w:after="0" w:line="240" w:lineRule="auto"/>
        <w:ind w:left="173"/>
        <w:shd w:val="clear" w:color="auto" w:fill="F4F4F4"/>
      </w:pPr>
      <w:r>
        <w:rPr>
          <w:rFonts w:ascii="Consolas" w:hAnsi="Consolas"/>
          <w:sz w:val="15"/>
        </w:rPr>
        <w:t xml:space="preserve">        line = line.strip()</w:t>
      </w:r>
    </w:p>
    <w:p>
      <w:pPr>
        <w:spacing w:before="0" w:after="0" w:line="240" w:lineRule="auto"/>
        <w:ind w:left="173"/>
        <w:shd w:val="clear" w:color="auto" w:fill="F4F4F4"/>
      </w:pPr>
      <w:r>
        <w:rPr>
          <w:rFonts w:ascii="Consolas" w:hAnsi="Consolas"/>
          <w:sz w:val="15"/>
        </w:rPr>
        <w:t xml:space="preserve">        if not line or line.startswith("#"):</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pats.append(re.compile(line, re.IGNORECASE))</w:t>
      </w:r>
    </w:p>
    <w:p>
      <w:pPr>
        <w:spacing w:before="0" w:after="0" w:line="240" w:lineRule="auto"/>
        <w:ind w:left="173"/>
        <w:shd w:val="clear" w:color="auto" w:fill="F4F4F4"/>
      </w:pPr>
      <w:r>
        <w:rPr>
          <w:rFonts w:ascii="Consolas" w:hAnsi="Consolas"/>
          <w:sz w:val="15"/>
        </w:rPr>
        <w:t xml:space="preserve">    return pats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_load_patterns() -&gt; list[re.Pattern[str]]:</w:t>
      </w:r>
    </w:p>
    <w:p>
      <w:pPr>
        <w:spacing w:before="0" w:after="0" w:line="240" w:lineRule="auto"/>
        <w:ind w:left="173"/>
        <w:shd w:val="clear" w:color="auto" w:fill="F4F4F4"/>
      </w:pPr>
      <w:r>
        <w:rPr>
          <w:rFonts w:ascii="Consolas" w:hAnsi="Consolas"/>
          <w:sz w:val="15"/>
        </w:rPr>
        <w:t xml:space="preserve">    return _read_patterns(config.BOUNDARY_PATTERNS) + _read_patterns(config.BOUNDARY_PATTERNS_LOCAL)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MODES = ("sandbox", "internal")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scan(text: str, mode: str, attested: bool = False) -&gt; ScanResult:</w:t>
      </w:r>
    </w:p>
    <w:p>
      <w:pPr>
        <w:spacing w:before="0" w:after="0" w:line="240" w:lineRule="auto"/>
        <w:ind w:left="173"/>
        <w:shd w:val="clear" w:color="auto" w:fill="F4F4F4"/>
      </w:pPr>
      <w:r>
        <w:rPr>
          <w:rFonts w:ascii="Consolas" w:hAnsi="Consolas"/>
          <w:sz w:val="15"/>
        </w:rPr>
        <w:t xml:space="preserve">    """Scan document text. `mode` is 'sandbox' or 'internal'."""</w:t>
      </w:r>
    </w:p>
    <w:p>
      <w:pPr>
        <w:spacing w:before="0" w:after="0" w:line="240" w:lineRule="auto"/>
        <w:ind w:left="173"/>
        <w:shd w:val="clear" w:color="auto" w:fill="F4F4F4"/>
      </w:pPr>
      <w:r>
        <w:rPr>
          <w:rFonts w:ascii="Consolas" w:hAnsi="Consolas"/>
          <w:sz w:val="15"/>
        </w:rPr>
        <w:t xml:space="preserve">    if mode not in MODES:</w:t>
      </w:r>
    </w:p>
    <w:p>
      <w:pPr>
        <w:spacing w:before="0" w:after="0" w:line="240" w:lineRule="auto"/>
        <w:ind w:left="173"/>
        <w:shd w:val="clear" w:color="auto" w:fill="F4F4F4"/>
      </w:pPr>
      <w:r>
        <w:rPr>
          <w:rFonts w:ascii="Consolas" w:hAnsi="Consolas"/>
          <w:sz w:val="15"/>
        </w:rPr>
        <w:t xml:space="preserve">        raise ValueError("mode must be one of " + str(MODES) + ", got " + repr(mode))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Missing, empty and comments-only all count as "no local deny list".</w:t>
      </w:r>
    </w:p>
    <w:p>
      <w:pPr>
        <w:spacing w:before="0" w:after="0" w:line="240" w:lineRule="auto"/>
        <w:ind w:left="173"/>
        <w:shd w:val="clear" w:color="auto" w:fill="F4F4F4"/>
      </w:pPr>
      <w:r>
        <w:rPr>
          <w:rFonts w:ascii="Consolas" w:hAnsi="Consolas"/>
          <w:sz w:val="15"/>
        </w:rPr>
        <w:t xml:space="preserve">    if (mode == "sandbox"</w:t>
      </w:r>
    </w:p>
    <w:p>
      <w:pPr>
        <w:spacing w:before="0" w:after="0" w:line="240" w:lineRule="auto"/>
        <w:ind w:left="173"/>
        <w:shd w:val="clear" w:color="auto" w:fill="F4F4F4"/>
      </w:pPr>
      <w:r>
        <w:rPr>
          <w:rFonts w:ascii="Consolas" w:hAnsi="Consolas"/>
          <w:sz w:val="15"/>
        </w:rPr>
        <w:t xml:space="preserve">            and not _read_patterns(config.BOUNDARY_PATTERNS_LOCAL)</w:t>
      </w:r>
    </w:p>
    <w:p>
      <w:pPr>
        <w:spacing w:before="0" w:after="0" w:line="240" w:lineRule="auto"/>
        <w:ind w:left="173"/>
        <w:shd w:val="clear" w:color="auto" w:fill="F4F4F4"/>
      </w:pPr>
      <w:r>
        <w:rPr>
          <w:rFonts w:ascii="Consolas" w:hAnsi="Consolas"/>
          <w:sz w:val="15"/>
        </w:rPr>
        <w:t xml:space="preserve">            and os.environ.get("BCDR_ALLOW_NO_LOCAL_PATTERNS") != "1"):</w:t>
      </w:r>
    </w:p>
    <w:p>
      <w:pPr>
        <w:spacing w:before="0" w:after="0" w:line="240" w:lineRule="auto"/>
        <w:ind w:left="173"/>
        <w:shd w:val="clear" w:color="auto" w:fill="F4F4F4"/>
      </w:pPr>
      <w:r>
        <w:rPr>
          <w:rFonts w:ascii="Consolas" w:hAnsi="Consolas"/>
          <w:sz w:val="15"/>
        </w:rPr>
        <w:t xml:space="preserve">        return ScanResult(False, mode, [], attested, missing_local=True)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matches = [p.pattern for p in _load_patterns() if p.search(text)]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mode == "internal":</w:t>
      </w:r>
    </w:p>
    <w:p>
      <w:pPr>
        <w:spacing w:before="0" w:after="0" w:line="240" w:lineRule="auto"/>
        <w:ind w:left="173"/>
        <w:shd w:val="clear" w:color="auto" w:fill="F4F4F4"/>
      </w:pPr>
      <w:r>
        <w:rPr>
          <w:rFonts w:ascii="Consolas" w:hAnsi="Consolas"/>
          <w:sz w:val="15"/>
        </w:rPr>
        <w:t xml:space="preserve">        # The institution's own documents. The deny-list is still applied so a</w:t>
      </w:r>
    </w:p>
    <w:p>
      <w:pPr>
        <w:spacing w:before="0" w:after="0" w:line="240" w:lineRule="auto"/>
        <w:ind w:left="173"/>
        <w:shd w:val="clear" w:color="auto" w:fill="F4F4F4"/>
      </w:pPr>
      <w:r>
        <w:rPr>
          <w:rFonts w:ascii="Consolas" w:hAnsi="Consolas"/>
          <w:sz w:val="15"/>
        </w:rPr>
        <w:t xml:space="preserve">        # third party's confidential material does not get ingested by accident.</w:t>
      </w:r>
    </w:p>
    <w:p>
      <w:pPr>
        <w:spacing w:before="0" w:after="0" w:line="240" w:lineRule="auto"/>
        <w:ind w:left="173"/>
        <w:shd w:val="clear" w:color="auto" w:fill="F4F4F4"/>
      </w:pPr>
      <w:r>
        <w:rPr>
          <w:rFonts w:ascii="Consolas" w:hAnsi="Consolas"/>
          <w:sz w:val="15"/>
        </w:rPr>
        <w:t xml:space="preserve">        return ScanResult(not matches, mode, matches, attested)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return ScanResult((not matches) and attested, mode, matches, attested)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enforce(text: str, mode: str, attested: bool = False) -&gt; ScanResult:</w:t>
      </w:r>
    </w:p>
    <w:p>
      <w:pPr>
        <w:spacing w:before="0" w:after="0" w:line="240" w:lineRule="auto"/>
        <w:ind w:left="173"/>
        <w:shd w:val="clear" w:color="auto" w:fill="F4F4F4"/>
      </w:pPr>
      <w:r>
        <w:rPr>
          <w:rFonts w:ascii="Consolas" w:hAnsi="Consolas"/>
          <w:sz w:val="15"/>
        </w:rPr>
        <w:t xml:space="preserve">    res = scan(text, mode, attested)</w:t>
      </w:r>
    </w:p>
    <w:p>
      <w:pPr>
        <w:spacing w:before="0" w:after="0" w:line="240" w:lineRule="auto"/>
        <w:ind w:left="173"/>
        <w:shd w:val="clear" w:color="auto" w:fill="F4F4F4"/>
      </w:pPr>
      <w:r>
        <w:rPr>
          <w:rFonts w:ascii="Consolas" w:hAnsi="Consolas"/>
          <w:sz w:val="15"/>
        </w:rPr>
        <w:t xml:space="preserve">    if not res.allowed:</w:t>
      </w:r>
    </w:p>
    <w:p>
      <w:pPr>
        <w:spacing w:before="0" w:after="0" w:line="240" w:lineRule="auto"/>
        <w:ind w:left="173"/>
        <w:shd w:val="clear" w:color="auto" w:fill="F4F4F4"/>
      </w:pPr>
      <w:r>
        <w:rPr>
          <w:rFonts w:ascii="Consolas" w:hAnsi="Consolas"/>
          <w:sz w:val="15"/>
        </w:rPr>
        <w:t xml:space="preserve">        raise BoundaryViolation("[" + mode + " mode] refused: " + res.reason)</w:t>
      </w:r>
    </w:p>
    <w:p>
      <w:pPr>
        <w:spacing w:before="0" w:after="0" w:line="240" w:lineRule="auto"/>
        <w:ind w:left="173"/>
        <w:shd w:val="clear" w:color="auto" w:fill="F4F4F4"/>
      </w:pPr>
      <w:r>
        <w:rPr>
          <w:rFonts w:ascii="Consolas" w:hAnsi="Consolas"/>
          <w:sz w:val="15"/>
        </w:rPr>
        <w:t xml:space="preserve">    return res</w:t>
      </w:r>
    </w:p>
    <w:p/>
    <w:p>
      <w:pPr>
        <w:pStyle w:val="Heading3"/>
      </w:pPr>
      <w:r>
        <w:rPr>
          <w:rFonts w:ascii="Consolas" w:hAnsi="Consolas"/>
        </w:rPr>
        <w:t>openbcdr/store.py</w:t>
      </w:r>
    </w:p>
    <w:p>
      <w:pPr>
        <w:spacing w:after="80"/>
      </w:pPr>
      <w:r>
        <w:rPr>
          <w:b w:val="0"/>
          <w:sz w:val="19"/>
        </w:rPr>
        <w:t>Persistence and the hash-chained audit trail.</w:t>
      </w:r>
    </w:p>
    <w:p>
      <w:pPr>
        <w:spacing w:before="0" w:after="0" w:line="240" w:lineRule="auto"/>
        <w:ind w:left="173"/>
        <w:shd w:val="clear" w:color="auto" w:fill="F4F4F4"/>
      </w:pPr>
      <w:r>
        <w:rPr>
          <w:rFonts w:ascii="Consolas" w:hAnsi="Consolas"/>
          <w:sz w:val="15"/>
        </w:rPr>
        <w:t>"""Persistence + the immutable audit trail.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SQLite rather than Postgres for the core: the schema is the shape section 9</w:t>
      </w:r>
    </w:p>
    <w:p>
      <w:pPr>
        <w:spacing w:before="0" w:after="0" w:line="240" w:lineRule="auto"/>
        <w:ind w:left="173"/>
        <w:shd w:val="clear" w:color="auto" w:fill="F4F4F4"/>
      </w:pPr>
      <w:r>
        <w:rPr>
          <w:rFonts w:ascii="Consolas" w:hAnsi="Consolas"/>
          <w:sz w:val="15"/>
        </w:rPr>
        <w:t>asks for, and swapping the driver later is a smaller job than standing up</w:t>
      </w:r>
    </w:p>
    <w:p>
      <w:pPr>
        <w:spacing w:before="0" w:after="0" w:line="240" w:lineRule="auto"/>
        <w:ind w:left="173"/>
        <w:shd w:val="clear" w:color="auto" w:fill="F4F4F4"/>
      </w:pPr>
      <w:r>
        <w:rPr>
          <w:rFonts w:ascii="Consolas" w:hAnsi="Consolas"/>
          <w:sz w:val="15"/>
        </w:rPr>
        <w:t>Postgres to find out whether the analysis is any good.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The audit trail is append-only and hash-chained. Every event carries the hash of</w:t>
      </w:r>
    </w:p>
    <w:p>
      <w:pPr>
        <w:spacing w:before="0" w:after="0" w:line="240" w:lineRule="auto"/>
        <w:ind w:left="173"/>
        <w:shd w:val="clear" w:color="auto" w:fill="F4F4F4"/>
      </w:pPr>
      <w:r>
        <w:rPr>
          <w:rFonts w:ascii="Consolas" w:hAnsi="Consolas"/>
          <w:sz w:val="15"/>
        </w:rPr>
        <w:t>the one before it, so editing or removing an event in the MIDDLE breaks</w:t>
      </w:r>
    </w:p>
    <w:p>
      <w:pPr>
        <w:spacing w:before="0" w:after="0" w:line="240" w:lineRule="auto"/>
        <w:ind w:left="173"/>
        <w:shd w:val="clear" w:color="auto" w:fill="F4F4F4"/>
      </w:pPr>
      <w:r>
        <w:rPr>
          <w:rFonts w:ascii="Consolas" w:hAnsi="Consolas"/>
          <w:sz w:val="15"/>
        </w:rPr>
        <w:t>verification.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THE CHAIN ALONE DOES NOT CATCH A DELETED TAIL. Removing the most recent</w:t>
      </w:r>
    </w:p>
    <w:p>
      <w:pPr>
        <w:spacing w:before="0" w:after="0" w:line="240" w:lineRule="auto"/>
        <w:ind w:left="173"/>
        <w:shd w:val="clear" w:color="auto" w:fill="F4F4F4"/>
      </w:pPr>
      <w:r>
        <w:rPr>
          <w:rFonts w:ascii="Consolas" w:hAnsi="Consolas"/>
          <w:sz w:val="15"/>
        </w:rPr>
        <w:t>events leaves a shorter chain that verifies perfectly — the rows that remain</w:t>
      </w:r>
    </w:p>
    <w:p>
      <w:pPr>
        <w:spacing w:before="0" w:after="0" w:line="240" w:lineRule="auto"/>
        <w:ind w:left="173"/>
        <w:shd w:val="clear" w:color="auto" w:fill="F4F4F4"/>
      </w:pPr>
      <w:r>
        <w:rPr>
          <w:rFonts w:ascii="Consolas" w:hAnsi="Consolas"/>
          <w:sz w:val="15"/>
        </w:rPr>
        <w:t>still link correctly (Codex review 2026-09-08, finding 17). That is why `log()`</w:t>
      </w:r>
    </w:p>
    <w:p>
      <w:pPr>
        <w:spacing w:before="0" w:after="0" w:line="240" w:lineRule="auto"/>
        <w:ind w:left="173"/>
        <w:shd w:val="clear" w:color="auto" w:fill="F4F4F4"/>
      </w:pPr>
      <w:r>
        <w:rPr>
          <w:rFonts w:ascii="Consolas" w:hAnsi="Consolas"/>
          <w:sz w:val="15"/>
        </w:rPr>
        <w:t>also writes a head checkpoint (seq + hash) to a file beside the database, and</w:t>
      </w:r>
    </w:p>
    <w:p>
      <w:pPr>
        <w:spacing w:before="0" w:after="0" w:line="240" w:lineRule="auto"/>
        <w:ind w:left="173"/>
        <w:shd w:val="clear" w:color="auto" w:fill="F4F4F4"/>
      </w:pPr>
      <w:r>
        <w:rPr>
          <w:rFonts w:ascii="Consolas" w:hAnsi="Consolas"/>
          <w:sz w:val="15"/>
        </w:rPr>
        <w:t>`verify_chain()` compares against it.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Be precise about what that buys: it makes the log **tamper evident against</w:t>
      </w:r>
    </w:p>
    <w:p>
      <w:pPr>
        <w:spacing w:before="0" w:after="0" w:line="240" w:lineRule="auto"/>
        <w:ind w:left="173"/>
        <w:shd w:val="clear" w:color="auto" w:fill="F4F4F4"/>
      </w:pPr>
      <w:r>
        <w:rPr>
          <w:rFonts w:ascii="Consolas" w:hAnsi="Consolas"/>
          <w:sz w:val="15"/>
        </w:rPr>
        <w:t>accident and casual edit** — truncation, a partial restore, a buggy migration, a</w:t>
      </w:r>
    </w:p>
    <w:p>
      <w:pPr>
        <w:spacing w:before="0" w:after="0" w:line="240" w:lineRule="auto"/>
        <w:ind w:left="173"/>
        <w:shd w:val="clear" w:color="auto" w:fill="F4F4F4"/>
      </w:pPr>
      <w:r>
        <w:rPr>
          <w:rFonts w:ascii="Consolas" w:hAnsi="Consolas"/>
          <w:sz w:val="15"/>
        </w:rPr>
        <w:t>swapped .db file. It is NOT immutability, and it is NOT proof against someone</w:t>
      </w:r>
    </w:p>
    <w:p>
      <w:pPr>
        <w:spacing w:before="0" w:after="0" w:line="240" w:lineRule="auto"/>
        <w:ind w:left="173"/>
        <w:shd w:val="clear" w:color="auto" w:fill="F4F4F4"/>
      </w:pPr>
      <w:r>
        <w:rPr>
          <w:rFonts w:ascii="Consolas" w:hAnsi="Consolas"/>
          <w:sz w:val="15"/>
        </w:rPr>
        <w:t>who can write both the database and the sidecar. A real guarantee needs the</w:t>
      </w:r>
    </w:p>
    <w:p>
      <w:pPr>
        <w:spacing w:before="0" w:after="0" w:line="240" w:lineRule="auto"/>
        <w:ind w:left="173"/>
        <w:shd w:val="clear" w:color="auto" w:fill="F4F4F4"/>
      </w:pPr>
      <w:r>
        <w:rPr>
          <w:rFonts w:ascii="Consolas" w:hAnsi="Consolas"/>
          <w:sz w:val="15"/>
        </w:rPr>
        <w:t>checkpoint under a different trust boundary: another host, append-only storage,</w:t>
      </w:r>
    </w:p>
    <w:p>
      <w:pPr>
        <w:spacing w:before="0" w:after="0" w:line="240" w:lineRule="auto"/>
        <w:ind w:left="173"/>
        <w:shd w:val="clear" w:color="auto" w:fill="F4F4F4"/>
      </w:pPr>
      <w:r>
        <w:rPr>
          <w:rFonts w:ascii="Consolas" w:hAnsi="Consolas"/>
          <w:sz w:val="15"/>
        </w:rPr>
        <w:t>or a signed external service. Do not describe this log to an examiner as</w:t>
      </w:r>
    </w:p>
    <w:p>
      <w:pPr>
        <w:spacing w:before="0" w:after="0" w:line="240" w:lineRule="auto"/>
        <w:ind w:left="173"/>
        <w:shd w:val="clear" w:color="auto" w:fill="F4F4F4"/>
      </w:pPr>
      <w:r>
        <w:rPr>
          <w:rFonts w:ascii="Consolas" w:hAnsi="Consolas"/>
          <w:sz w:val="15"/>
        </w:rPr>
        <w:t>immutable until that exists.</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import hashlib</w:t>
      </w:r>
    </w:p>
    <w:p>
      <w:pPr>
        <w:spacing w:before="0" w:after="0" w:line="240" w:lineRule="auto"/>
        <w:ind w:left="173"/>
        <w:shd w:val="clear" w:color="auto" w:fill="F4F4F4"/>
      </w:pPr>
      <w:r>
        <w:rPr>
          <w:rFonts w:ascii="Consolas" w:hAnsi="Consolas"/>
          <w:sz w:val="15"/>
        </w:rPr>
        <w:t>import json</w:t>
      </w:r>
    </w:p>
    <w:p>
      <w:pPr>
        <w:spacing w:before="0" w:after="0" w:line="240" w:lineRule="auto"/>
        <w:ind w:left="173"/>
        <w:shd w:val="clear" w:color="auto" w:fill="F4F4F4"/>
      </w:pPr>
      <w:r>
        <w:rPr>
          <w:rFonts w:ascii="Consolas" w:hAnsi="Consolas"/>
          <w:sz w:val="15"/>
        </w:rPr>
        <w:t>import os</w:t>
      </w:r>
    </w:p>
    <w:p>
      <w:pPr>
        <w:spacing w:before="0" w:after="0" w:line="240" w:lineRule="auto"/>
        <w:ind w:left="173"/>
        <w:shd w:val="clear" w:color="auto" w:fill="F4F4F4"/>
      </w:pPr>
      <w:r>
        <w:rPr>
          <w:rFonts w:ascii="Consolas" w:hAnsi="Consolas"/>
          <w:sz w:val="15"/>
        </w:rPr>
        <w:t>import sqlite3</w:t>
      </w:r>
    </w:p>
    <w:p>
      <w:pPr>
        <w:spacing w:before="0" w:after="0" w:line="240" w:lineRule="auto"/>
        <w:ind w:left="173"/>
        <w:shd w:val="clear" w:color="auto" w:fill="F4F4F4"/>
      </w:pPr>
      <w:r>
        <w:rPr>
          <w:rFonts w:ascii="Consolas" w:hAnsi="Consolas"/>
          <w:sz w:val="15"/>
        </w:rPr>
        <w:t>from datetime import datetime, timezone</w:t>
      </w:r>
    </w:p>
    <w:p>
      <w:pPr>
        <w:spacing w:before="0" w:after="0" w:line="240" w:lineRule="auto"/>
        <w:ind w:left="173"/>
        <w:shd w:val="clear" w:color="auto" w:fill="F4F4F4"/>
      </w:pPr>
      <w:r>
        <w:rPr>
          <w:rFonts w:ascii="Consolas" w:hAnsi="Consolas"/>
          <w:sz w:val="15"/>
        </w:rPr>
        <w:t>from pathlib import Path</w:t>
      </w:r>
    </w:p>
    <w:p>
      <w:pPr>
        <w:spacing w:before="0" w:after="0" w:line="240" w:lineRule="auto"/>
        <w:ind w:left="173"/>
        <w:shd w:val="clear" w:color="auto" w:fill="F4F4F4"/>
      </w:pPr>
      <w:r>
        <w:rPr>
          <w:rFonts w:ascii="Consolas" w:hAnsi="Consolas"/>
          <w:sz w:val="15"/>
        </w:rPr>
        <w:t>from typing import Any, Iterable, Optional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GENESIS = "0" * 64</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SCHEMA = """</w:t>
      </w:r>
    </w:p>
    <w:p>
      <w:pPr>
        <w:spacing w:before="0" w:after="0" w:line="240" w:lineRule="auto"/>
        <w:ind w:left="173"/>
        <w:shd w:val="clear" w:color="auto" w:fill="F4F4F4"/>
      </w:pPr>
      <w:r>
        <w:rPr>
          <w:rFonts w:ascii="Consolas" w:hAnsi="Consolas"/>
          <w:sz w:val="15"/>
        </w:rPr>
        <w:t>CREATE TABLE IF NOT EXISTS plan_versions (</w:t>
      </w:r>
    </w:p>
    <w:p>
      <w:pPr>
        <w:spacing w:before="0" w:after="0" w:line="240" w:lineRule="auto"/>
        <w:ind w:left="173"/>
        <w:shd w:val="clear" w:color="auto" w:fill="F4F4F4"/>
      </w:pPr>
      <w:r>
        <w:rPr>
          <w:rFonts w:ascii="Consolas" w:hAnsi="Consolas"/>
          <w:sz w:val="15"/>
        </w:rPr>
        <w:t xml:space="preserve">    id INTEGER PRIMARY KEY AUTOINCREMENT,</w:t>
      </w:r>
    </w:p>
    <w:p>
      <w:pPr>
        <w:spacing w:before="0" w:after="0" w:line="240" w:lineRule="auto"/>
        <w:ind w:left="173"/>
        <w:shd w:val="clear" w:color="auto" w:fill="F4F4F4"/>
      </w:pPr>
      <w:r>
        <w:rPr>
          <w:rFonts w:ascii="Consolas" w:hAnsi="Consolas"/>
          <w:sz w:val="15"/>
        </w:rPr>
        <w:t xml:space="preserve">    plan_id TEXT NOT NULL,</w:t>
      </w:r>
    </w:p>
    <w:p>
      <w:pPr>
        <w:spacing w:before="0" w:after="0" w:line="240" w:lineRule="auto"/>
        <w:ind w:left="173"/>
        <w:shd w:val="clear" w:color="auto" w:fill="F4F4F4"/>
      </w:pPr>
      <w:r>
        <w:rPr>
          <w:rFonts w:ascii="Consolas" w:hAnsi="Consolas"/>
          <w:sz w:val="15"/>
        </w:rPr>
        <w:t xml:space="preserve">    version TEXT,</w:t>
      </w:r>
    </w:p>
    <w:p>
      <w:pPr>
        <w:spacing w:before="0" w:after="0" w:line="240" w:lineRule="auto"/>
        <w:ind w:left="173"/>
        <w:shd w:val="clear" w:color="auto" w:fill="F4F4F4"/>
      </w:pPr>
      <w:r>
        <w:rPr>
          <w:rFonts w:ascii="Consolas" w:hAnsi="Consolas"/>
          <w:sz w:val="15"/>
        </w:rPr>
        <w:t xml:space="preserve">    ingested_at TEXT NOT NULL,</w:t>
      </w:r>
    </w:p>
    <w:p>
      <w:pPr>
        <w:spacing w:before="0" w:after="0" w:line="240" w:lineRule="auto"/>
        <w:ind w:left="173"/>
        <w:shd w:val="clear" w:color="auto" w:fill="F4F4F4"/>
      </w:pPr>
      <w:r>
        <w:rPr>
          <w:rFonts w:ascii="Consolas" w:hAnsi="Consolas"/>
          <w:sz w:val="15"/>
        </w:rPr>
        <w:t xml:space="preserve">    mode TEXT NOT NULL,</w:t>
      </w:r>
    </w:p>
    <w:p>
      <w:pPr>
        <w:spacing w:before="0" w:after="0" w:line="240" w:lineRule="auto"/>
        <w:ind w:left="173"/>
        <w:shd w:val="clear" w:color="auto" w:fill="F4F4F4"/>
      </w:pPr>
      <w:r>
        <w:rPr>
          <w:rFonts w:ascii="Consolas" w:hAnsi="Consolas"/>
          <w:sz w:val="15"/>
        </w:rPr>
        <w:t xml:space="preserve">    source_path TEXT,</w:t>
      </w:r>
    </w:p>
    <w:p>
      <w:pPr>
        <w:spacing w:before="0" w:after="0" w:line="240" w:lineRule="auto"/>
        <w:ind w:left="173"/>
        <w:shd w:val="clear" w:color="auto" w:fill="F4F4F4"/>
      </w:pPr>
      <w:r>
        <w:rPr>
          <w:rFonts w:ascii="Consolas" w:hAnsi="Consolas"/>
          <w:sz w:val="15"/>
        </w:rPr>
        <w:t xml:space="preserve">    source_sha256 TEXT NOT NULL,</w:t>
      </w:r>
    </w:p>
    <w:p>
      <w:pPr>
        <w:spacing w:before="0" w:after="0" w:line="240" w:lineRule="auto"/>
        <w:ind w:left="173"/>
        <w:shd w:val="clear" w:color="auto" w:fill="F4F4F4"/>
      </w:pPr>
      <w:r>
        <w:rPr>
          <w:rFonts w:ascii="Consolas" w:hAnsi="Consolas"/>
          <w:sz w:val="15"/>
        </w:rPr>
        <w:t xml:space="preserve">    extract_json TEXT NOT NULL,</w:t>
      </w:r>
    </w:p>
    <w:p>
      <w:pPr>
        <w:spacing w:before="0" w:after="0" w:line="240" w:lineRule="auto"/>
        <w:ind w:left="173"/>
        <w:shd w:val="clear" w:color="auto" w:fill="F4F4F4"/>
      </w:pPr>
      <w:r>
        <w:rPr>
          <w:rFonts w:ascii="Consolas" w:hAnsi="Consolas"/>
          <w:sz w:val="15"/>
        </w:rPr>
        <w:t xml:space="preserve">    raw_text TEXT NOT NULL</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CREATE INDEX IF NOT EXISTS ix_plan_versions_plan ON plan_versions(plan_id);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CREATE TABLE IF NOT EXISTS findings (</w:t>
      </w:r>
    </w:p>
    <w:p>
      <w:pPr>
        <w:spacing w:before="0" w:after="0" w:line="240" w:lineRule="auto"/>
        <w:ind w:left="173"/>
        <w:shd w:val="clear" w:color="auto" w:fill="F4F4F4"/>
      </w:pPr>
      <w:r>
        <w:rPr>
          <w:rFonts w:ascii="Consolas" w:hAnsi="Consolas"/>
          <w:sz w:val="15"/>
        </w:rPr>
        <w:t xml:space="preserve">    id INTEGER PRIMARY KEY AUTOINCREMENT,</w:t>
      </w:r>
    </w:p>
    <w:p>
      <w:pPr>
        <w:spacing w:before="0" w:after="0" w:line="240" w:lineRule="auto"/>
        <w:ind w:left="173"/>
        <w:shd w:val="clear" w:color="auto" w:fill="F4F4F4"/>
      </w:pPr>
      <w:r>
        <w:rPr>
          <w:rFonts w:ascii="Consolas" w:hAnsi="Consolas"/>
          <w:sz w:val="15"/>
        </w:rPr>
        <w:t xml:space="preserve">    plan_version_id INTEGER NOT NULL REFERENCES plan_versions(id),</w:t>
      </w:r>
    </w:p>
    <w:p>
      <w:pPr>
        <w:spacing w:before="0" w:after="0" w:line="240" w:lineRule="auto"/>
        <w:ind w:left="173"/>
        <w:shd w:val="clear" w:color="auto" w:fill="F4F4F4"/>
      </w:pPr>
      <w:r>
        <w:rPr>
          <w:rFonts w:ascii="Consolas" w:hAnsi="Consolas"/>
          <w:sz w:val="15"/>
        </w:rPr>
        <w:t xml:space="preserve">    req_id TEXT NOT NULL,</w:t>
      </w:r>
    </w:p>
    <w:p>
      <w:pPr>
        <w:spacing w:before="0" w:after="0" w:line="240" w:lineRule="auto"/>
        <w:ind w:left="173"/>
        <w:shd w:val="clear" w:color="auto" w:fill="F4F4F4"/>
      </w:pPr>
      <w:r>
        <w:rPr>
          <w:rFonts w:ascii="Consolas" w:hAnsi="Consolas"/>
          <w:sz w:val="15"/>
        </w:rPr>
        <w:t xml:space="preserve">    coverage TEXT NOT NULL,</w:t>
      </w:r>
    </w:p>
    <w:p>
      <w:pPr>
        <w:spacing w:before="0" w:after="0" w:line="240" w:lineRule="auto"/>
        <w:ind w:left="173"/>
        <w:shd w:val="clear" w:color="auto" w:fill="F4F4F4"/>
      </w:pPr>
      <w:r>
        <w:rPr>
          <w:rFonts w:ascii="Consolas" w:hAnsi="Consolas"/>
          <w:sz w:val="15"/>
        </w:rPr>
        <w:t xml:space="preserve">    rationale TEXT,</w:t>
      </w:r>
    </w:p>
    <w:p>
      <w:pPr>
        <w:spacing w:before="0" w:after="0" w:line="240" w:lineRule="auto"/>
        <w:ind w:left="173"/>
        <w:shd w:val="clear" w:color="auto" w:fill="F4F4F4"/>
      </w:pPr>
      <w:r>
        <w:rPr>
          <w:rFonts w:ascii="Consolas" w:hAnsi="Consolas"/>
          <w:sz w:val="15"/>
        </w:rPr>
        <w:t xml:space="preserve">    evidence_quote TEXT,</w:t>
      </w:r>
    </w:p>
    <w:p>
      <w:pPr>
        <w:spacing w:before="0" w:after="0" w:line="240" w:lineRule="auto"/>
        <w:ind w:left="173"/>
        <w:shd w:val="clear" w:color="auto" w:fill="F4F4F4"/>
      </w:pPr>
      <w:r>
        <w:rPr>
          <w:rFonts w:ascii="Consolas" w:hAnsi="Consolas"/>
          <w:sz w:val="15"/>
        </w:rPr>
        <w:t xml:space="preserve">    evidence_verified INTEGER NOT NULL DEFAULT 0,</w:t>
      </w:r>
    </w:p>
    <w:p>
      <w:pPr>
        <w:spacing w:before="0" w:after="0" w:line="240" w:lineRule="auto"/>
        <w:ind w:left="173"/>
        <w:shd w:val="clear" w:color="auto" w:fill="F4F4F4"/>
      </w:pPr>
      <w:r>
        <w:rPr>
          <w:rFonts w:ascii="Consolas" w:hAnsi="Consolas"/>
          <w:sz w:val="15"/>
        </w:rPr>
        <w:t xml:space="preserve">    plan_section TEXT,</w:t>
      </w:r>
    </w:p>
    <w:p>
      <w:pPr>
        <w:spacing w:before="0" w:after="0" w:line="240" w:lineRule="auto"/>
        <w:ind w:left="173"/>
        <w:shd w:val="clear" w:color="auto" w:fill="F4F4F4"/>
      </w:pPr>
      <w:r>
        <w:rPr>
          <w:rFonts w:ascii="Consolas" w:hAnsi="Consolas"/>
          <w:sz w:val="15"/>
        </w:rPr>
        <w:t xml:space="preserve">    recommended_action TEXT,</w:t>
      </w:r>
    </w:p>
    <w:p>
      <w:pPr>
        <w:spacing w:before="0" w:after="0" w:line="240" w:lineRule="auto"/>
        <w:ind w:left="173"/>
        <w:shd w:val="clear" w:color="auto" w:fill="F4F4F4"/>
      </w:pPr>
      <w:r>
        <w:rPr>
          <w:rFonts w:ascii="Consolas" w:hAnsi="Consolas"/>
          <w:sz w:val="15"/>
        </w:rPr>
        <w:t xml:space="preserve">    created_at TEXT NOT NULL</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CREATE INDEX IF NOT EXISTS ix_findings_pv ON findings(plan_version_id);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CREATE TABLE IF NOT EXISTS gaps (</w:t>
      </w:r>
    </w:p>
    <w:p>
      <w:pPr>
        <w:spacing w:before="0" w:after="0" w:line="240" w:lineRule="auto"/>
        <w:ind w:left="173"/>
        <w:shd w:val="clear" w:color="auto" w:fill="F4F4F4"/>
      </w:pPr>
      <w:r>
        <w:rPr>
          <w:rFonts w:ascii="Consolas" w:hAnsi="Consolas"/>
          <w:sz w:val="15"/>
        </w:rPr>
        <w:t xml:space="preserve">    gap_id TEXT PRIMARY KEY,</w:t>
      </w:r>
    </w:p>
    <w:p>
      <w:pPr>
        <w:spacing w:before="0" w:after="0" w:line="240" w:lineRule="auto"/>
        <w:ind w:left="173"/>
        <w:shd w:val="clear" w:color="auto" w:fill="F4F4F4"/>
      </w:pPr>
      <w:r>
        <w:rPr>
          <w:rFonts w:ascii="Consolas" w:hAnsi="Consolas"/>
          <w:sz w:val="15"/>
        </w:rPr>
        <w:t xml:space="preserve">    identified_date TEXT,</w:t>
      </w:r>
    </w:p>
    <w:p>
      <w:pPr>
        <w:spacing w:before="0" w:after="0" w:line="240" w:lineRule="auto"/>
        <w:ind w:left="173"/>
        <w:shd w:val="clear" w:color="auto" w:fill="F4F4F4"/>
      </w:pPr>
      <w:r>
        <w:rPr>
          <w:rFonts w:ascii="Consolas" w:hAnsi="Consolas"/>
          <w:sz w:val="15"/>
        </w:rPr>
        <w:t xml:space="preserve">    identified_by TEXT,</w:t>
      </w:r>
    </w:p>
    <w:p>
      <w:pPr>
        <w:spacing w:before="0" w:after="0" w:line="240" w:lineRule="auto"/>
        <w:ind w:left="173"/>
        <w:shd w:val="clear" w:color="auto" w:fill="F4F4F4"/>
      </w:pPr>
      <w:r>
        <w:rPr>
          <w:rFonts w:ascii="Consolas" w:hAnsi="Consolas"/>
          <w:sz w:val="15"/>
        </w:rPr>
        <w:t xml:space="preserve">    plan_id TEXT,</w:t>
      </w:r>
    </w:p>
    <w:p>
      <w:pPr>
        <w:spacing w:before="0" w:after="0" w:line="240" w:lineRule="auto"/>
        <w:ind w:left="173"/>
        <w:shd w:val="clear" w:color="auto" w:fill="F4F4F4"/>
      </w:pPr>
      <w:r>
        <w:rPr>
          <w:rFonts w:ascii="Consolas" w:hAnsi="Consolas"/>
          <w:sz w:val="15"/>
        </w:rPr>
        <w:t xml:space="preserve">    plan_section TEXT,</w:t>
      </w:r>
    </w:p>
    <w:p>
      <w:pPr>
        <w:spacing w:before="0" w:after="0" w:line="240" w:lineRule="auto"/>
        <w:ind w:left="173"/>
        <w:shd w:val="clear" w:color="auto" w:fill="F4F4F4"/>
      </w:pPr>
      <w:r>
        <w:rPr>
          <w:rFonts w:ascii="Consolas" w:hAnsi="Consolas"/>
          <w:sz w:val="15"/>
        </w:rPr>
        <w:t xml:space="preserve">    title TEXT,</w:t>
      </w:r>
    </w:p>
    <w:p>
      <w:pPr>
        <w:spacing w:before="0" w:after="0" w:line="240" w:lineRule="auto"/>
        <w:ind w:left="173"/>
        <w:shd w:val="clear" w:color="auto" w:fill="F4F4F4"/>
      </w:pPr>
      <w:r>
        <w:rPr>
          <w:rFonts w:ascii="Consolas" w:hAnsi="Consolas"/>
          <w:sz w:val="15"/>
        </w:rPr>
        <w:t xml:space="preserve">    description TEXT,</w:t>
      </w:r>
    </w:p>
    <w:p>
      <w:pPr>
        <w:spacing w:before="0" w:after="0" w:line="240" w:lineRule="auto"/>
        <w:ind w:left="173"/>
        <w:shd w:val="clear" w:color="auto" w:fill="F4F4F4"/>
      </w:pPr>
      <w:r>
        <w:rPr>
          <w:rFonts w:ascii="Consolas" w:hAnsi="Consolas"/>
          <w:sz w:val="15"/>
        </w:rPr>
        <w:t xml:space="preserve">    standard_ref TEXT,</w:t>
      </w:r>
    </w:p>
    <w:p>
      <w:pPr>
        <w:spacing w:before="0" w:after="0" w:line="240" w:lineRule="auto"/>
        <w:ind w:left="173"/>
        <w:shd w:val="clear" w:color="auto" w:fill="F4F4F4"/>
      </w:pPr>
      <w:r>
        <w:rPr>
          <w:rFonts w:ascii="Consolas" w:hAnsi="Consolas"/>
          <w:sz w:val="15"/>
        </w:rPr>
        <w:t xml:space="preserve">    regulatory_ref TEXT,</w:t>
      </w:r>
    </w:p>
    <w:p>
      <w:pPr>
        <w:spacing w:before="0" w:after="0" w:line="240" w:lineRule="auto"/>
        <w:ind w:left="173"/>
        <w:shd w:val="clear" w:color="auto" w:fill="F4F4F4"/>
      </w:pPr>
      <w:r>
        <w:rPr>
          <w:rFonts w:ascii="Consolas" w:hAnsi="Consolas"/>
          <w:sz w:val="15"/>
        </w:rPr>
        <w:t xml:space="preserve">    severity TEXT,</w:t>
      </w:r>
    </w:p>
    <w:p>
      <w:pPr>
        <w:spacing w:before="0" w:after="0" w:line="240" w:lineRule="auto"/>
        <w:ind w:left="173"/>
        <w:shd w:val="clear" w:color="auto" w:fill="F4F4F4"/>
      </w:pPr>
      <w:r>
        <w:rPr>
          <w:rFonts w:ascii="Consolas" w:hAnsi="Consolas"/>
          <w:sz w:val="15"/>
        </w:rPr>
        <w:t xml:space="preserve">    status TEXT,</w:t>
      </w:r>
    </w:p>
    <w:p>
      <w:pPr>
        <w:spacing w:before="0" w:after="0" w:line="240" w:lineRule="auto"/>
        <w:ind w:left="173"/>
        <w:shd w:val="clear" w:color="auto" w:fill="F4F4F4"/>
      </w:pPr>
      <w:r>
        <w:rPr>
          <w:rFonts w:ascii="Consolas" w:hAnsi="Consolas"/>
          <w:sz w:val="15"/>
        </w:rPr>
        <w:t xml:space="preserve">    assigned_to TEXT,</w:t>
      </w:r>
    </w:p>
    <w:p>
      <w:pPr>
        <w:spacing w:before="0" w:after="0" w:line="240" w:lineRule="auto"/>
        <w:ind w:left="173"/>
        <w:shd w:val="clear" w:color="auto" w:fill="F4F4F4"/>
      </w:pPr>
      <w:r>
        <w:rPr>
          <w:rFonts w:ascii="Consolas" w:hAnsi="Consolas"/>
          <w:sz w:val="15"/>
        </w:rPr>
        <w:t xml:space="preserve">    deadline TEXT,</w:t>
      </w:r>
    </w:p>
    <w:p>
      <w:pPr>
        <w:spacing w:before="0" w:after="0" w:line="240" w:lineRule="auto"/>
        <w:ind w:left="173"/>
        <w:shd w:val="clear" w:color="auto" w:fill="F4F4F4"/>
      </w:pPr>
      <w:r>
        <w:rPr>
          <w:rFonts w:ascii="Consolas" w:hAnsi="Consolas"/>
          <w:sz w:val="15"/>
        </w:rPr>
        <w:t xml:space="preserve">    resolution_notes TEXT,</w:t>
      </w:r>
    </w:p>
    <w:p>
      <w:pPr>
        <w:spacing w:before="0" w:after="0" w:line="240" w:lineRule="auto"/>
        <w:ind w:left="173"/>
        <w:shd w:val="clear" w:color="auto" w:fill="F4F4F4"/>
      </w:pPr>
      <w:r>
        <w:rPr>
          <w:rFonts w:ascii="Consolas" w:hAnsi="Consolas"/>
          <w:sz w:val="15"/>
        </w:rPr>
        <w:t xml:space="preserve">    closed_date TEXT,</w:t>
      </w:r>
    </w:p>
    <w:p>
      <w:pPr>
        <w:spacing w:before="0" w:after="0" w:line="240" w:lineRule="auto"/>
        <w:ind w:left="173"/>
        <w:shd w:val="clear" w:color="auto" w:fill="F4F4F4"/>
      </w:pPr>
      <w:r>
        <w:rPr>
          <w:rFonts w:ascii="Consolas" w:hAnsi="Consolas"/>
          <w:sz w:val="15"/>
        </w:rPr>
        <w:t xml:space="preserve">    exception_approved INTEGER DEFAULT 0,</w:t>
      </w:r>
    </w:p>
    <w:p>
      <w:pPr>
        <w:spacing w:before="0" w:after="0" w:line="240" w:lineRule="auto"/>
        <w:ind w:left="173"/>
        <w:shd w:val="clear" w:color="auto" w:fill="F4F4F4"/>
      </w:pPr>
      <w:r>
        <w:rPr>
          <w:rFonts w:ascii="Consolas" w:hAnsi="Consolas"/>
          <w:sz w:val="15"/>
        </w:rPr>
        <w:t xml:space="preserve">    examiner_visible INTEGER DEFAULT 1,</w:t>
      </w:r>
    </w:p>
    <w:p>
      <w:pPr>
        <w:spacing w:before="0" w:after="0" w:line="240" w:lineRule="auto"/>
        <w:ind w:left="173"/>
        <w:shd w:val="clear" w:color="auto" w:fill="F4F4F4"/>
      </w:pPr>
      <w:r>
        <w:rPr>
          <w:rFonts w:ascii="Consolas" w:hAnsi="Consolas"/>
          <w:sz w:val="15"/>
        </w:rPr>
        <w:t xml:space="preserve">    source TEXT,</w:t>
      </w:r>
    </w:p>
    <w:p>
      <w:pPr>
        <w:spacing w:before="0" w:after="0" w:line="240" w:lineRule="auto"/>
        <w:ind w:left="173"/>
        <w:shd w:val="clear" w:color="auto" w:fill="F4F4F4"/>
      </w:pPr>
      <w:r>
        <w:rPr>
          <w:rFonts w:ascii="Consolas" w:hAnsi="Consolas"/>
          <w:sz w:val="15"/>
        </w:rPr>
        <w:t xml:space="preserve">    origin_key TEXT,</w:t>
      </w:r>
    </w:p>
    <w:p>
      <w:pPr>
        <w:spacing w:before="0" w:after="0" w:line="240" w:lineRule="auto"/>
        <w:ind w:left="173"/>
        <w:shd w:val="clear" w:color="auto" w:fill="F4F4F4"/>
      </w:pPr>
      <w:r>
        <w:rPr>
          <w:rFonts w:ascii="Consolas" w:hAnsi="Consolas"/>
          <w:sz w:val="15"/>
        </w:rPr>
        <w:t xml:space="preserve">    fingerprint TEXT UNIQUE</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CREATE TABLE IF NOT EXISTS feed_items (</w:t>
      </w:r>
    </w:p>
    <w:p>
      <w:pPr>
        <w:spacing w:before="0" w:after="0" w:line="240" w:lineRule="auto"/>
        <w:ind w:left="173"/>
        <w:shd w:val="clear" w:color="auto" w:fill="F4F4F4"/>
      </w:pPr>
      <w:r>
        <w:rPr>
          <w:rFonts w:ascii="Consolas" w:hAnsi="Consolas"/>
          <w:sz w:val="15"/>
        </w:rPr>
        <w:t xml:space="preserve">    item_id TEXT PRIMARY KEY,</w:t>
      </w:r>
    </w:p>
    <w:p>
      <w:pPr>
        <w:spacing w:before="0" w:after="0" w:line="240" w:lineRule="auto"/>
        <w:ind w:left="173"/>
        <w:shd w:val="clear" w:color="auto" w:fill="F4F4F4"/>
      </w:pPr>
      <w:r>
        <w:rPr>
          <w:rFonts w:ascii="Consolas" w:hAnsi="Consolas"/>
          <w:sz w:val="15"/>
        </w:rPr>
        <w:t xml:space="preserve">    source TEXT, title TEXT, published TEXT, summary TEXT, url TEXT,</w:t>
      </w:r>
    </w:p>
    <w:p>
      <w:pPr>
        <w:spacing w:before="0" w:after="0" w:line="240" w:lineRule="auto"/>
        <w:ind w:left="173"/>
        <w:shd w:val="clear" w:color="auto" w:fill="F4F4F4"/>
      </w:pPr>
      <w:r>
        <w:rPr>
          <w:rFonts w:ascii="Consolas" w:hAnsi="Consolas"/>
          <w:sz w:val="15"/>
        </w:rPr>
        <w:t xml:space="preserve">    relevance_score INTEGER, disposition TEXT, scored_at TEXT</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Analytics projection of risk-owner decisions. The canonical, tamper-evident</w:t>
      </w:r>
    </w:p>
    <w:p>
      <w:pPr>
        <w:spacing w:before="0" w:after="0" w:line="240" w:lineRule="auto"/>
        <w:ind w:left="173"/>
        <w:shd w:val="clear" w:color="auto" w:fill="F4F4F4"/>
      </w:pPr>
      <w:r>
        <w:rPr>
          <w:rFonts w:ascii="Consolas" w:hAnsi="Consolas"/>
          <w:sz w:val="15"/>
        </w:rPr>
        <w:t>-- record is audit_events; this table exists so calibration can aggregate without</w:t>
      </w:r>
    </w:p>
    <w:p>
      <w:pPr>
        <w:spacing w:before="0" w:after="0" w:line="240" w:lineRule="auto"/>
        <w:ind w:left="173"/>
        <w:shd w:val="clear" w:color="auto" w:fill="F4F4F4"/>
      </w:pPr>
      <w:r>
        <w:rPr>
          <w:rFonts w:ascii="Consolas" w:hAnsi="Consolas"/>
          <w:sz w:val="15"/>
        </w:rPr>
        <w:t>-- parsing audit payloads. If the two ever disagree, audit_events is right.</w:t>
      </w:r>
    </w:p>
    <w:p>
      <w:pPr>
        <w:spacing w:before="0" w:after="0" w:line="240" w:lineRule="auto"/>
        <w:ind w:left="173"/>
        <w:shd w:val="clear" w:color="auto" w:fill="F4F4F4"/>
      </w:pPr>
      <w:r>
        <w:rPr>
          <w:rFonts w:ascii="Consolas" w:hAnsi="Consolas"/>
          <w:sz w:val="15"/>
        </w:rPr>
        <w:t>CREATE TABLE IF NOT EXISTS decisions (</w:t>
      </w:r>
    </w:p>
    <w:p>
      <w:pPr>
        <w:spacing w:before="0" w:after="0" w:line="240" w:lineRule="auto"/>
        <w:ind w:left="173"/>
        <w:shd w:val="clear" w:color="auto" w:fill="F4F4F4"/>
      </w:pPr>
      <w:r>
        <w:rPr>
          <w:rFonts w:ascii="Consolas" w:hAnsi="Consolas"/>
          <w:sz w:val="15"/>
        </w:rPr>
        <w:t xml:space="preserve">    id INTEGER PRIMARY KEY AUTOINCREMENT,</w:t>
      </w:r>
    </w:p>
    <w:p>
      <w:pPr>
        <w:spacing w:before="0" w:after="0" w:line="240" w:lineRule="auto"/>
        <w:ind w:left="173"/>
        <w:shd w:val="clear" w:color="auto" w:fill="F4F4F4"/>
      </w:pPr>
      <w:r>
        <w:rPr>
          <w:rFonts w:ascii="Consolas" w:hAnsi="Consolas"/>
          <w:sz w:val="15"/>
        </w:rPr>
        <w:t xml:space="preserve">    ts TEXT NOT NULL,</w:t>
      </w:r>
    </w:p>
    <w:p>
      <w:pPr>
        <w:spacing w:before="0" w:after="0" w:line="240" w:lineRule="auto"/>
        <w:ind w:left="173"/>
        <w:shd w:val="clear" w:color="auto" w:fill="F4F4F4"/>
      </w:pPr>
      <w:r>
        <w:rPr>
          <w:rFonts w:ascii="Consolas" w:hAnsi="Consolas"/>
          <w:sz w:val="15"/>
        </w:rPr>
        <w:t xml:space="preserve">    gap_id TEXT NOT NULL,</w:t>
      </w:r>
    </w:p>
    <w:p>
      <w:pPr>
        <w:spacing w:before="0" w:after="0" w:line="240" w:lineRule="auto"/>
        <w:ind w:left="173"/>
        <w:shd w:val="clear" w:color="auto" w:fill="F4F4F4"/>
      </w:pPr>
      <w:r>
        <w:rPr>
          <w:rFonts w:ascii="Consolas" w:hAnsi="Consolas"/>
          <w:sz w:val="15"/>
        </w:rPr>
        <w:t xml:space="preserve">    actor TEXT NOT NULL,</w:t>
      </w:r>
    </w:p>
    <w:p>
      <w:pPr>
        <w:spacing w:before="0" w:after="0" w:line="240" w:lineRule="auto"/>
        <w:ind w:left="173"/>
        <w:shd w:val="clear" w:color="auto" w:fill="F4F4F4"/>
      </w:pPr>
      <w:r>
        <w:rPr>
          <w:rFonts w:ascii="Consolas" w:hAnsi="Consolas"/>
          <w:sz w:val="15"/>
        </w:rPr>
        <w:t xml:space="preserve">    decision TEXT NOT NULL,</w:t>
      </w:r>
    </w:p>
    <w:p>
      <w:pPr>
        <w:spacing w:before="0" w:after="0" w:line="240" w:lineRule="auto"/>
        <w:ind w:left="173"/>
        <w:shd w:val="clear" w:color="auto" w:fill="F4F4F4"/>
      </w:pPr>
      <w:r>
        <w:rPr>
          <w:rFonts w:ascii="Consolas" w:hAnsi="Consolas"/>
          <w:sz w:val="15"/>
        </w:rPr>
        <w:t xml:space="preserve">    reason_code TEXT,</w:t>
      </w:r>
    </w:p>
    <w:p>
      <w:pPr>
        <w:spacing w:before="0" w:after="0" w:line="240" w:lineRule="auto"/>
        <w:ind w:left="173"/>
        <w:shd w:val="clear" w:color="auto" w:fill="F4F4F4"/>
      </w:pPr>
      <w:r>
        <w:rPr>
          <w:rFonts w:ascii="Consolas" w:hAnsi="Consolas"/>
          <w:sz w:val="15"/>
        </w:rPr>
        <w:t xml:space="preserve">    note TEXT,</w:t>
      </w:r>
    </w:p>
    <w:p>
      <w:pPr>
        <w:spacing w:before="0" w:after="0" w:line="240" w:lineRule="auto"/>
        <w:ind w:left="173"/>
        <w:shd w:val="clear" w:color="auto" w:fill="F4F4F4"/>
      </w:pPr>
      <w:r>
        <w:rPr>
          <w:rFonts w:ascii="Consolas" w:hAnsi="Consolas"/>
          <w:sz w:val="15"/>
        </w:rPr>
        <w:t xml:space="preserve">    severity_at_decision TEXT,</w:t>
      </w:r>
    </w:p>
    <w:p>
      <w:pPr>
        <w:spacing w:before="0" w:after="0" w:line="240" w:lineRule="auto"/>
        <w:ind w:left="173"/>
        <w:shd w:val="clear" w:color="auto" w:fill="F4F4F4"/>
      </w:pPr>
      <w:r>
        <w:rPr>
          <w:rFonts w:ascii="Consolas" w:hAnsi="Consolas"/>
          <w:sz w:val="15"/>
        </w:rPr>
        <w:t xml:space="preserve">    origin_key TEXT,</w:t>
      </w:r>
    </w:p>
    <w:p>
      <w:pPr>
        <w:spacing w:before="0" w:after="0" w:line="240" w:lineRule="auto"/>
        <w:ind w:left="173"/>
        <w:shd w:val="clear" w:color="auto" w:fill="F4F4F4"/>
      </w:pPr>
      <w:r>
        <w:rPr>
          <w:rFonts w:ascii="Consolas" w:hAnsi="Consolas"/>
          <w:sz w:val="15"/>
        </w:rPr>
        <w:t xml:space="preserve">    gap_source TEXT</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CREATE INDEX IF NOT EXISTS ix_decisions_gap ON decisions(gap_id);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CREATE TABLE IF NOT EXISTS audit_events (</w:t>
      </w:r>
    </w:p>
    <w:p>
      <w:pPr>
        <w:spacing w:before="0" w:after="0" w:line="240" w:lineRule="auto"/>
        <w:ind w:left="173"/>
        <w:shd w:val="clear" w:color="auto" w:fill="F4F4F4"/>
      </w:pPr>
      <w:r>
        <w:rPr>
          <w:rFonts w:ascii="Consolas" w:hAnsi="Consolas"/>
          <w:sz w:val="15"/>
        </w:rPr>
        <w:t xml:space="preserve">    seq INTEGER PRIMARY KEY AUTOINCREMENT,</w:t>
      </w:r>
    </w:p>
    <w:p>
      <w:pPr>
        <w:spacing w:before="0" w:after="0" w:line="240" w:lineRule="auto"/>
        <w:ind w:left="173"/>
        <w:shd w:val="clear" w:color="auto" w:fill="F4F4F4"/>
      </w:pPr>
      <w:r>
        <w:rPr>
          <w:rFonts w:ascii="Consolas" w:hAnsi="Consolas"/>
          <w:sz w:val="15"/>
        </w:rPr>
        <w:t xml:space="preserve">    ts TEXT NOT NULL,</w:t>
      </w:r>
    </w:p>
    <w:p>
      <w:pPr>
        <w:spacing w:before="0" w:after="0" w:line="240" w:lineRule="auto"/>
        <w:ind w:left="173"/>
        <w:shd w:val="clear" w:color="auto" w:fill="F4F4F4"/>
      </w:pPr>
      <w:r>
        <w:rPr>
          <w:rFonts w:ascii="Consolas" w:hAnsi="Consolas"/>
          <w:sz w:val="15"/>
        </w:rPr>
        <w:t xml:space="preserve">    actor TEXT NOT NULL,</w:t>
      </w:r>
    </w:p>
    <w:p>
      <w:pPr>
        <w:spacing w:before="0" w:after="0" w:line="240" w:lineRule="auto"/>
        <w:ind w:left="173"/>
        <w:shd w:val="clear" w:color="auto" w:fill="F4F4F4"/>
      </w:pPr>
      <w:r>
        <w:rPr>
          <w:rFonts w:ascii="Consolas" w:hAnsi="Consolas"/>
          <w:sz w:val="15"/>
        </w:rPr>
        <w:t xml:space="preserve">    action TEXT NOT NULL,</w:t>
      </w:r>
    </w:p>
    <w:p>
      <w:pPr>
        <w:spacing w:before="0" w:after="0" w:line="240" w:lineRule="auto"/>
        <w:ind w:left="173"/>
        <w:shd w:val="clear" w:color="auto" w:fill="F4F4F4"/>
      </w:pPr>
      <w:r>
        <w:rPr>
          <w:rFonts w:ascii="Consolas" w:hAnsi="Consolas"/>
          <w:sz w:val="15"/>
        </w:rPr>
        <w:t xml:space="preserve">    subject TEXT,</w:t>
      </w:r>
    </w:p>
    <w:p>
      <w:pPr>
        <w:spacing w:before="0" w:after="0" w:line="240" w:lineRule="auto"/>
        <w:ind w:left="173"/>
        <w:shd w:val="clear" w:color="auto" w:fill="F4F4F4"/>
      </w:pPr>
      <w:r>
        <w:rPr>
          <w:rFonts w:ascii="Consolas" w:hAnsi="Consolas"/>
          <w:sz w:val="15"/>
        </w:rPr>
        <w:t xml:space="preserve">    detail_json TEXT NOT NULL,</w:t>
      </w:r>
    </w:p>
    <w:p>
      <w:pPr>
        <w:spacing w:before="0" w:after="0" w:line="240" w:lineRule="auto"/>
        <w:ind w:left="173"/>
        <w:shd w:val="clear" w:color="auto" w:fill="F4F4F4"/>
      </w:pPr>
      <w:r>
        <w:rPr>
          <w:rFonts w:ascii="Consolas" w:hAnsi="Consolas"/>
          <w:sz w:val="15"/>
        </w:rPr>
        <w:t xml:space="preserve">    prev_hash TEXT NOT NULL,</w:t>
      </w:r>
    </w:p>
    <w:p>
      <w:pPr>
        <w:spacing w:before="0" w:after="0" w:line="240" w:lineRule="auto"/>
        <w:ind w:left="173"/>
        <w:shd w:val="clear" w:color="auto" w:fill="F4F4F4"/>
      </w:pPr>
      <w:r>
        <w:rPr>
          <w:rFonts w:ascii="Consolas" w:hAnsi="Consolas"/>
          <w:sz w:val="15"/>
        </w:rPr>
        <w:t xml:space="preserve">    hash TEXT NOT NULL</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_canonical(obj: Any) -&gt; str:</w:t>
      </w:r>
    </w:p>
    <w:p>
      <w:pPr>
        <w:spacing w:before="0" w:after="0" w:line="240" w:lineRule="auto"/>
        <w:ind w:left="173"/>
        <w:shd w:val="clear" w:color="auto" w:fill="F4F4F4"/>
      </w:pPr>
      <w:r>
        <w:rPr>
          <w:rFonts w:ascii="Consolas" w:hAnsi="Consolas"/>
          <w:sz w:val="15"/>
        </w:rPr>
        <w:t xml:space="preserve">    return json.dumps(obj, sort_keys=True, separators=(",", ":"), default=str)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_now() -&gt; str:</w:t>
      </w:r>
    </w:p>
    <w:p>
      <w:pPr>
        <w:spacing w:before="0" w:after="0" w:line="240" w:lineRule="auto"/>
        <w:ind w:left="173"/>
        <w:shd w:val="clear" w:color="auto" w:fill="F4F4F4"/>
      </w:pPr>
      <w:r>
        <w:rPr>
          <w:rFonts w:ascii="Consolas" w:hAnsi="Consolas"/>
          <w:sz w:val="15"/>
        </w:rPr>
        <w:t xml:space="preserve">    return datetime.now(timezone.utc).isoformat(timespec="seconds")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Store:</w:t>
      </w:r>
    </w:p>
    <w:p>
      <w:pPr>
        <w:spacing w:before="0" w:after="0" w:line="240" w:lineRule="auto"/>
        <w:ind w:left="173"/>
        <w:shd w:val="clear" w:color="auto" w:fill="F4F4F4"/>
      </w:pPr>
      <w:r>
        <w:rPr>
          <w:rFonts w:ascii="Consolas" w:hAnsi="Consolas"/>
          <w:sz w:val="15"/>
        </w:rPr>
        <w:t xml:space="preserve">    def __init__(self, path: Path | str):</w:t>
      </w:r>
    </w:p>
    <w:p>
      <w:pPr>
        <w:spacing w:before="0" w:after="0" w:line="240" w:lineRule="auto"/>
        <w:ind w:left="173"/>
        <w:shd w:val="clear" w:color="auto" w:fill="F4F4F4"/>
      </w:pPr>
      <w:r>
        <w:rPr>
          <w:rFonts w:ascii="Consolas" w:hAnsi="Consolas"/>
          <w:sz w:val="15"/>
        </w:rPr>
        <w:t xml:space="preserve">        self.path = Path(path)</w:t>
      </w:r>
    </w:p>
    <w:p>
      <w:pPr>
        <w:spacing w:before="0" w:after="0" w:line="240" w:lineRule="auto"/>
        <w:ind w:left="173"/>
        <w:shd w:val="clear" w:color="auto" w:fill="F4F4F4"/>
      </w:pPr>
      <w:r>
        <w:rPr>
          <w:rFonts w:ascii="Consolas" w:hAnsi="Consolas"/>
          <w:sz w:val="15"/>
        </w:rPr>
        <w:t xml:space="preserve">        if str(path) != ":memory:":</w:t>
      </w:r>
    </w:p>
    <w:p>
      <w:pPr>
        <w:spacing w:before="0" w:after="0" w:line="240" w:lineRule="auto"/>
        <w:ind w:left="173"/>
        <w:shd w:val="clear" w:color="auto" w:fill="F4F4F4"/>
      </w:pPr>
      <w:r>
        <w:rPr>
          <w:rFonts w:ascii="Consolas" w:hAnsi="Consolas"/>
          <w:sz w:val="15"/>
        </w:rPr>
        <w:t xml:space="preserve">            self.path.parent.mkdir(parents=True, exist_ok=True)</w:t>
      </w:r>
    </w:p>
    <w:p>
      <w:pPr>
        <w:spacing w:before="0" w:after="0" w:line="240" w:lineRule="auto"/>
        <w:ind w:left="173"/>
        <w:shd w:val="clear" w:color="auto" w:fill="F4F4F4"/>
      </w:pPr>
      <w:r>
        <w:rPr>
          <w:rFonts w:ascii="Consolas" w:hAnsi="Consolas"/>
          <w:sz w:val="15"/>
        </w:rPr>
        <w:t xml:space="preserve">        self.db = sqlite3.connect(str(path))</w:t>
      </w:r>
    </w:p>
    <w:p>
      <w:pPr>
        <w:spacing w:before="0" w:after="0" w:line="240" w:lineRule="auto"/>
        <w:ind w:left="173"/>
        <w:shd w:val="clear" w:color="auto" w:fill="F4F4F4"/>
      </w:pPr>
      <w:r>
        <w:rPr>
          <w:rFonts w:ascii="Consolas" w:hAnsi="Consolas"/>
          <w:sz w:val="15"/>
        </w:rPr>
        <w:t xml:space="preserve">        self.db.row_factory = sqlite3.Row</w:t>
      </w:r>
    </w:p>
    <w:p>
      <w:pPr>
        <w:spacing w:before="0" w:after="0" w:line="240" w:lineRule="auto"/>
        <w:ind w:left="173"/>
        <w:shd w:val="clear" w:color="auto" w:fill="F4F4F4"/>
      </w:pPr>
      <w:r>
        <w:rPr>
          <w:rFonts w:ascii="Consolas" w:hAnsi="Consolas"/>
          <w:sz w:val="15"/>
        </w:rPr>
        <w:t xml:space="preserve">        self.db.executescript(SCHEMA)</w:t>
      </w:r>
    </w:p>
    <w:p>
      <w:pPr>
        <w:spacing w:before="0" w:after="0" w:line="240" w:lineRule="auto"/>
        <w:ind w:left="173"/>
        <w:shd w:val="clear" w:color="auto" w:fill="F4F4F4"/>
      </w:pPr>
      <w:r>
        <w:rPr>
          <w:rFonts w:ascii="Consolas" w:hAnsi="Consolas"/>
          <w:sz w:val="15"/>
        </w:rPr>
        <w:t xml:space="preserve">        self._migrate()</w:t>
      </w:r>
    </w:p>
    <w:p>
      <w:pPr>
        <w:spacing w:before="0" w:after="0" w:line="240" w:lineRule="auto"/>
        <w:ind w:left="173"/>
        <w:shd w:val="clear" w:color="auto" w:fill="F4F4F4"/>
      </w:pPr>
      <w:r>
        <w:rPr>
          <w:rFonts w:ascii="Consolas" w:hAnsi="Consolas"/>
          <w:sz w:val="15"/>
        </w:rPr>
        <w:t xml:space="preserve">        self.db.commit()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_migrate(self) -&gt; None:</w:t>
      </w:r>
    </w:p>
    <w:p>
      <w:pPr>
        <w:spacing w:before="0" w:after="0" w:line="240" w:lineRule="auto"/>
        <w:ind w:left="173"/>
        <w:shd w:val="clear" w:color="auto" w:fill="F4F4F4"/>
      </w:pPr>
      <w:r>
        <w:rPr>
          <w:rFonts w:ascii="Consolas" w:hAnsi="Consolas"/>
          <w:sz w:val="15"/>
        </w:rPr>
        <w:t xml:space="preserve">        """Add columns introduced after a database was first created."""</w:t>
      </w:r>
    </w:p>
    <w:p>
      <w:pPr>
        <w:spacing w:before="0" w:after="0" w:line="240" w:lineRule="auto"/>
        <w:ind w:left="173"/>
        <w:shd w:val="clear" w:color="auto" w:fill="F4F4F4"/>
      </w:pPr>
      <w:r>
        <w:rPr>
          <w:rFonts w:ascii="Consolas" w:hAnsi="Consolas"/>
          <w:sz w:val="15"/>
        </w:rPr>
        <w:t xml:space="preserve">        have = {r["name"] for r in self.db.execute("PRAGMA table_info(gaps)")}</w:t>
      </w:r>
    </w:p>
    <w:p>
      <w:pPr>
        <w:spacing w:before="0" w:after="0" w:line="240" w:lineRule="auto"/>
        <w:ind w:left="173"/>
        <w:shd w:val="clear" w:color="auto" w:fill="F4F4F4"/>
      </w:pPr>
      <w:r>
        <w:rPr>
          <w:rFonts w:ascii="Consolas" w:hAnsi="Consolas"/>
          <w:sz w:val="15"/>
        </w:rPr>
        <w:t xml:space="preserve">        if "origin_key" not in have:</w:t>
      </w:r>
    </w:p>
    <w:p>
      <w:pPr>
        <w:spacing w:before="0" w:after="0" w:line="240" w:lineRule="auto"/>
        <w:ind w:left="173"/>
        <w:shd w:val="clear" w:color="auto" w:fill="F4F4F4"/>
      </w:pPr>
      <w:r>
        <w:rPr>
          <w:rFonts w:ascii="Consolas" w:hAnsi="Consolas"/>
          <w:sz w:val="15"/>
        </w:rPr>
        <w:t xml:space="preserve">            self.db.execute("ALTER TABLE gaps ADD COLUMN origin_key TEXT")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close(self) -&gt; None:</w:t>
      </w:r>
    </w:p>
    <w:p>
      <w:pPr>
        <w:spacing w:before="0" w:after="0" w:line="240" w:lineRule="auto"/>
        <w:ind w:left="173"/>
        <w:shd w:val="clear" w:color="auto" w:fill="F4F4F4"/>
      </w:pPr>
      <w:r>
        <w:rPr>
          <w:rFonts w:ascii="Consolas" w:hAnsi="Consolas"/>
          <w:sz w:val="15"/>
        </w:rPr>
        <w:t xml:space="preserve">        self.db.close()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 audit trail</w:t>
      </w:r>
    </w:p>
    <w:p>
      <w:pPr>
        <w:spacing w:before="0" w:after="0" w:line="240" w:lineRule="auto"/>
        <w:ind w:left="173"/>
        <w:shd w:val="clear" w:color="auto" w:fill="F4F4F4"/>
      </w:pPr>
      <w:r>
        <w:rPr>
          <w:rFonts w:ascii="Consolas" w:hAnsi="Consolas"/>
          <w:sz w:val="15"/>
        </w:rPr>
        <w:t xml:space="preserve">    def log(self, actor: str, action: str, subject: str = "", **detail: Any) -&gt; str:</w:t>
      </w:r>
    </w:p>
    <w:p>
      <w:pPr>
        <w:spacing w:before="0" w:after="0" w:line="240" w:lineRule="auto"/>
        <w:ind w:left="173"/>
        <w:shd w:val="clear" w:color="auto" w:fill="F4F4F4"/>
      </w:pPr>
      <w:r>
        <w:rPr>
          <w:rFonts w:ascii="Consolas" w:hAnsi="Consolas"/>
          <w:sz w:val="15"/>
        </w:rPr>
        <w:t xml:space="preserve">        row = self.db.execute("SELECT hash FROM audit_events ORDER BY seq DESC LIMIT 1").fetchone()</w:t>
      </w:r>
    </w:p>
    <w:p>
      <w:pPr>
        <w:spacing w:before="0" w:after="0" w:line="240" w:lineRule="auto"/>
        <w:ind w:left="173"/>
        <w:shd w:val="clear" w:color="auto" w:fill="F4F4F4"/>
      </w:pPr>
      <w:r>
        <w:rPr>
          <w:rFonts w:ascii="Consolas" w:hAnsi="Consolas"/>
          <w:sz w:val="15"/>
        </w:rPr>
        <w:t xml:space="preserve">        prev = row["hash"] if row else GENESIS</w:t>
      </w:r>
    </w:p>
    <w:p>
      <w:pPr>
        <w:spacing w:before="0" w:after="0" w:line="240" w:lineRule="auto"/>
        <w:ind w:left="173"/>
        <w:shd w:val="clear" w:color="auto" w:fill="F4F4F4"/>
      </w:pPr>
      <w:r>
        <w:rPr>
          <w:rFonts w:ascii="Consolas" w:hAnsi="Consolas"/>
          <w:sz w:val="15"/>
        </w:rPr>
        <w:t xml:space="preserve">        ts = _now()</w:t>
      </w:r>
    </w:p>
    <w:p>
      <w:pPr>
        <w:spacing w:before="0" w:after="0" w:line="240" w:lineRule="auto"/>
        <w:ind w:left="173"/>
        <w:shd w:val="clear" w:color="auto" w:fill="F4F4F4"/>
      </w:pPr>
      <w:r>
        <w:rPr>
          <w:rFonts w:ascii="Consolas" w:hAnsi="Consolas"/>
          <w:sz w:val="15"/>
        </w:rPr>
        <w:t xml:space="preserve">        payload = _canonical(</w:t>
      </w:r>
    </w:p>
    <w:p>
      <w:pPr>
        <w:spacing w:before="0" w:after="0" w:line="240" w:lineRule="auto"/>
        <w:ind w:left="173"/>
        <w:shd w:val="clear" w:color="auto" w:fill="F4F4F4"/>
      </w:pPr>
      <w:r>
        <w:rPr>
          <w:rFonts w:ascii="Consolas" w:hAnsi="Consolas"/>
          <w:sz w:val="15"/>
        </w:rPr>
        <w:t xml:space="preserve">            {"ts": ts, "actor": actor, "action": action, "subject": subject, "detail": detail}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digest = hashlib.sha256((prev + payload).encode("utf-8")).hexdigest()</w:t>
      </w:r>
    </w:p>
    <w:p>
      <w:pPr>
        <w:spacing w:before="0" w:after="0" w:line="240" w:lineRule="auto"/>
        <w:ind w:left="173"/>
        <w:shd w:val="clear" w:color="auto" w:fill="F4F4F4"/>
      </w:pPr>
      <w:r>
        <w:rPr>
          <w:rFonts w:ascii="Consolas" w:hAnsi="Consolas"/>
          <w:sz w:val="15"/>
        </w:rPr>
        <w:t xml:space="preserve">        self.db.execute(</w:t>
      </w:r>
    </w:p>
    <w:p>
      <w:pPr>
        <w:spacing w:before="0" w:after="0" w:line="240" w:lineRule="auto"/>
        <w:ind w:left="173"/>
        <w:shd w:val="clear" w:color="auto" w:fill="F4F4F4"/>
      </w:pPr>
      <w:r>
        <w:rPr>
          <w:rFonts w:ascii="Consolas" w:hAnsi="Consolas"/>
          <w:sz w:val="15"/>
        </w:rPr>
        <w:t xml:space="preserve">            "INSERT INTO audit_events (ts, actor, action, subject, detail_json, prev_hash, hash)"</w:t>
      </w:r>
    </w:p>
    <w:p>
      <w:pPr>
        <w:spacing w:before="0" w:after="0" w:line="240" w:lineRule="auto"/>
        <w:ind w:left="173"/>
        <w:shd w:val="clear" w:color="auto" w:fill="F4F4F4"/>
      </w:pPr>
      <w:r>
        <w:rPr>
          <w:rFonts w:ascii="Consolas" w:hAnsi="Consolas"/>
          <w:sz w:val="15"/>
        </w:rPr>
        <w:t xml:space="preserve">            " VALUES (?,?,?,?,?,?,?)",</w:t>
      </w:r>
    </w:p>
    <w:p>
      <w:pPr>
        <w:spacing w:before="0" w:after="0" w:line="240" w:lineRule="auto"/>
        <w:ind w:left="173"/>
        <w:shd w:val="clear" w:color="auto" w:fill="F4F4F4"/>
      </w:pPr>
      <w:r>
        <w:rPr>
          <w:rFonts w:ascii="Consolas" w:hAnsi="Consolas"/>
          <w:sz w:val="15"/>
        </w:rPr>
        <w:t xml:space="preserve">            (ts, actor, action, subject, _canonical(detail), prev, digest),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self.db.commit()</w:t>
      </w:r>
    </w:p>
    <w:p>
      <w:pPr>
        <w:spacing w:before="0" w:after="0" w:line="240" w:lineRule="auto"/>
        <w:ind w:left="173"/>
        <w:shd w:val="clear" w:color="auto" w:fill="F4F4F4"/>
      </w:pPr>
      <w:r>
        <w:rPr>
          <w:rFonts w:ascii="Consolas" w:hAnsi="Consolas"/>
          <w:sz w:val="15"/>
        </w:rPr>
        <w:t xml:space="preserve">        seq = self.db.execute("SELECT seq FROM audit_events ORDER BY seq DESC LIMIT 1").fetchone()["seq"]</w:t>
      </w:r>
    </w:p>
    <w:p>
      <w:pPr>
        <w:spacing w:before="0" w:after="0" w:line="240" w:lineRule="auto"/>
        <w:ind w:left="173"/>
        <w:shd w:val="clear" w:color="auto" w:fill="F4F4F4"/>
      </w:pPr>
      <w:r>
        <w:rPr>
          <w:rFonts w:ascii="Consolas" w:hAnsi="Consolas"/>
          <w:sz w:val="15"/>
        </w:rPr>
        <w:t xml:space="preserve">        self._write_head(seq, digest)</w:t>
      </w:r>
    </w:p>
    <w:p>
      <w:pPr>
        <w:spacing w:before="0" w:after="0" w:line="240" w:lineRule="auto"/>
        <w:ind w:left="173"/>
        <w:shd w:val="clear" w:color="auto" w:fill="F4F4F4"/>
      </w:pPr>
      <w:r>
        <w:rPr>
          <w:rFonts w:ascii="Consolas" w:hAnsi="Consolas"/>
          <w:sz w:val="15"/>
        </w:rPr>
        <w:t xml:space="preserve">        return digest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 audit head checkpoint</w:t>
      </w:r>
    </w:p>
    <w:p>
      <w:pPr>
        <w:spacing w:before="0" w:after="0" w:line="240" w:lineRule="auto"/>
        <w:ind w:left="173"/>
        <w:shd w:val="clear" w:color="auto" w:fill="F4F4F4"/>
      </w:pPr>
      <w:r>
        <w:rPr>
          <w:rFonts w:ascii="Consolas" w:hAnsi="Consolas"/>
          <w:sz w:val="15"/>
        </w:rPr>
        <w:t xml:space="preserve">    # WHAT THIS DOES AND DOES NOT GUARANTEE — read before relying on it.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Codex review 2026-09-08, finding 17: verify_chain() only ever checked that</w:t>
      </w:r>
    </w:p>
    <w:p>
      <w:pPr>
        <w:spacing w:before="0" w:after="0" w:line="240" w:lineRule="auto"/>
        <w:ind w:left="173"/>
        <w:shd w:val="clear" w:color="auto" w:fill="F4F4F4"/>
      </w:pPr>
      <w:r>
        <w:rPr>
          <w:rFonts w:ascii="Consolas" w:hAnsi="Consolas"/>
          <w:sz w:val="15"/>
        </w:rPr>
        <w:t xml:space="preserve">    # the rows STILL PRESENT link to each other. Deleting the most recent event</w:t>
      </w:r>
    </w:p>
    <w:p>
      <w:pPr>
        <w:spacing w:before="0" w:after="0" w:line="240" w:lineRule="auto"/>
        <w:ind w:left="173"/>
        <w:shd w:val="clear" w:color="auto" w:fill="F4F4F4"/>
      </w:pPr>
      <w:r>
        <w:rPr>
          <w:rFonts w:ascii="Consolas" w:hAnsi="Consolas"/>
          <w:sz w:val="15"/>
        </w:rPr>
        <w:t xml:space="preserve">    # leaves a shorter chain that verifies perfectly, so "the log is tamper</w:t>
      </w:r>
    </w:p>
    <w:p>
      <w:pPr>
        <w:spacing w:before="0" w:after="0" w:line="240" w:lineRule="auto"/>
        <w:ind w:left="173"/>
        <w:shd w:val="clear" w:color="auto" w:fill="F4F4F4"/>
      </w:pPr>
      <w:r>
        <w:rPr>
          <w:rFonts w:ascii="Consolas" w:hAnsi="Consolas"/>
          <w:sz w:val="15"/>
        </w:rPr>
        <w:t xml:space="preserve">    # evident" was a broader claim than the code supported.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The head checkpoint records (seq, hash) OUTSIDE the database, so a tail</w:t>
      </w:r>
    </w:p>
    <w:p>
      <w:pPr>
        <w:spacing w:before="0" w:after="0" w:line="240" w:lineRule="auto"/>
        <w:ind w:left="173"/>
        <w:shd w:val="clear" w:color="auto" w:fill="F4F4F4"/>
      </w:pPr>
      <w:r>
        <w:rPr>
          <w:rFonts w:ascii="Consolas" w:hAnsi="Consolas"/>
          <w:sz w:val="15"/>
        </w:rPr>
        <w:t xml:space="preserve">    # deletion — or a wholesale database swap — no longer verifies clean.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 It is NOT proof against a determined attacker. Anyone who can write the</w:t>
      </w:r>
    </w:p>
    <w:p>
      <w:pPr>
        <w:spacing w:before="0" w:after="0" w:line="240" w:lineRule="auto"/>
        <w:ind w:left="173"/>
        <w:shd w:val="clear" w:color="auto" w:fill="F4F4F4"/>
      </w:pPr>
      <w:r>
        <w:rPr>
          <w:rFonts w:ascii="Consolas" w:hAnsi="Consolas"/>
          <w:sz w:val="15"/>
        </w:rPr>
        <w:t xml:space="preserve">    # database can usually write a sidecar next to it. What this DOES catch:</w:t>
      </w:r>
    </w:p>
    <w:p>
      <w:pPr>
        <w:spacing w:before="0" w:after="0" w:line="240" w:lineRule="auto"/>
        <w:ind w:left="173"/>
        <w:shd w:val="clear" w:color="auto" w:fill="F4F4F4"/>
      </w:pPr>
      <w:r>
        <w:rPr>
          <w:rFonts w:ascii="Consolas" w:hAnsi="Consolas"/>
          <w:sz w:val="15"/>
        </w:rPr>
        <w:t xml:space="preserve">    # accidental truncation, a partial restore, a buggy migration, a naive</w:t>
      </w:r>
    </w:p>
    <w:p>
      <w:pPr>
        <w:spacing w:before="0" w:after="0" w:line="240" w:lineRule="auto"/>
        <w:ind w:left="173"/>
        <w:shd w:val="clear" w:color="auto" w:fill="F4F4F4"/>
      </w:pPr>
      <w:r>
        <w:rPr>
          <w:rFonts w:ascii="Consolas" w:hAnsi="Consolas"/>
          <w:sz w:val="15"/>
        </w:rPr>
        <w:t xml:space="preserve">    # tamper, and a replaced .db file. To make it hold against a real adversary</w:t>
      </w:r>
    </w:p>
    <w:p>
      <w:pPr>
        <w:spacing w:before="0" w:after="0" w:line="240" w:lineRule="auto"/>
        <w:ind w:left="173"/>
        <w:shd w:val="clear" w:color="auto" w:fill="F4F4F4"/>
      </w:pPr>
      <w:r>
        <w:rPr>
          <w:rFonts w:ascii="Consolas" w:hAnsi="Consolas"/>
          <w:sz w:val="15"/>
        </w:rPr>
        <w:t xml:space="preserve">    # the checkpoint has to live under a different trust boundary — different</w:t>
      </w:r>
    </w:p>
    <w:p>
      <w:pPr>
        <w:spacing w:before="0" w:after="0" w:line="240" w:lineRule="auto"/>
        <w:ind w:left="173"/>
        <w:shd w:val="clear" w:color="auto" w:fill="F4F4F4"/>
      </w:pPr>
      <w:r>
        <w:rPr>
          <w:rFonts w:ascii="Consolas" w:hAnsi="Consolas"/>
          <w:sz w:val="15"/>
        </w:rPr>
        <w:t xml:space="preserve">    # host, append-only storage, or a signed external service. Until it does,</w:t>
      </w:r>
    </w:p>
    <w:p>
      <w:pPr>
        <w:spacing w:before="0" w:after="0" w:line="240" w:lineRule="auto"/>
        <w:ind w:left="173"/>
        <w:shd w:val="clear" w:color="auto" w:fill="F4F4F4"/>
      </w:pPr>
      <w:r>
        <w:rPr>
          <w:rFonts w:ascii="Consolas" w:hAnsi="Consolas"/>
          <w:sz w:val="15"/>
        </w:rPr>
        <w:t xml:space="preserve">    # say "tamper evident against accident and casual edit", not "immutable".</w:t>
      </w:r>
    </w:p>
    <w:p>
      <w:pPr>
        <w:spacing w:before="0" w:after="0" w:line="240" w:lineRule="auto"/>
        <w:ind w:left="173"/>
        <w:shd w:val="clear" w:color="auto" w:fill="F4F4F4"/>
      </w:pPr>
      <w:r>
        <w:rPr>
          <w:rFonts w:ascii="Consolas" w:hAnsi="Consolas"/>
          <w:sz w:val="15"/>
        </w:rPr>
        <w:t xml:space="preserve">    HEAD_SUFFIX = ".audit-head"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_head_path(self) -&gt; Optional[Path]:</w:t>
      </w:r>
    </w:p>
    <w:p>
      <w:pPr>
        <w:spacing w:before="0" w:after="0" w:line="240" w:lineRule="auto"/>
        <w:ind w:left="173"/>
        <w:shd w:val="clear" w:color="auto" w:fill="F4F4F4"/>
      </w:pPr>
      <w:r>
        <w:rPr>
          <w:rFonts w:ascii="Consolas" w:hAnsi="Consolas"/>
          <w:sz w:val="15"/>
        </w:rPr>
        <w:t xml:space="preserve">        if str(self.path) == ":memory:":</w:t>
      </w:r>
    </w:p>
    <w:p>
      <w:pPr>
        <w:spacing w:before="0" w:after="0" w:line="240" w:lineRule="auto"/>
        <w:ind w:left="173"/>
        <w:shd w:val="clear" w:color="auto" w:fill="F4F4F4"/>
      </w:pPr>
      <w:r>
        <w:rPr>
          <w:rFonts w:ascii="Consolas" w:hAnsi="Consolas"/>
          <w:sz w:val="15"/>
        </w:rPr>
        <w:t xml:space="preserve">            return None      # nowhere to anchor; verify_chain says so explicitly</w:t>
      </w:r>
    </w:p>
    <w:p>
      <w:pPr>
        <w:spacing w:before="0" w:after="0" w:line="240" w:lineRule="auto"/>
        <w:ind w:left="173"/>
        <w:shd w:val="clear" w:color="auto" w:fill="F4F4F4"/>
      </w:pPr>
      <w:r>
        <w:rPr>
          <w:rFonts w:ascii="Consolas" w:hAnsi="Consolas"/>
          <w:sz w:val="15"/>
        </w:rPr>
        <w:t xml:space="preserve">        return self.path.with_name(self.path.name + self.HEAD_SUFFIX)</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_write_head(self, seq: int, digest: str) -&gt; None:</w:t>
      </w:r>
    </w:p>
    <w:p>
      <w:pPr>
        <w:spacing w:before="0" w:after="0" w:line="240" w:lineRule="auto"/>
        <w:ind w:left="173"/>
        <w:shd w:val="clear" w:color="auto" w:fill="F4F4F4"/>
      </w:pPr>
      <w:r>
        <w:rPr>
          <w:rFonts w:ascii="Consolas" w:hAnsi="Consolas"/>
          <w:sz w:val="15"/>
        </w:rPr>
        <w:t xml:space="preserve">        p = self._head_path()</w:t>
      </w:r>
    </w:p>
    <w:p>
      <w:pPr>
        <w:spacing w:before="0" w:after="0" w:line="240" w:lineRule="auto"/>
        <w:ind w:left="173"/>
        <w:shd w:val="clear" w:color="auto" w:fill="F4F4F4"/>
      </w:pPr>
      <w:r>
        <w:rPr>
          <w:rFonts w:ascii="Consolas" w:hAnsi="Consolas"/>
          <w:sz w:val="15"/>
        </w:rPr>
        <w:t xml:space="preserve">        if p is None:</w:t>
      </w:r>
    </w:p>
    <w:p>
      <w:pPr>
        <w:spacing w:before="0" w:after="0" w:line="240" w:lineRule="auto"/>
        <w:ind w:left="173"/>
        <w:shd w:val="clear" w:color="auto" w:fill="F4F4F4"/>
      </w:pPr>
      <w:r>
        <w:rPr>
          <w:rFonts w:ascii="Consolas" w:hAnsi="Consolas"/>
          <w:sz w:val="15"/>
        </w:rPr>
        <w:t xml:space="preserve">            return</w:t>
      </w:r>
    </w:p>
    <w:p>
      <w:pPr>
        <w:spacing w:before="0" w:after="0" w:line="240" w:lineRule="auto"/>
        <w:ind w:left="173"/>
        <w:shd w:val="clear" w:color="auto" w:fill="F4F4F4"/>
      </w:pPr>
      <w:r>
        <w:rPr>
          <w:rFonts w:ascii="Consolas" w:hAnsi="Consolas"/>
          <w:sz w:val="15"/>
        </w:rPr>
        <w:t xml:space="preserve">        tmp = p.with_name(p.name + f".{os.getpid()}.tmp")</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tmp.write_text(json.dumps({"seq": seq, "hash": digest}), encoding="utf-8")</w:t>
      </w:r>
    </w:p>
    <w:p>
      <w:pPr>
        <w:spacing w:before="0" w:after="0" w:line="240" w:lineRule="auto"/>
        <w:ind w:left="173"/>
        <w:shd w:val="clear" w:color="auto" w:fill="F4F4F4"/>
      </w:pPr>
      <w:r>
        <w:rPr>
          <w:rFonts w:ascii="Consolas" w:hAnsi="Consolas"/>
          <w:sz w:val="15"/>
        </w:rPr>
        <w:t xml:space="preserve">            os.replace(tmp, p)</w:t>
      </w:r>
    </w:p>
    <w:p>
      <w:pPr>
        <w:spacing w:before="0" w:after="0" w:line="240" w:lineRule="auto"/>
        <w:ind w:left="173"/>
        <w:shd w:val="clear" w:color="auto" w:fill="F4F4F4"/>
      </w:pPr>
      <w:r>
        <w:rPr>
          <w:rFonts w:ascii="Consolas" w:hAnsi="Consolas"/>
          <w:sz w:val="15"/>
        </w:rPr>
        <w:t xml:space="preserve">        except OSError:</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tmp.unlink()</w:t>
      </w:r>
    </w:p>
    <w:p>
      <w:pPr>
        <w:spacing w:before="0" w:after="0" w:line="240" w:lineRule="auto"/>
        <w:ind w:left="173"/>
        <w:shd w:val="clear" w:color="auto" w:fill="F4F4F4"/>
      </w:pPr>
      <w:r>
        <w:rPr>
          <w:rFonts w:ascii="Consolas" w:hAnsi="Consolas"/>
          <w:sz w:val="15"/>
        </w:rPr>
        <w:t xml:space="preserve">            except OSError:</w:t>
      </w:r>
    </w:p>
    <w:p>
      <w:pPr>
        <w:spacing w:before="0" w:after="0" w:line="240" w:lineRule="auto"/>
        <w:ind w:left="173"/>
        <w:shd w:val="clear" w:color="auto" w:fill="F4F4F4"/>
      </w:pPr>
      <w:r>
        <w:rPr>
          <w:rFonts w:ascii="Consolas" w:hAnsi="Consolas"/>
          <w:sz w:val="15"/>
        </w:rPr>
        <w:t xml:space="preserve">                pass</w:t>
      </w:r>
    </w:p>
    <w:p>
      <w:pPr>
        <w:spacing w:before="0" w:after="0" w:line="240" w:lineRule="auto"/>
        <w:ind w:left="173"/>
        <w:shd w:val="clear" w:color="auto" w:fill="F4F4F4"/>
      </w:pPr>
      <w:r>
        <w:rPr>
          <w:rFonts w:ascii="Consolas" w:hAnsi="Consolas"/>
          <w:sz w:val="15"/>
        </w:rPr>
        <w:t xml:space="preserve">            # A checkpoint that cannot be written must not pass silently: the</w:t>
      </w:r>
    </w:p>
    <w:p>
      <w:pPr>
        <w:spacing w:before="0" w:after="0" w:line="240" w:lineRule="auto"/>
        <w:ind w:left="173"/>
        <w:shd w:val="clear" w:color="auto" w:fill="F4F4F4"/>
      </w:pPr>
      <w:r>
        <w:rPr>
          <w:rFonts w:ascii="Consolas" w:hAnsi="Consolas"/>
          <w:sz w:val="15"/>
        </w:rPr>
        <w:t xml:space="preserve">            # next verify would then trust a log with no anchor at all.</w:t>
      </w:r>
    </w:p>
    <w:p>
      <w:pPr>
        <w:spacing w:before="0" w:after="0" w:line="240" w:lineRule="auto"/>
        <w:ind w:left="173"/>
        <w:shd w:val="clear" w:color="auto" w:fill="F4F4F4"/>
      </w:pPr>
      <w:r>
        <w:rPr>
          <w:rFonts w:ascii="Consolas" w:hAnsi="Consolas"/>
          <w:sz w:val="15"/>
        </w:rPr>
        <w:t xml:space="preserve">            raise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read_head(self) -&gt; Optional[dict]:</w:t>
      </w:r>
    </w:p>
    <w:p>
      <w:pPr>
        <w:spacing w:before="0" w:after="0" w:line="240" w:lineRule="auto"/>
        <w:ind w:left="173"/>
        <w:shd w:val="clear" w:color="auto" w:fill="F4F4F4"/>
      </w:pPr>
      <w:r>
        <w:rPr>
          <w:rFonts w:ascii="Consolas" w:hAnsi="Consolas"/>
          <w:sz w:val="15"/>
        </w:rPr>
        <w:t xml:space="preserve">        p = self._head_path()</w:t>
      </w:r>
    </w:p>
    <w:p>
      <w:pPr>
        <w:spacing w:before="0" w:after="0" w:line="240" w:lineRule="auto"/>
        <w:ind w:left="173"/>
        <w:shd w:val="clear" w:color="auto" w:fill="F4F4F4"/>
      </w:pPr>
      <w:r>
        <w:rPr>
          <w:rFonts w:ascii="Consolas" w:hAnsi="Consolas"/>
          <w:sz w:val="15"/>
        </w:rPr>
        <w:t xml:space="preserve">        if p is None or not p.exists():</w:t>
      </w:r>
    </w:p>
    <w:p>
      <w:pPr>
        <w:spacing w:before="0" w:after="0" w:line="240" w:lineRule="auto"/>
        <w:ind w:left="173"/>
        <w:shd w:val="clear" w:color="auto" w:fill="F4F4F4"/>
      </w:pPr>
      <w:r>
        <w:rPr>
          <w:rFonts w:ascii="Consolas" w:hAnsi="Consolas"/>
          <w:sz w:val="15"/>
        </w:rPr>
        <w:t xml:space="preserve">            return None</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data = json.loads(p.read_text(encoding="utf-8"))</w:t>
      </w:r>
    </w:p>
    <w:p>
      <w:pPr>
        <w:spacing w:before="0" w:after="0" w:line="240" w:lineRule="auto"/>
        <w:ind w:left="173"/>
        <w:shd w:val="clear" w:color="auto" w:fill="F4F4F4"/>
      </w:pPr>
      <w:r>
        <w:rPr>
          <w:rFonts w:ascii="Consolas" w:hAnsi="Consolas"/>
          <w:sz w:val="15"/>
        </w:rPr>
        <w:t xml:space="preserve">        except (OSError, ValueError):</w:t>
      </w:r>
    </w:p>
    <w:p>
      <w:pPr>
        <w:spacing w:before="0" w:after="0" w:line="240" w:lineRule="auto"/>
        <w:ind w:left="173"/>
        <w:shd w:val="clear" w:color="auto" w:fill="F4F4F4"/>
      </w:pPr>
      <w:r>
        <w:rPr>
          <w:rFonts w:ascii="Consolas" w:hAnsi="Consolas"/>
          <w:sz w:val="15"/>
        </w:rPr>
        <w:t xml:space="preserve">            return {"seq": -1, "hash": "unreadable"}</w:t>
      </w:r>
    </w:p>
    <w:p>
      <w:pPr>
        <w:spacing w:before="0" w:after="0" w:line="240" w:lineRule="auto"/>
        <w:ind w:left="173"/>
        <w:shd w:val="clear" w:color="auto" w:fill="F4F4F4"/>
      </w:pPr>
      <w:r>
        <w:rPr>
          <w:rFonts w:ascii="Consolas" w:hAnsi="Consolas"/>
          <w:sz w:val="15"/>
        </w:rPr>
        <w:t xml:space="preserve">        if not isinstance(data, dict) or "seq" not in data or "hash" not in data:</w:t>
      </w:r>
    </w:p>
    <w:p>
      <w:pPr>
        <w:spacing w:before="0" w:after="0" w:line="240" w:lineRule="auto"/>
        <w:ind w:left="173"/>
        <w:shd w:val="clear" w:color="auto" w:fill="F4F4F4"/>
      </w:pPr>
      <w:r>
        <w:rPr>
          <w:rFonts w:ascii="Consolas" w:hAnsi="Consolas"/>
          <w:sz w:val="15"/>
        </w:rPr>
        <w:t xml:space="preserve">            return {"seq": -1, "hash": "malformed"}</w:t>
      </w:r>
    </w:p>
    <w:p>
      <w:pPr>
        <w:spacing w:before="0" w:after="0" w:line="240" w:lineRule="auto"/>
        <w:ind w:left="173"/>
        <w:shd w:val="clear" w:color="auto" w:fill="F4F4F4"/>
      </w:pPr>
      <w:r>
        <w:rPr>
          <w:rFonts w:ascii="Consolas" w:hAnsi="Consolas"/>
          <w:sz w:val="15"/>
        </w:rPr>
        <w:t xml:space="preserve">        return data</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verify_chain(self) -&gt; tuple[bool, Optional[int]]:</w:t>
      </w:r>
    </w:p>
    <w:p>
      <w:pPr>
        <w:spacing w:before="0" w:after="0" w:line="240" w:lineRule="auto"/>
        <w:ind w:left="173"/>
        <w:shd w:val="clear" w:color="auto" w:fill="F4F4F4"/>
      </w:pPr>
      <w:r>
        <w:rPr>
          <w:rFonts w:ascii="Consolas" w:hAnsi="Consolas"/>
          <w:sz w:val="15"/>
        </w:rPr>
        <w:t xml:space="preserve">        """Return (ok, first_broken_seq). A break means the log was altered.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Checks two things: that the rows present link to each other, AND that the</w:t>
      </w:r>
    </w:p>
    <w:p>
      <w:pPr>
        <w:spacing w:before="0" w:after="0" w:line="240" w:lineRule="auto"/>
        <w:ind w:left="173"/>
        <w:shd w:val="clear" w:color="auto" w:fill="F4F4F4"/>
      </w:pPr>
      <w:r>
        <w:rPr>
          <w:rFonts w:ascii="Consolas" w:hAnsi="Consolas"/>
          <w:sz w:val="15"/>
        </w:rPr>
        <w:t xml:space="preserve">        last row matches the external head checkpoint. The second is what makes a</w:t>
      </w:r>
    </w:p>
    <w:p>
      <w:pPr>
        <w:spacing w:before="0" w:after="0" w:line="240" w:lineRule="auto"/>
        <w:ind w:left="173"/>
        <w:shd w:val="clear" w:color="auto" w:fill="F4F4F4"/>
      </w:pPr>
      <w:r>
        <w:rPr>
          <w:rFonts w:ascii="Consolas" w:hAnsi="Consolas"/>
          <w:sz w:val="15"/>
        </w:rPr>
        <w:t xml:space="preserve">        DELETED TAIL detectable — see the note above for the limits of that.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prev = GENESIS</w:t>
      </w:r>
    </w:p>
    <w:p>
      <w:pPr>
        <w:spacing w:before="0" w:after="0" w:line="240" w:lineRule="auto"/>
        <w:ind w:left="173"/>
        <w:shd w:val="clear" w:color="auto" w:fill="F4F4F4"/>
      </w:pPr>
      <w:r>
        <w:rPr>
          <w:rFonts w:ascii="Consolas" w:hAnsi="Consolas"/>
          <w:sz w:val="15"/>
        </w:rPr>
        <w:t xml:space="preserve">        for row in self.db.execute("SELECT * FROM audit_events ORDER BY seq"):</w:t>
      </w:r>
    </w:p>
    <w:p>
      <w:pPr>
        <w:spacing w:before="0" w:after="0" w:line="240" w:lineRule="auto"/>
        <w:ind w:left="173"/>
        <w:shd w:val="clear" w:color="auto" w:fill="F4F4F4"/>
      </w:pPr>
      <w:r>
        <w:rPr>
          <w:rFonts w:ascii="Consolas" w:hAnsi="Consolas"/>
          <w:sz w:val="15"/>
        </w:rPr>
        <w:t xml:space="preserve">            payload = _canonical({</w:t>
      </w:r>
    </w:p>
    <w:p>
      <w:pPr>
        <w:spacing w:before="0" w:after="0" w:line="240" w:lineRule="auto"/>
        <w:ind w:left="173"/>
        <w:shd w:val="clear" w:color="auto" w:fill="F4F4F4"/>
      </w:pPr>
      <w:r>
        <w:rPr>
          <w:rFonts w:ascii="Consolas" w:hAnsi="Consolas"/>
          <w:sz w:val="15"/>
        </w:rPr>
        <w:t xml:space="preserve">                "ts": row["ts"],</w:t>
      </w:r>
    </w:p>
    <w:p>
      <w:pPr>
        <w:spacing w:before="0" w:after="0" w:line="240" w:lineRule="auto"/>
        <w:ind w:left="173"/>
        <w:shd w:val="clear" w:color="auto" w:fill="F4F4F4"/>
      </w:pPr>
      <w:r>
        <w:rPr>
          <w:rFonts w:ascii="Consolas" w:hAnsi="Consolas"/>
          <w:sz w:val="15"/>
        </w:rPr>
        <w:t xml:space="preserve">                "actor": row["actor"],</w:t>
      </w:r>
    </w:p>
    <w:p>
      <w:pPr>
        <w:spacing w:before="0" w:after="0" w:line="240" w:lineRule="auto"/>
        <w:ind w:left="173"/>
        <w:shd w:val="clear" w:color="auto" w:fill="F4F4F4"/>
      </w:pPr>
      <w:r>
        <w:rPr>
          <w:rFonts w:ascii="Consolas" w:hAnsi="Consolas"/>
          <w:sz w:val="15"/>
        </w:rPr>
        <w:t xml:space="preserve">                "action": row["action"],</w:t>
      </w:r>
    </w:p>
    <w:p>
      <w:pPr>
        <w:spacing w:before="0" w:after="0" w:line="240" w:lineRule="auto"/>
        <w:ind w:left="173"/>
        <w:shd w:val="clear" w:color="auto" w:fill="F4F4F4"/>
      </w:pPr>
      <w:r>
        <w:rPr>
          <w:rFonts w:ascii="Consolas" w:hAnsi="Consolas"/>
          <w:sz w:val="15"/>
        </w:rPr>
        <w:t xml:space="preserve">                "subject": row["subject"],</w:t>
      </w:r>
    </w:p>
    <w:p>
      <w:pPr>
        <w:spacing w:before="0" w:after="0" w:line="240" w:lineRule="auto"/>
        <w:ind w:left="173"/>
        <w:shd w:val="clear" w:color="auto" w:fill="F4F4F4"/>
      </w:pPr>
      <w:r>
        <w:rPr>
          <w:rFonts w:ascii="Consolas" w:hAnsi="Consolas"/>
          <w:sz w:val="15"/>
        </w:rPr>
        <w:t xml:space="preserve">                "detail": json.loads(row["detail_json"]),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expect = hashlib.sha256((prev + payload).encode("utf-8")).hexdigest()</w:t>
      </w:r>
    </w:p>
    <w:p>
      <w:pPr>
        <w:spacing w:before="0" w:after="0" w:line="240" w:lineRule="auto"/>
        <w:ind w:left="173"/>
        <w:shd w:val="clear" w:color="auto" w:fill="F4F4F4"/>
      </w:pPr>
      <w:r>
        <w:rPr>
          <w:rFonts w:ascii="Consolas" w:hAnsi="Consolas"/>
          <w:sz w:val="15"/>
        </w:rPr>
        <w:t xml:space="preserve">            if expect != row["hash"] or row["prev_hash"] != prev:</w:t>
      </w:r>
    </w:p>
    <w:p>
      <w:pPr>
        <w:spacing w:before="0" w:after="0" w:line="240" w:lineRule="auto"/>
        <w:ind w:left="173"/>
        <w:shd w:val="clear" w:color="auto" w:fill="F4F4F4"/>
      </w:pPr>
      <w:r>
        <w:rPr>
          <w:rFonts w:ascii="Consolas" w:hAnsi="Consolas"/>
          <w:sz w:val="15"/>
        </w:rPr>
        <w:t xml:space="preserve">                return False, row["seq"]</w:t>
      </w:r>
    </w:p>
    <w:p>
      <w:pPr>
        <w:spacing w:before="0" w:after="0" w:line="240" w:lineRule="auto"/>
        <w:ind w:left="173"/>
        <w:shd w:val="clear" w:color="auto" w:fill="F4F4F4"/>
      </w:pPr>
      <w:r>
        <w:rPr>
          <w:rFonts w:ascii="Consolas" w:hAnsi="Consolas"/>
          <w:sz w:val="15"/>
        </w:rPr>
        <w:t xml:space="preserve">            prev = row["hash"]</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The chain is internally consistent. Now: is it the WHOLE chain?</w:t>
      </w:r>
    </w:p>
    <w:p>
      <w:pPr>
        <w:spacing w:before="0" w:after="0" w:line="240" w:lineRule="auto"/>
        <w:ind w:left="173"/>
        <w:shd w:val="clear" w:color="auto" w:fill="F4F4F4"/>
      </w:pPr>
      <w:r>
        <w:rPr>
          <w:rFonts w:ascii="Consolas" w:hAnsi="Consolas"/>
          <w:sz w:val="15"/>
        </w:rPr>
        <w:t xml:space="preserve">        head = self.read_head()</w:t>
      </w:r>
    </w:p>
    <w:p>
      <w:pPr>
        <w:spacing w:before="0" w:after="0" w:line="240" w:lineRule="auto"/>
        <w:ind w:left="173"/>
        <w:shd w:val="clear" w:color="auto" w:fill="F4F4F4"/>
      </w:pPr>
      <w:r>
        <w:rPr>
          <w:rFonts w:ascii="Consolas" w:hAnsi="Consolas"/>
          <w:sz w:val="15"/>
        </w:rPr>
        <w:t xml:space="preserve">        if head is None:</w:t>
      </w:r>
    </w:p>
    <w:p>
      <w:pPr>
        <w:spacing w:before="0" w:after="0" w:line="240" w:lineRule="auto"/>
        <w:ind w:left="173"/>
        <w:shd w:val="clear" w:color="auto" w:fill="F4F4F4"/>
      </w:pPr>
      <w:r>
        <w:rPr>
          <w:rFonts w:ascii="Consolas" w:hAnsi="Consolas"/>
          <w:sz w:val="15"/>
        </w:rPr>
        <w:t xml:space="preserve">            return True, None          # no anchor (in-memory, or never written)</w:t>
      </w:r>
    </w:p>
    <w:p>
      <w:pPr>
        <w:spacing w:before="0" w:after="0" w:line="240" w:lineRule="auto"/>
        <w:ind w:left="173"/>
        <w:shd w:val="clear" w:color="auto" w:fill="F4F4F4"/>
      </w:pPr>
      <w:r>
        <w:rPr>
          <w:rFonts w:ascii="Consolas" w:hAnsi="Consolas"/>
          <w:sz w:val="15"/>
        </w:rPr>
        <w:t xml:space="preserve">        last = self.db.execute(</w:t>
      </w:r>
    </w:p>
    <w:p>
      <w:pPr>
        <w:spacing w:before="0" w:after="0" w:line="240" w:lineRule="auto"/>
        <w:ind w:left="173"/>
        <w:shd w:val="clear" w:color="auto" w:fill="F4F4F4"/>
      </w:pPr>
      <w:r>
        <w:rPr>
          <w:rFonts w:ascii="Consolas" w:hAnsi="Consolas"/>
          <w:sz w:val="15"/>
        </w:rPr>
        <w:t xml:space="preserve">            "SELECT seq, hash FROM audit_events ORDER BY seq DESC LIMIT 1"</w:t>
      </w:r>
    </w:p>
    <w:p>
      <w:pPr>
        <w:spacing w:before="0" w:after="0" w:line="240" w:lineRule="auto"/>
        <w:ind w:left="173"/>
        <w:shd w:val="clear" w:color="auto" w:fill="F4F4F4"/>
      </w:pPr>
      <w:r>
        <w:rPr>
          <w:rFonts w:ascii="Consolas" w:hAnsi="Consolas"/>
          <w:sz w:val="15"/>
        </w:rPr>
        <w:t xml:space="preserve">        ).fetchone()</w:t>
      </w:r>
    </w:p>
    <w:p>
      <w:pPr>
        <w:spacing w:before="0" w:after="0" w:line="240" w:lineRule="auto"/>
        <w:ind w:left="173"/>
        <w:shd w:val="clear" w:color="auto" w:fill="F4F4F4"/>
      </w:pPr>
      <w:r>
        <w:rPr>
          <w:rFonts w:ascii="Consolas" w:hAnsi="Consolas"/>
          <w:sz w:val="15"/>
        </w:rPr>
        <w:t xml:space="preserve">        last_seq = last["seq"] if last else 0</w:t>
      </w:r>
    </w:p>
    <w:p>
      <w:pPr>
        <w:spacing w:before="0" w:after="0" w:line="240" w:lineRule="auto"/>
        <w:ind w:left="173"/>
        <w:shd w:val="clear" w:color="auto" w:fill="F4F4F4"/>
      </w:pPr>
      <w:r>
        <w:rPr>
          <w:rFonts w:ascii="Consolas" w:hAnsi="Consolas"/>
          <w:sz w:val="15"/>
        </w:rPr>
        <w:t xml:space="preserve">        last_hash = last["hash"] if last else GENESIS</w:t>
      </w:r>
    </w:p>
    <w:p>
      <w:pPr>
        <w:spacing w:before="0" w:after="0" w:line="240" w:lineRule="auto"/>
        <w:ind w:left="173"/>
        <w:shd w:val="clear" w:color="auto" w:fill="F4F4F4"/>
      </w:pPr>
      <w:r>
        <w:rPr>
          <w:rFonts w:ascii="Consolas" w:hAnsi="Consolas"/>
          <w:sz w:val="15"/>
        </w:rPr>
        <w:t xml:space="preserve">        if head.get("seq") != last_seq or head.get("hash") != last_hash:</w:t>
      </w:r>
    </w:p>
    <w:p>
      <w:pPr>
        <w:spacing w:before="0" w:after="0" w:line="240" w:lineRule="auto"/>
        <w:ind w:left="173"/>
        <w:shd w:val="clear" w:color="auto" w:fill="F4F4F4"/>
      </w:pPr>
      <w:r>
        <w:rPr>
          <w:rFonts w:ascii="Consolas" w:hAnsi="Consolas"/>
          <w:sz w:val="15"/>
        </w:rPr>
        <w:t xml:space="preserve">            # Events after head["seq"] are gone, or the database was replaced.</w:t>
      </w:r>
    </w:p>
    <w:p>
      <w:pPr>
        <w:spacing w:before="0" w:after="0" w:line="240" w:lineRule="auto"/>
        <w:ind w:left="173"/>
        <w:shd w:val="clear" w:color="auto" w:fill="F4F4F4"/>
      </w:pPr>
      <w:r>
        <w:rPr>
          <w:rFonts w:ascii="Consolas" w:hAnsi="Consolas"/>
          <w:sz w:val="15"/>
        </w:rPr>
        <w:t xml:space="preserve">            return False, head.get("seq")</w:t>
      </w:r>
    </w:p>
    <w:p>
      <w:pPr>
        <w:spacing w:before="0" w:after="0" w:line="240" w:lineRule="auto"/>
        <w:ind w:left="173"/>
        <w:shd w:val="clear" w:color="auto" w:fill="F4F4F4"/>
      </w:pPr>
      <w:r>
        <w:rPr>
          <w:rFonts w:ascii="Consolas" w:hAnsi="Consolas"/>
          <w:sz w:val="15"/>
        </w:rPr>
        <w:t xml:space="preserve">        return True, None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 plans</w:t>
      </w:r>
    </w:p>
    <w:p>
      <w:pPr>
        <w:spacing w:before="0" w:after="0" w:line="240" w:lineRule="auto"/>
        <w:ind w:left="173"/>
        <w:shd w:val="clear" w:color="auto" w:fill="F4F4F4"/>
      </w:pPr>
      <w:r>
        <w:rPr>
          <w:rFonts w:ascii="Consolas" w:hAnsi="Consolas"/>
          <w:sz w:val="15"/>
        </w:rPr>
        <w:t xml:space="preserve">    def save_plan_version(self, plan_id: str, version: str, mode: str, source_path: str,</w:t>
      </w:r>
    </w:p>
    <w:p>
      <w:pPr>
        <w:spacing w:before="0" w:after="0" w:line="240" w:lineRule="auto"/>
        <w:ind w:left="173"/>
        <w:shd w:val="clear" w:color="auto" w:fill="F4F4F4"/>
      </w:pPr>
      <w:r>
        <w:rPr>
          <w:rFonts w:ascii="Consolas" w:hAnsi="Consolas"/>
          <w:sz w:val="15"/>
        </w:rPr>
        <w:t xml:space="preserve">                          raw_text: str, extract: dict[str, Any]) -&gt; int:</w:t>
      </w:r>
    </w:p>
    <w:p>
      <w:pPr>
        <w:spacing w:before="0" w:after="0" w:line="240" w:lineRule="auto"/>
        <w:ind w:left="173"/>
        <w:shd w:val="clear" w:color="auto" w:fill="F4F4F4"/>
      </w:pPr>
      <w:r>
        <w:rPr>
          <w:rFonts w:ascii="Consolas" w:hAnsi="Consolas"/>
          <w:sz w:val="15"/>
        </w:rPr>
        <w:t xml:space="preserve">        sha = hashlib.sha256(raw_text.encode("utf-8")).hexdigest()</w:t>
      </w:r>
    </w:p>
    <w:p>
      <w:pPr>
        <w:spacing w:before="0" w:after="0" w:line="240" w:lineRule="auto"/>
        <w:ind w:left="173"/>
        <w:shd w:val="clear" w:color="auto" w:fill="F4F4F4"/>
      </w:pPr>
      <w:r>
        <w:rPr>
          <w:rFonts w:ascii="Consolas" w:hAnsi="Consolas"/>
          <w:sz w:val="15"/>
        </w:rPr>
        <w:t xml:space="preserve">        cur = self.db.execute(</w:t>
      </w:r>
    </w:p>
    <w:p>
      <w:pPr>
        <w:spacing w:before="0" w:after="0" w:line="240" w:lineRule="auto"/>
        <w:ind w:left="173"/>
        <w:shd w:val="clear" w:color="auto" w:fill="F4F4F4"/>
      </w:pPr>
      <w:r>
        <w:rPr>
          <w:rFonts w:ascii="Consolas" w:hAnsi="Consolas"/>
          <w:sz w:val="15"/>
        </w:rPr>
        <w:t xml:space="preserve">            "INSERT INTO plan_versions (plan_id, version, ingested_at, mode, source_path,"</w:t>
      </w:r>
    </w:p>
    <w:p>
      <w:pPr>
        <w:spacing w:before="0" w:after="0" w:line="240" w:lineRule="auto"/>
        <w:ind w:left="173"/>
        <w:shd w:val="clear" w:color="auto" w:fill="F4F4F4"/>
      </w:pPr>
      <w:r>
        <w:rPr>
          <w:rFonts w:ascii="Consolas" w:hAnsi="Consolas"/>
          <w:sz w:val="15"/>
        </w:rPr>
        <w:t xml:space="preserve">            " source_sha256, extract_json, raw_text) VALUES (?,?,?,?,?,?,?,?)",</w:t>
      </w:r>
    </w:p>
    <w:p>
      <w:pPr>
        <w:spacing w:before="0" w:after="0" w:line="240" w:lineRule="auto"/>
        <w:ind w:left="173"/>
        <w:shd w:val="clear" w:color="auto" w:fill="F4F4F4"/>
      </w:pPr>
      <w:r>
        <w:rPr>
          <w:rFonts w:ascii="Consolas" w:hAnsi="Consolas"/>
          <w:sz w:val="15"/>
        </w:rPr>
        <w:t xml:space="preserve">            (plan_id, version, _now(), mode, source_path, sha, _canonical(extract), raw_text),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self.db.commit()</w:t>
      </w:r>
    </w:p>
    <w:p>
      <w:pPr>
        <w:spacing w:before="0" w:after="0" w:line="240" w:lineRule="auto"/>
        <w:ind w:left="173"/>
        <w:shd w:val="clear" w:color="auto" w:fill="F4F4F4"/>
      </w:pPr>
      <w:r>
        <w:rPr>
          <w:rFonts w:ascii="Consolas" w:hAnsi="Consolas"/>
          <w:sz w:val="15"/>
        </w:rPr>
        <w:t xml:space="preserve">        pv_id = int(cur.lastrowid)</w:t>
      </w:r>
    </w:p>
    <w:p>
      <w:pPr>
        <w:spacing w:before="0" w:after="0" w:line="240" w:lineRule="auto"/>
        <w:ind w:left="173"/>
        <w:shd w:val="clear" w:color="auto" w:fill="F4F4F4"/>
      </w:pPr>
      <w:r>
        <w:rPr>
          <w:rFonts w:ascii="Consolas" w:hAnsi="Consolas"/>
          <w:sz w:val="15"/>
        </w:rPr>
        <w:t xml:space="preserve">        self.log("agent", "plan_ingested", "plan_version:" + str(pv_id),</w:t>
      </w:r>
    </w:p>
    <w:p>
      <w:pPr>
        <w:spacing w:before="0" w:after="0" w:line="240" w:lineRule="auto"/>
        <w:ind w:left="173"/>
        <w:shd w:val="clear" w:color="auto" w:fill="F4F4F4"/>
      </w:pPr>
      <w:r>
        <w:rPr>
          <w:rFonts w:ascii="Consolas" w:hAnsi="Consolas"/>
          <w:sz w:val="15"/>
        </w:rPr>
        <w:t xml:space="preserve">                 plan_id=plan_id, version=version, sha256=sha, mode=mode)</w:t>
      </w:r>
    </w:p>
    <w:p>
      <w:pPr>
        <w:spacing w:before="0" w:after="0" w:line="240" w:lineRule="auto"/>
        <w:ind w:left="173"/>
        <w:shd w:val="clear" w:color="auto" w:fill="F4F4F4"/>
      </w:pPr>
      <w:r>
        <w:rPr>
          <w:rFonts w:ascii="Consolas" w:hAnsi="Consolas"/>
          <w:sz w:val="15"/>
        </w:rPr>
        <w:t xml:space="preserve">        return pv_id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get_plan_version(self, pv_id: int) -&gt; sqlite3.Row:</w:t>
      </w:r>
    </w:p>
    <w:p>
      <w:pPr>
        <w:spacing w:before="0" w:after="0" w:line="240" w:lineRule="auto"/>
        <w:ind w:left="173"/>
        <w:shd w:val="clear" w:color="auto" w:fill="F4F4F4"/>
      </w:pPr>
      <w:r>
        <w:rPr>
          <w:rFonts w:ascii="Consolas" w:hAnsi="Consolas"/>
          <w:sz w:val="15"/>
        </w:rPr>
        <w:t xml:space="preserve">        row = self.db.execute("SELECT * FROM plan_versions WHERE id=?", (pv_id,)).fetchone()</w:t>
      </w:r>
    </w:p>
    <w:p>
      <w:pPr>
        <w:spacing w:before="0" w:after="0" w:line="240" w:lineRule="auto"/>
        <w:ind w:left="173"/>
        <w:shd w:val="clear" w:color="auto" w:fill="F4F4F4"/>
      </w:pPr>
      <w:r>
        <w:rPr>
          <w:rFonts w:ascii="Consolas" w:hAnsi="Consolas"/>
          <w:sz w:val="15"/>
        </w:rPr>
        <w:t xml:space="preserve">        if row is None:</w:t>
      </w:r>
    </w:p>
    <w:p>
      <w:pPr>
        <w:spacing w:before="0" w:after="0" w:line="240" w:lineRule="auto"/>
        <w:ind w:left="173"/>
        <w:shd w:val="clear" w:color="auto" w:fill="F4F4F4"/>
      </w:pPr>
      <w:r>
        <w:rPr>
          <w:rFonts w:ascii="Consolas" w:hAnsi="Consolas"/>
          <w:sz w:val="15"/>
        </w:rPr>
        <w:t xml:space="preserve">            raise KeyError("no plan_version " + str(pv_id))</w:t>
      </w:r>
    </w:p>
    <w:p>
      <w:pPr>
        <w:spacing w:before="0" w:after="0" w:line="240" w:lineRule="auto"/>
        <w:ind w:left="173"/>
        <w:shd w:val="clear" w:color="auto" w:fill="F4F4F4"/>
      </w:pPr>
      <w:r>
        <w:rPr>
          <w:rFonts w:ascii="Consolas" w:hAnsi="Consolas"/>
          <w:sz w:val="15"/>
        </w:rPr>
        <w:t xml:space="preserve">        return row</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latest_plan_version(self, plan_id: str) -&gt; sqlite3.Row:</w:t>
      </w:r>
    </w:p>
    <w:p>
      <w:pPr>
        <w:spacing w:before="0" w:after="0" w:line="240" w:lineRule="auto"/>
        <w:ind w:left="173"/>
        <w:shd w:val="clear" w:color="auto" w:fill="F4F4F4"/>
      </w:pPr>
      <w:r>
        <w:rPr>
          <w:rFonts w:ascii="Consolas" w:hAnsi="Consolas"/>
          <w:sz w:val="15"/>
        </w:rPr>
        <w:t xml:space="preserve">        row = self.db.execute(</w:t>
      </w:r>
    </w:p>
    <w:p>
      <w:pPr>
        <w:spacing w:before="0" w:after="0" w:line="240" w:lineRule="auto"/>
        <w:ind w:left="173"/>
        <w:shd w:val="clear" w:color="auto" w:fill="F4F4F4"/>
      </w:pPr>
      <w:r>
        <w:rPr>
          <w:rFonts w:ascii="Consolas" w:hAnsi="Consolas"/>
          <w:sz w:val="15"/>
        </w:rPr>
        <w:t xml:space="preserve">            "SELECT * FROM plan_versions WHERE plan_id=? ORDER BY id DESC LIMIT 1", (plan_id,)</w:t>
      </w:r>
    </w:p>
    <w:p>
      <w:pPr>
        <w:spacing w:before="0" w:after="0" w:line="240" w:lineRule="auto"/>
        <w:ind w:left="173"/>
        <w:shd w:val="clear" w:color="auto" w:fill="F4F4F4"/>
      </w:pPr>
      <w:r>
        <w:rPr>
          <w:rFonts w:ascii="Consolas" w:hAnsi="Consolas"/>
          <w:sz w:val="15"/>
        </w:rPr>
        <w:t xml:space="preserve">        ).fetchone()</w:t>
      </w:r>
    </w:p>
    <w:p>
      <w:pPr>
        <w:spacing w:before="0" w:after="0" w:line="240" w:lineRule="auto"/>
        <w:ind w:left="173"/>
        <w:shd w:val="clear" w:color="auto" w:fill="F4F4F4"/>
      </w:pPr>
      <w:r>
        <w:rPr>
          <w:rFonts w:ascii="Consolas" w:hAnsi="Consolas"/>
          <w:sz w:val="15"/>
        </w:rPr>
        <w:t xml:space="preserve">        if row is None:</w:t>
      </w:r>
    </w:p>
    <w:p>
      <w:pPr>
        <w:spacing w:before="0" w:after="0" w:line="240" w:lineRule="auto"/>
        <w:ind w:left="173"/>
        <w:shd w:val="clear" w:color="auto" w:fill="F4F4F4"/>
      </w:pPr>
      <w:r>
        <w:rPr>
          <w:rFonts w:ascii="Consolas" w:hAnsi="Consolas"/>
          <w:sz w:val="15"/>
        </w:rPr>
        <w:t xml:space="preserve">            raise KeyError("no plan versions for " + plan_id)</w:t>
      </w:r>
    </w:p>
    <w:p>
      <w:pPr>
        <w:spacing w:before="0" w:after="0" w:line="240" w:lineRule="auto"/>
        <w:ind w:left="173"/>
        <w:shd w:val="clear" w:color="auto" w:fill="F4F4F4"/>
      </w:pPr>
      <w:r>
        <w:rPr>
          <w:rFonts w:ascii="Consolas" w:hAnsi="Consolas"/>
          <w:sz w:val="15"/>
        </w:rPr>
        <w:t xml:space="preserve">        return row</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 findings</w:t>
      </w:r>
    </w:p>
    <w:p>
      <w:pPr>
        <w:spacing w:before="0" w:after="0" w:line="240" w:lineRule="auto"/>
        <w:ind w:left="173"/>
        <w:shd w:val="clear" w:color="auto" w:fill="F4F4F4"/>
      </w:pPr>
      <w:r>
        <w:rPr>
          <w:rFonts w:ascii="Consolas" w:hAnsi="Consolas"/>
          <w:sz w:val="15"/>
        </w:rPr>
        <w:t xml:space="preserve">    def save_findings(self, pv_id: int, findings: Iterable[Any]) -&gt; int:</w:t>
      </w:r>
    </w:p>
    <w:p>
      <w:pPr>
        <w:spacing w:before="0" w:after="0" w:line="240" w:lineRule="auto"/>
        <w:ind w:left="173"/>
        <w:shd w:val="clear" w:color="auto" w:fill="F4F4F4"/>
      </w:pPr>
      <w:r>
        <w:rPr>
          <w:rFonts w:ascii="Consolas" w:hAnsi="Consolas"/>
          <w:sz w:val="15"/>
        </w:rPr>
        <w:t xml:space="preserve">        n = 0</w:t>
      </w:r>
    </w:p>
    <w:p>
      <w:pPr>
        <w:spacing w:before="0" w:after="0" w:line="240" w:lineRule="auto"/>
        <w:ind w:left="173"/>
        <w:shd w:val="clear" w:color="auto" w:fill="F4F4F4"/>
      </w:pPr>
      <w:r>
        <w:rPr>
          <w:rFonts w:ascii="Consolas" w:hAnsi="Consolas"/>
          <w:sz w:val="15"/>
        </w:rPr>
        <w:t xml:space="preserve">        for f in findings:</w:t>
      </w:r>
    </w:p>
    <w:p>
      <w:pPr>
        <w:spacing w:before="0" w:after="0" w:line="240" w:lineRule="auto"/>
        <w:ind w:left="173"/>
        <w:shd w:val="clear" w:color="auto" w:fill="F4F4F4"/>
      </w:pPr>
      <w:r>
        <w:rPr>
          <w:rFonts w:ascii="Consolas" w:hAnsi="Consolas"/>
          <w:sz w:val="15"/>
        </w:rPr>
        <w:t xml:space="preserve">            self.db.execute(</w:t>
      </w:r>
    </w:p>
    <w:p>
      <w:pPr>
        <w:spacing w:before="0" w:after="0" w:line="240" w:lineRule="auto"/>
        <w:ind w:left="173"/>
        <w:shd w:val="clear" w:color="auto" w:fill="F4F4F4"/>
      </w:pPr>
      <w:r>
        <w:rPr>
          <w:rFonts w:ascii="Consolas" w:hAnsi="Consolas"/>
          <w:sz w:val="15"/>
        </w:rPr>
        <w:t xml:space="preserve">                "INSERT INTO findings (plan_version_id, req_id, coverage, rationale,"</w:t>
      </w:r>
    </w:p>
    <w:p>
      <w:pPr>
        <w:spacing w:before="0" w:after="0" w:line="240" w:lineRule="auto"/>
        <w:ind w:left="173"/>
        <w:shd w:val="clear" w:color="auto" w:fill="F4F4F4"/>
      </w:pPr>
      <w:r>
        <w:rPr>
          <w:rFonts w:ascii="Consolas" w:hAnsi="Consolas"/>
          <w:sz w:val="15"/>
        </w:rPr>
        <w:t xml:space="preserve">                " evidence_quote, evidence_verified, plan_section, recommended_action, created_at)"</w:t>
      </w:r>
    </w:p>
    <w:p>
      <w:pPr>
        <w:spacing w:before="0" w:after="0" w:line="240" w:lineRule="auto"/>
        <w:ind w:left="173"/>
        <w:shd w:val="clear" w:color="auto" w:fill="F4F4F4"/>
      </w:pPr>
      <w:r>
        <w:rPr>
          <w:rFonts w:ascii="Consolas" w:hAnsi="Consolas"/>
          <w:sz w:val="15"/>
        </w:rPr>
        <w:t xml:space="preserve">                " VALUES (?,?,?,?,?,?,?,?,?)",</w:t>
      </w:r>
    </w:p>
    <w:p>
      <w:pPr>
        <w:spacing w:before="0" w:after="0" w:line="240" w:lineRule="auto"/>
        <w:ind w:left="173"/>
        <w:shd w:val="clear" w:color="auto" w:fill="F4F4F4"/>
      </w:pPr>
      <w:r>
        <w:rPr>
          <w:rFonts w:ascii="Consolas" w:hAnsi="Consolas"/>
          <w:sz w:val="15"/>
        </w:rPr>
        <w:t xml:space="preserve">                (pv_id, f.req_id, f.coverage, f.rationale, f.evidence_quote,</w:t>
      </w:r>
    </w:p>
    <w:p>
      <w:pPr>
        <w:spacing w:before="0" w:after="0" w:line="240" w:lineRule="auto"/>
        <w:ind w:left="173"/>
        <w:shd w:val="clear" w:color="auto" w:fill="F4F4F4"/>
      </w:pPr>
      <w:r>
        <w:rPr>
          <w:rFonts w:ascii="Consolas" w:hAnsi="Consolas"/>
          <w:sz w:val="15"/>
        </w:rPr>
        <w:t xml:space="preserve">                 int(f.evidence_verified), f.plan_section, f.recommended_action, _now()),</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n += 1</w:t>
      </w:r>
    </w:p>
    <w:p>
      <w:pPr>
        <w:spacing w:before="0" w:after="0" w:line="240" w:lineRule="auto"/>
        <w:ind w:left="173"/>
        <w:shd w:val="clear" w:color="auto" w:fill="F4F4F4"/>
      </w:pPr>
      <w:r>
        <w:rPr>
          <w:rFonts w:ascii="Consolas" w:hAnsi="Consolas"/>
          <w:sz w:val="15"/>
        </w:rPr>
        <w:t xml:space="preserve">        self.db.commit()</w:t>
      </w:r>
    </w:p>
    <w:p>
      <w:pPr>
        <w:spacing w:before="0" w:after="0" w:line="240" w:lineRule="auto"/>
        <w:ind w:left="173"/>
        <w:shd w:val="clear" w:color="auto" w:fill="F4F4F4"/>
      </w:pPr>
      <w:r>
        <w:rPr>
          <w:rFonts w:ascii="Consolas" w:hAnsi="Consolas"/>
          <w:sz w:val="15"/>
        </w:rPr>
        <w:t xml:space="preserve">        return 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findings_for(self, pv_id: int) -&gt; list[sqlite3.Row]:</w:t>
      </w:r>
    </w:p>
    <w:p>
      <w:pPr>
        <w:spacing w:before="0" w:after="0" w:line="240" w:lineRule="auto"/>
        <w:ind w:left="173"/>
        <w:shd w:val="clear" w:color="auto" w:fill="F4F4F4"/>
      </w:pPr>
      <w:r>
        <w:rPr>
          <w:rFonts w:ascii="Consolas" w:hAnsi="Consolas"/>
          <w:sz w:val="15"/>
        </w:rPr>
        <w:t xml:space="preserve">        return list(self.db.execute(</w:t>
      </w:r>
    </w:p>
    <w:p>
      <w:pPr>
        <w:spacing w:before="0" w:after="0" w:line="240" w:lineRule="auto"/>
        <w:ind w:left="173"/>
        <w:shd w:val="clear" w:color="auto" w:fill="F4F4F4"/>
      </w:pPr>
      <w:r>
        <w:rPr>
          <w:rFonts w:ascii="Consolas" w:hAnsi="Consolas"/>
          <w:sz w:val="15"/>
        </w:rPr>
        <w:t xml:space="preserve">            "SELECT * FROM findings WHERE plan_version_id=? ORDER BY req_id", (pv_id,)))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 gaps</w:t>
      </w:r>
    </w:p>
    <w:p>
      <w:pPr>
        <w:spacing w:before="0" w:after="0" w:line="240" w:lineRule="auto"/>
        <w:ind w:left="173"/>
        <w:shd w:val="clear" w:color="auto" w:fill="F4F4F4"/>
      </w:pPr>
      <w:r>
        <w:rPr>
          <w:rFonts w:ascii="Consolas" w:hAnsi="Consolas"/>
          <w:sz w:val="15"/>
        </w:rPr>
        <w:t xml:space="preserve">    def next_gap_id(self, year: int) -&gt; str:</w:t>
      </w:r>
    </w:p>
    <w:p>
      <w:pPr>
        <w:spacing w:before="0" w:after="0" w:line="240" w:lineRule="auto"/>
        <w:ind w:left="173"/>
        <w:shd w:val="clear" w:color="auto" w:fill="F4F4F4"/>
      </w:pPr>
      <w:r>
        <w:rPr>
          <w:rFonts w:ascii="Consolas" w:hAnsi="Consolas"/>
          <w:sz w:val="15"/>
        </w:rPr>
        <w:t xml:space="preserve">        row = self.db.execute(</w:t>
      </w:r>
    </w:p>
    <w:p>
      <w:pPr>
        <w:spacing w:before="0" w:after="0" w:line="240" w:lineRule="auto"/>
        <w:ind w:left="173"/>
        <w:shd w:val="clear" w:color="auto" w:fill="F4F4F4"/>
      </w:pPr>
      <w:r>
        <w:rPr>
          <w:rFonts w:ascii="Consolas" w:hAnsi="Consolas"/>
          <w:sz w:val="15"/>
        </w:rPr>
        <w:t xml:space="preserve">            "SELECT COUNT(*) AS n FROM gaps WHERE gap_id LIKE ?", ("GAP-" + str(year) + "-%",)</w:t>
      </w:r>
    </w:p>
    <w:p>
      <w:pPr>
        <w:spacing w:before="0" w:after="0" w:line="240" w:lineRule="auto"/>
        <w:ind w:left="173"/>
        <w:shd w:val="clear" w:color="auto" w:fill="F4F4F4"/>
      </w:pPr>
      <w:r>
        <w:rPr>
          <w:rFonts w:ascii="Consolas" w:hAnsi="Consolas"/>
          <w:sz w:val="15"/>
        </w:rPr>
        <w:t xml:space="preserve">        ).fetchone()</w:t>
      </w:r>
    </w:p>
    <w:p>
      <w:pPr>
        <w:spacing w:before="0" w:after="0" w:line="240" w:lineRule="auto"/>
        <w:ind w:left="173"/>
        <w:shd w:val="clear" w:color="auto" w:fill="F4F4F4"/>
      </w:pPr>
      <w:r>
        <w:rPr>
          <w:rFonts w:ascii="Consolas" w:hAnsi="Consolas"/>
          <w:sz w:val="15"/>
        </w:rPr>
        <w:t xml:space="preserve">        return "GAP-" + str(year) + "-" + str(row["n"] + 1).zfill(4)</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upsert_gap(self, gap: Any, fingerprint: str) -&gt; tuple[str, bool]:</w:t>
      </w:r>
    </w:p>
    <w:p>
      <w:pPr>
        <w:spacing w:before="0" w:after="0" w:line="240" w:lineRule="auto"/>
        <w:ind w:left="173"/>
        <w:shd w:val="clear" w:color="auto" w:fill="F4F4F4"/>
      </w:pPr>
      <w:r>
        <w:rPr>
          <w:rFonts w:ascii="Consolas" w:hAnsi="Consolas"/>
          <w:sz w:val="15"/>
        </w:rPr>
        <w:t xml:space="preserve">        """Insert, or return the existing gap for this fingerprint. -&gt; (id, created)."""</w:t>
      </w:r>
    </w:p>
    <w:p>
      <w:pPr>
        <w:spacing w:before="0" w:after="0" w:line="240" w:lineRule="auto"/>
        <w:ind w:left="173"/>
        <w:shd w:val="clear" w:color="auto" w:fill="F4F4F4"/>
      </w:pPr>
      <w:r>
        <w:rPr>
          <w:rFonts w:ascii="Consolas" w:hAnsi="Consolas"/>
          <w:sz w:val="15"/>
        </w:rPr>
        <w:t xml:space="preserve">        row = self.db.execute(</w:t>
      </w:r>
    </w:p>
    <w:p>
      <w:pPr>
        <w:spacing w:before="0" w:after="0" w:line="240" w:lineRule="auto"/>
        <w:ind w:left="173"/>
        <w:shd w:val="clear" w:color="auto" w:fill="F4F4F4"/>
      </w:pPr>
      <w:r>
        <w:rPr>
          <w:rFonts w:ascii="Consolas" w:hAnsi="Consolas"/>
          <w:sz w:val="15"/>
        </w:rPr>
        <w:t xml:space="preserve">            "SELECT gap_id FROM gaps WHERE fingerprint=?", (fingerprint,)).fetchone()</w:t>
      </w:r>
    </w:p>
    <w:p>
      <w:pPr>
        <w:spacing w:before="0" w:after="0" w:line="240" w:lineRule="auto"/>
        <w:ind w:left="173"/>
        <w:shd w:val="clear" w:color="auto" w:fill="F4F4F4"/>
      </w:pPr>
      <w:r>
        <w:rPr>
          <w:rFonts w:ascii="Consolas" w:hAnsi="Consolas"/>
          <w:sz w:val="15"/>
        </w:rPr>
        <w:t xml:space="preserve">        if row:</w:t>
      </w:r>
    </w:p>
    <w:p>
      <w:pPr>
        <w:spacing w:before="0" w:after="0" w:line="240" w:lineRule="auto"/>
        <w:ind w:left="173"/>
        <w:shd w:val="clear" w:color="auto" w:fill="F4F4F4"/>
      </w:pPr>
      <w:r>
        <w:rPr>
          <w:rFonts w:ascii="Consolas" w:hAnsi="Consolas"/>
          <w:sz w:val="15"/>
        </w:rPr>
        <w:t xml:space="preserve">            return row["gap_id"], False</w:t>
      </w:r>
    </w:p>
    <w:p>
      <w:pPr>
        <w:spacing w:before="0" w:after="0" w:line="240" w:lineRule="auto"/>
        <w:ind w:left="173"/>
        <w:shd w:val="clear" w:color="auto" w:fill="F4F4F4"/>
      </w:pPr>
      <w:r>
        <w:rPr>
          <w:rFonts w:ascii="Consolas" w:hAnsi="Consolas"/>
          <w:sz w:val="15"/>
        </w:rPr>
        <w:t xml:space="preserve">        self.db.execute(</w:t>
      </w:r>
    </w:p>
    <w:p>
      <w:pPr>
        <w:spacing w:before="0" w:after="0" w:line="240" w:lineRule="auto"/>
        <w:ind w:left="173"/>
        <w:shd w:val="clear" w:color="auto" w:fill="F4F4F4"/>
      </w:pPr>
      <w:r>
        <w:rPr>
          <w:rFonts w:ascii="Consolas" w:hAnsi="Consolas"/>
          <w:sz w:val="15"/>
        </w:rPr>
        <w:t xml:space="preserve">            "INSERT INTO gaps (gap_id, identified_date, identified_by, plan_id, plan_section,"</w:t>
      </w:r>
    </w:p>
    <w:p>
      <w:pPr>
        <w:spacing w:before="0" w:after="0" w:line="240" w:lineRule="auto"/>
        <w:ind w:left="173"/>
        <w:shd w:val="clear" w:color="auto" w:fill="F4F4F4"/>
      </w:pPr>
      <w:r>
        <w:rPr>
          <w:rFonts w:ascii="Consolas" w:hAnsi="Consolas"/>
          <w:sz w:val="15"/>
        </w:rPr>
        <w:t xml:space="preserve">            " title, description, standard_ref, regulatory_ref, severity, status, assigned_to,"</w:t>
      </w:r>
    </w:p>
    <w:p>
      <w:pPr>
        <w:spacing w:before="0" w:after="0" w:line="240" w:lineRule="auto"/>
        <w:ind w:left="173"/>
        <w:shd w:val="clear" w:color="auto" w:fill="F4F4F4"/>
      </w:pPr>
      <w:r>
        <w:rPr>
          <w:rFonts w:ascii="Consolas" w:hAnsi="Consolas"/>
          <w:sz w:val="15"/>
        </w:rPr>
        <w:t xml:space="preserve">            " deadline, resolution_notes, closed_date, exception_approved, examiner_visible,"</w:t>
      </w:r>
    </w:p>
    <w:p>
      <w:pPr>
        <w:spacing w:before="0" w:after="0" w:line="240" w:lineRule="auto"/>
        <w:ind w:left="173"/>
        <w:shd w:val="clear" w:color="auto" w:fill="F4F4F4"/>
      </w:pPr>
      <w:r>
        <w:rPr>
          <w:rFonts w:ascii="Consolas" w:hAnsi="Consolas"/>
          <w:sz w:val="15"/>
        </w:rPr>
        <w:t xml:space="preserve">            " source, origin_key, fingerprint) VALUES (?,?,?,?,?,?,?,?,?,?,?,?,?,?,?,?,?,?,?,?)",</w:t>
      </w:r>
    </w:p>
    <w:p>
      <w:pPr>
        <w:spacing w:before="0" w:after="0" w:line="240" w:lineRule="auto"/>
        <w:ind w:left="173"/>
        <w:shd w:val="clear" w:color="auto" w:fill="F4F4F4"/>
      </w:pPr>
      <w:r>
        <w:rPr>
          <w:rFonts w:ascii="Consolas" w:hAnsi="Consolas"/>
          <w:sz w:val="15"/>
        </w:rPr>
        <w:t xml:space="preserve">            (gap.gap_id, str(gap.identified_date or ""), gap.identified_by, gap.plan_id,</w:t>
      </w:r>
    </w:p>
    <w:p>
      <w:pPr>
        <w:spacing w:before="0" w:after="0" w:line="240" w:lineRule="auto"/>
        <w:ind w:left="173"/>
        <w:shd w:val="clear" w:color="auto" w:fill="F4F4F4"/>
      </w:pPr>
      <w:r>
        <w:rPr>
          <w:rFonts w:ascii="Consolas" w:hAnsi="Consolas"/>
          <w:sz w:val="15"/>
        </w:rPr>
        <w:t xml:space="preserve">             gap.plan_section, gap.title, gap.description, gap.standard_ref, gap.regulatory_ref,</w:t>
      </w:r>
    </w:p>
    <w:p>
      <w:pPr>
        <w:spacing w:before="0" w:after="0" w:line="240" w:lineRule="auto"/>
        <w:ind w:left="173"/>
        <w:shd w:val="clear" w:color="auto" w:fill="F4F4F4"/>
      </w:pPr>
      <w:r>
        <w:rPr>
          <w:rFonts w:ascii="Consolas" w:hAnsi="Consolas"/>
          <w:sz w:val="15"/>
        </w:rPr>
        <w:t xml:space="preserve">             gap.severity, gap.status, gap.assigned_to, str(gap.deadline or ""),</w:t>
      </w:r>
    </w:p>
    <w:p>
      <w:pPr>
        <w:spacing w:before="0" w:after="0" w:line="240" w:lineRule="auto"/>
        <w:ind w:left="173"/>
        <w:shd w:val="clear" w:color="auto" w:fill="F4F4F4"/>
      </w:pPr>
      <w:r>
        <w:rPr>
          <w:rFonts w:ascii="Consolas" w:hAnsi="Consolas"/>
          <w:sz w:val="15"/>
        </w:rPr>
        <w:t xml:space="preserve">             gap.resolution_notes, str(gap.closed_date or ""), int(gap.exception_approved),</w:t>
      </w:r>
    </w:p>
    <w:p>
      <w:pPr>
        <w:spacing w:before="0" w:after="0" w:line="240" w:lineRule="auto"/>
        <w:ind w:left="173"/>
        <w:shd w:val="clear" w:color="auto" w:fill="F4F4F4"/>
      </w:pPr>
      <w:r>
        <w:rPr>
          <w:rFonts w:ascii="Consolas" w:hAnsi="Consolas"/>
          <w:sz w:val="15"/>
        </w:rPr>
        <w:t xml:space="preserve">             int(gap.examiner_visible), gap.source, gap.origin_key, fingerprint),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self.db.commit()</w:t>
      </w:r>
    </w:p>
    <w:p>
      <w:pPr>
        <w:spacing w:before="0" w:after="0" w:line="240" w:lineRule="auto"/>
        <w:ind w:left="173"/>
        <w:shd w:val="clear" w:color="auto" w:fill="F4F4F4"/>
      </w:pPr>
      <w:r>
        <w:rPr>
          <w:rFonts w:ascii="Consolas" w:hAnsi="Consolas"/>
          <w:sz w:val="15"/>
        </w:rPr>
        <w:t xml:space="preserve">        self.log("agent", "gap_opened", gap.gap_id, severity=gap.severity,</w:t>
      </w:r>
    </w:p>
    <w:p>
      <w:pPr>
        <w:spacing w:before="0" w:after="0" w:line="240" w:lineRule="auto"/>
        <w:ind w:left="173"/>
        <w:shd w:val="clear" w:color="auto" w:fill="F4F4F4"/>
      </w:pPr>
      <w:r>
        <w:rPr>
          <w:rFonts w:ascii="Consolas" w:hAnsi="Consolas"/>
          <w:sz w:val="15"/>
        </w:rPr>
        <w:t xml:space="preserve">                 plan_id=gap.plan_id, standard_ref=gap.standard_ref)</w:t>
      </w:r>
    </w:p>
    <w:p>
      <w:pPr>
        <w:spacing w:before="0" w:after="0" w:line="240" w:lineRule="auto"/>
        <w:ind w:left="173"/>
        <w:shd w:val="clear" w:color="auto" w:fill="F4F4F4"/>
      </w:pPr>
      <w:r>
        <w:rPr>
          <w:rFonts w:ascii="Consolas" w:hAnsi="Consolas"/>
          <w:sz w:val="15"/>
        </w:rPr>
        <w:t xml:space="preserve">        return gap.gap_id, True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open_gaps(self, plan_id: str | None = None) -&gt; list[sqlite3.Row]:</w:t>
      </w:r>
    </w:p>
    <w:p>
      <w:pPr>
        <w:spacing w:before="0" w:after="0" w:line="240" w:lineRule="auto"/>
        <w:ind w:left="173"/>
        <w:shd w:val="clear" w:color="auto" w:fill="F4F4F4"/>
      </w:pPr>
      <w:r>
        <w:rPr>
          <w:rFonts w:ascii="Consolas" w:hAnsi="Consolas"/>
          <w:sz w:val="15"/>
        </w:rPr>
        <w:t xml:space="preserve">        order = (" ORDER BY CASE severity WHEN 'critical' THEN 0 WHEN 'high' THEN 1"</w:t>
      </w:r>
    </w:p>
    <w:p>
      <w:pPr>
        <w:spacing w:before="0" w:after="0" w:line="240" w:lineRule="auto"/>
        <w:ind w:left="173"/>
        <w:shd w:val="clear" w:color="auto" w:fill="F4F4F4"/>
      </w:pPr>
      <w:r>
        <w:rPr>
          <w:rFonts w:ascii="Consolas" w:hAnsi="Consolas"/>
          <w:sz w:val="15"/>
        </w:rPr>
        <w:t xml:space="preserve">                 " WHEN 'medium' THEN 2 ELSE 3 END, gap_id")</w:t>
      </w:r>
    </w:p>
    <w:p>
      <w:pPr>
        <w:spacing w:before="0" w:after="0" w:line="240" w:lineRule="auto"/>
        <w:ind w:left="173"/>
        <w:shd w:val="clear" w:color="auto" w:fill="F4F4F4"/>
      </w:pPr>
      <w:r>
        <w:rPr>
          <w:rFonts w:ascii="Consolas" w:hAnsi="Consolas"/>
          <w:sz w:val="15"/>
        </w:rPr>
        <w:t xml:space="preserve">        if plan_id:</w:t>
      </w:r>
    </w:p>
    <w:p>
      <w:pPr>
        <w:spacing w:before="0" w:after="0" w:line="240" w:lineRule="auto"/>
        <w:ind w:left="173"/>
        <w:shd w:val="clear" w:color="auto" w:fill="F4F4F4"/>
      </w:pPr>
      <w:r>
        <w:rPr>
          <w:rFonts w:ascii="Consolas" w:hAnsi="Consolas"/>
          <w:sz w:val="15"/>
        </w:rPr>
        <w:t xml:space="preserve">            return list(self.db.execute(</w:t>
      </w:r>
    </w:p>
    <w:p>
      <w:pPr>
        <w:spacing w:before="0" w:after="0" w:line="240" w:lineRule="auto"/>
        <w:ind w:left="173"/>
        <w:shd w:val="clear" w:color="auto" w:fill="F4F4F4"/>
      </w:pPr>
      <w:r>
        <w:rPr>
          <w:rFonts w:ascii="Consolas" w:hAnsi="Consolas"/>
          <w:sz w:val="15"/>
        </w:rPr>
        <w:t xml:space="preserve">                "SELECT * FROM gaps WHERE status='open' AND plan_id=?" + order, (plan_id,)))</w:t>
      </w:r>
    </w:p>
    <w:p>
      <w:pPr>
        <w:spacing w:before="0" w:after="0" w:line="240" w:lineRule="auto"/>
        <w:ind w:left="173"/>
        <w:shd w:val="clear" w:color="auto" w:fill="F4F4F4"/>
      </w:pPr>
      <w:r>
        <w:rPr>
          <w:rFonts w:ascii="Consolas" w:hAnsi="Consolas"/>
          <w:sz w:val="15"/>
        </w:rPr>
        <w:t xml:space="preserve">        return list(self.db.execute("SELECT * FROM gaps WHERE status='open'" + order))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`reject` is what makes calibration possible. Without it a risk owner who</w:t>
      </w:r>
    </w:p>
    <w:p>
      <w:pPr>
        <w:spacing w:before="0" w:after="0" w:line="240" w:lineRule="auto"/>
        <w:ind w:left="173"/>
        <w:shd w:val="clear" w:color="auto" w:fill="F4F4F4"/>
      </w:pPr>
      <w:r>
        <w:rPr>
          <w:rFonts w:ascii="Consolas" w:hAnsi="Consolas"/>
          <w:sz w:val="15"/>
        </w:rPr>
        <w:t xml:space="preserve">    # thinks a finding is simply wrong has to record `close`, which is</w:t>
      </w:r>
    </w:p>
    <w:p>
      <w:pPr>
        <w:spacing w:before="0" w:after="0" w:line="240" w:lineRule="auto"/>
        <w:ind w:left="173"/>
        <w:shd w:val="clear" w:color="auto" w:fill="F4F4F4"/>
      </w:pPr>
      <w:r>
        <w:rPr>
          <w:rFonts w:ascii="Consolas" w:hAnsi="Consolas"/>
          <w:sz w:val="15"/>
        </w:rPr>
        <w:t xml:space="preserve">    # indistinguishable in the data from "we fixed the underlying problem" - and</w:t>
      </w:r>
    </w:p>
    <w:p>
      <w:pPr>
        <w:spacing w:before="0" w:after="0" w:line="240" w:lineRule="auto"/>
        <w:ind w:left="173"/>
        <w:shd w:val="clear" w:color="auto" w:fill="F4F4F4"/>
      </w:pPr>
      <w:r>
        <w:rPr>
          <w:rFonts w:ascii="Consolas" w:hAnsi="Consolas"/>
          <w:sz w:val="15"/>
        </w:rPr>
        <w:t xml:space="preserve">    # the precision signal is destroyed at the point of capture, unrecoverably.</w:t>
      </w:r>
    </w:p>
    <w:p>
      <w:pPr>
        <w:spacing w:before="0" w:after="0" w:line="240" w:lineRule="auto"/>
        <w:ind w:left="173"/>
        <w:shd w:val="clear" w:color="auto" w:fill="F4F4F4"/>
      </w:pPr>
      <w:r>
        <w:rPr>
          <w:rFonts w:ascii="Consolas" w:hAnsi="Consolas"/>
          <w:sz w:val="15"/>
        </w:rPr>
        <w:t xml:space="preserve">    DECISIONS = {"accept", "modify", "defer", "exception", "close", "reject"}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REJECTION_REASONS = {</w:t>
      </w:r>
    </w:p>
    <w:p>
      <w:pPr>
        <w:spacing w:before="0" w:after="0" w:line="240" w:lineRule="auto"/>
        <w:ind w:left="173"/>
        <w:shd w:val="clear" w:color="auto" w:fill="F4F4F4"/>
      </w:pPr>
      <w:r>
        <w:rPr>
          <w:rFonts w:ascii="Consolas" w:hAnsi="Consolas"/>
          <w:sz w:val="15"/>
        </w:rPr>
        <w:t xml:space="preserve">        "wrong_requirement": "The requirement does not say what the agent claimed.",</w:t>
      </w:r>
    </w:p>
    <w:p>
      <w:pPr>
        <w:spacing w:before="0" w:after="0" w:line="240" w:lineRule="auto"/>
        <w:ind w:left="173"/>
        <w:shd w:val="clear" w:color="auto" w:fill="F4F4F4"/>
      </w:pPr>
      <w:r>
        <w:rPr>
          <w:rFonts w:ascii="Consolas" w:hAnsi="Consolas"/>
          <w:sz w:val="15"/>
        </w:rPr>
        <w:t xml:space="preserve">        "misread_plan": "The plan does cover this; the agent missed it.",</w:t>
      </w:r>
    </w:p>
    <w:p>
      <w:pPr>
        <w:spacing w:before="0" w:after="0" w:line="240" w:lineRule="auto"/>
        <w:ind w:left="173"/>
        <w:shd w:val="clear" w:color="auto" w:fill="F4F4F4"/>
      </w:pPr>
      <w:r>
        <w:rPr>
          <w:rFonts w:ascii="Consolas" w:hAnsi="Consolas"/>
          <w:sz w:val="15"/>
        </w:rPr>
        <w:t xml:space="preserve">        "not_applicable": "Out of scope at this institution's tier or charter.",</w:t>
      </w:r>
    </w:p>
    <w:p>
      <w:pPr>
        <w:spacing w:before="0" w:after="0" w:line="240" w:lineRule="auto"/>
        <w:ind w:left="173"/>
        <w:shd w:val="clear" w:color="auto" w:fill="F4F4F4"/>
      </w:pPr>
      <w:r>
        <w:rPr>
          <w:rFonts w:ascii="Consolas" w:hAnsi="Consolas"/>
          <w:sz w:val="15"/>
        </w:rPr>
        <w:t xml:space="preserve">        "severity_too_high": "Real issue, but overstated.",</w:t>
      </w:r>
    </w:p>
    <w:p>
      <w:pPr>
        <w:spacing w:before="0" w:after="0" w:line="240" w:lineRule="auto"/>
        <w:ind w:left="173"/>
        <w:shd w:val="clear" w:color="auto" w:fill="F4F4F4"/>
      </w:pPr>
      <w:r>
        <w:rPr>
          <w:rFonts w:ascii="Consolas" w:hAnsi="Consolas"/>
          <w:sz w:val="15"/>
        </w:rPr>
        <w:t xml:space="preserve">        "duplicate": "Already tracked under another gap.",</w:t>
      </w:r>
    </w:p>
    <w:p>
      <w:pPr>
        <w:spacing w:before="0" w:after="0" w:line="240" w:lineRule="auto"/>
        <w:ind w:left="173"/>
        <w:shd w:val="clear" w:color="auto" w:fill="F4F4F4"/>
      </w:pPr>
      <w:r>
        <w:rPr>
          <w:rFonts w:ascii="Consolas" w:hAnsi="Consolas"/>
          <w:sz w:val="15"/>
        </w:rPr>
        <w:t xml:space="preserve">        "other": "Something else - the note explains.",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decide_gap(self, gap_id: str, actor: str, decision: str, note: str = "",</w:t>
      </w:r>
    </w:p>
    <w:p>
      <w:pPr>
        <w:spacing w:before="0" w:after="0" w:line="240" w:lineRule="auto"/>
        <w:ind w:left="173"/>
        <w:shd w:val="clear" w:color="auto" w:fill="F4F4F4"/>
      </w:pPr>
      <w:r>
        <w:rPr>
          <w:rFonts w:ascii="Consolas" w:hAnsi="Consolas"/>
          <w:sz w:val="15"/>
        </w:rPr>
        <w:t xml:space="preserve">                   new_deadline: str = "", reason_code: str = "") -&gt; None:</w:t>
      </w:r>
    </w:p>
    <w:p>
      <w:pPr>
        <w:spacing w:before="0" w:after="0" w:line="240" w:lineRule="auto"/>
        <w:ind w:left="173"/>
        <w:shd w:val="clear" w:color="auto" w:fill="F4F4F4"/>
      </w:pPr>
      <w:r>
        <w:rPr>
          <w:rFonts w:ascii="Consolas" w:hAnsi="Consolas"/>
          <w:sz w:val="15"/>
        </w:rPr>
        <w:t xml:space="preserve">        """Risk-owner decision. `reject` requires a reason_code and a note."""</w:t>
      </w:r>
    </w:p>
    <w:p>
      <w:pPr>
        <w:spacing w:before="0" w:after="0" w:line="240" w:lineRule="auto"/>
        <w:ind w:left="173"/>
        <w:shd w:val="clear" w:color="auto" w:fill="F4F4F4"/>
      </w:pPr>
      <w:r>
        <w:rPr>
          <w:rFonts w:ascii="Consolas" w:hAnsi="Consolas"/>
          <w:sz w:val="15"/>
        </w:rPr>
        <w:t xml:space="preserve">        if decision not in self.DECISIONS:</w:t>
      </w:r>
    </w:p>
    <w:p>
      <w:pPr>
        <w:spacing w:before="0" w:after="0" w:line="240" w:lineRule="auto"/>
        <w:ind w:left="173"/>
        <w:shd w:val="clear" w:color="auto" w:fill="F4F4F4"/>
      </w:pPr>
      <w:r>
        <w:rPr>
          <w:rFonts w:ascii="Consolas" w:hAnsi="Consolas"/>
          <w:sz w:val="15"/>
        </w:rPr>
        <w:t xml:space="preserve">            raise ValueError("decision must be one of " + str(sorted(self.DECISIONS)))</w:t>
      </w:r>
    </w:p>
    <w:p>
      <w:pPr>
        <w:spacing w:before="0" w:after="0" w:line="240" w:lineRule="auto"/>
        <w:ind w:left="173"/>
        <w:shd w:val="clear" w:color="auto" w:fill="F4F4F4"/>
      </w:pPr>
      <w:r>
        <w:rPr>
          <w:rFonts w:ascii="Consolas" w:hAnsi="Consolas"/>
          <w:sz w:val="15"/>
        </w:rPr>
        <w:t xml:space="preserve">        if decision == "reject":</w:t>
      </w:r>
    </w:p>
    <w:p>
      <w:pPr>
        <w:spacing w:before="0" w:after="0" w:line="240" w:lineRule="auto"/>
        <w:ind w:left="173"/>
        <w:shd w:val="clear" w:color="auto" w:fill="F4F4F4"/>
      </w:pPr>
      <w:r>
        <w:rPr>
          <w:rFonts w:ascii="Consolas" w:hAnsi="Consolas"/>
          <w:sz w:val="15"/>
        </w:rPr>
        <w:t xml:space="preserve">            if reason_code not in self.REJECTION_REASONS:</w:t>
      </w:r>
    </w:p>
    <w:p>
      <w:pPr>
        <w:spacing w:before="0" w:after="0" w:line="240" w:lineRule="auto"/>
        <w:ind w:left="173"/>
        <w:shd w:val="clear" w:color="auto" w:fill="F4F4F4"/>
      </w:pPr>
      <w:r>
        <w:rPr>
          <w:rFonts w:ascii="Consolas" w:hAnsi="Consolas"/>
          <w:sz w:val="15"/>
        </w:rPr>
        <w:t xml:space="preserve">                raise ValueError(</w:t>
      </w:r>
    </w:p>
    <w:p>
      <w:pPr>
        <w:spacing w:before="0" w:after="0" w:line="240" w:lineRule="auto"/>
        <w:ind w:left="173"/>
        <w:shd w:val="clear" w:color="auto" w:fill="F4F4F4"/>
      </w:pPr>
      <w:r>
        <w:rPr>
          <w:rFonts w:ascii="Consolas" w:hAnsi="Consolas"/>
          <w:sz w:val="15"/>
        </w:rPr>
        <w:t xml:space="preserve">                    "reject requires reason_code, one of "</w:t>
      </w:r>
    </w:p>
    <w:p>
      <w:pPr>
        <w:spacing w:before="0" w:after="0" w:line="240" w:lineRule="auto"/>
        <w:ind w:left="173"/>
        <w:shd w:val="clear" w:color="auto" w:fill="F4F4F4"/>
      </w:pPr>
      <w:r>
        <w:rPr>
          <w:rFonts w:ascii="Consolas" w:hAnsi="Consolas"/>
          <w:sz w:val="15"/>
        </w:rPr>
        <w:t xml:space="preserve">                    + str(sorted(self.REJECTION_REASONS)))</w:t>
      </w:r>
    </w:p>
    <w:p>
      <w:pPr>
        <w:spacing w:before="0" w:after="0" w:line="240" w:lineRule="auto"/>
        <w:ind w:left="173"/>
        <w:shd w:val="clear" w:color="auto" w:fill="F4F4F4"/>
      </w:pPr>
      <w:r>
        <w:rPr>
          <w:rFonts w:ascii="Consolas" w:hAnsi="Consolas"/>
          <w:sz w:val="15"/>
        </w:rPr>
        <w:t xml:space="preserve">            if not note.strip():</w:t>
      </w:r>
    </w:p>
    <w:p>
      <w:pPr>
        <w:spacing w:before="0" w:after="0" w:line="240" w:lineRule="auto"/>
        <w:ind w:left="173"/>
        <w:shd w:val="clear" w:color="auto" w:fill="F4F4F4"/>
      </w:pPr>
      <w:r>
        <w:rPr>
          <w:rFonts w:ascii="Consolas" w:hAnsi="Consolas"/>
          <w:sz w:val="15"/>
        </w:rPr>
        <w:t xml:space="preserve">                raise ValueError(</w:t>
      </w:r>
    </w:p>
    <w:p>
      <w:pPr>
        <w:spacing w:before="0" w:after="0" w:line="240" w:lineRule="auto"/>
        <w:ind w:left="173"/>
        <w:shd w:val="clear" w:color="auto" w:fill="F4F4F4"/>
      </w:pPr>
      <w:r>
        <w:rPr>
          <w:rFonts w:ascii="Consolas" w:hAnsi="Consolas"/>
          <w:sz w:val="15"/>
        </w:rPr>
        <w:t xml:space="preserve">                    "reject requires a note saying what the agent got wrong - a "</w:t>
      </w:r>
    </w:p>
    <w:p>
      <w:pPr>
        <w:spacing w:before="0" w:after="0" w:line="240" w:lineRule="auto"/>
        <w:ind w:left="173"/>
        <w:shd w:val="clear" w:color="auto" w:fill="F4F4F4"/>
      </w:pPr>
      <w:r>
        <w:rPr>
          <w:rFonts w:ascii="Consolas" w:hAnsi="Consolas"/>
          <w:sz w:val="15"/>
        </w:rPr>
        <w:t xml:space="preserve">                    "reason code with no detail cannot be acted on later")</w:t>
      </w:r>
    </w:p>
    <w:p>
      <w:pPr>
        <w:spacing w:before="0" w:after="0" w:line="240" w:lineRule="auto"/>
        <w:ind w:left="173"/>
        <w:shd w:val="clear" w:color="auto" w:fill="F4F4F4"/>
      </w:pPr>
      <w:r>
        <w:rPr>
          <w:rFonts w:ascii="Consolas" w:hAnsi="Consolas"/>
          <w:sz w:val="15"/>
        </w:rPr>
        <w:t xml:space="preserve">        elif reason_code:</w:t>
      </w:r>
    </w:p>
    <w:p>
      <w:pPr>
        <w:spacing w:before="0" w:after="0" w:line="240" w:lineRule="auto"/>
        <w:ind w:left="173"/>
        <w:shd w:val="clear" w:color="auto" w:fill="F4F4F4"/>
      </w:pPr>
      <w:r>
        <w:rPr>
          <w:rFonts w:ascii="Consolas" w:hAnsi="Consolas"/>
          <w:sz w:val="15"/>
        </w:rPr>
        <w:t xml:space="preserve">            raise ValueError("reason_code applies only to `reject`")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row = self.db.execute("SELECT * FROM gaps WHERE gap_id=?", (gap_id,)).fetchone()</w:t>
      </w:r>
    </w:p>
    <w:p>
      <w:pPr>
        <w:spacing w:before="0" w:after="0" w:line="240" w:lineRule="auto"/>
        <w:ind w:left="173"/>
        <w:shd w:val="clear" w:color="auto" w:fill="F4F4F4"/>
      </w:pPr>
      <w:r>
        <w:rPr>
          <w:rFonts w:ascii="Consolas" w:hAnsi="Consolas"/>
          <w:sz w:val="15"/>
        </w:rPr>
        <w:t xml:space="preserve">        if row is None:</w:t>
      </w:r>
    </w:p>
    <w:p>
      <w:pPr>
        <w:spacing w:before="0" w:after="0" w:line="240" w:lineRule="auto"/>
        <w:ind w:left="173"/>
        <w:shd w:val="clear" w:color="auto" w:fill="F4F4F4"/>
      </w:pPr>
      <w:r>
        <w:rPr>
          <w:rFonts w:ascii="Consolas" w:hAnsi="Consolas"/>
          <w:sz w:val="15"/>
        </w:rPr>
        <w:t xml:space="preserve">            raise KeyError(gap_id)</w:t>
      </w:r>
    </w:p>
    <w:p>
      <w:pPr>
        <w:spacing w:before="0" w:after="0" w:line="240" w:lineRule="auto"/>
        <w:ind w:left="173"/>
        <w:shd w:val="clear" w:color="auto" w:fill="F4F4F4"/>
      </w:pPr>
      <w:r>
        <w:rPr>
          <w:rFonts w:ascii="Consolas" w:hAnsi="Consolas"/>
          <w:sz w:val="15"/>
        </w:rPr>
        <w:t xml:space="preserve">        status = {"close": "closed", "defer": "deferred", "reject": "rejected",</w:t>
      </w:r>
    </w:p>
    <w:p>
      <w:pPr>
        <w:spacing w:before="0" w:after="0" w:line="240" w:lineRule="auto"/>
        <w:ind w:left="173"/>
        <w:shd w:val="clear" w:color="auto" w:fill="F4F4F4"/>
      </w:pPr>
      <w:r>
        <w:rPr>
          <w:rFonts w:ascii="Consolas" w:hAnsi="Consolas"/>
          <w:sz w:val="15"/>
        </w:rPr>
        <w:t xml:space="preserve">                  "exception": "exception_approved"}.get(decision, "in_progress")</w:t>
      </w:r>
    </w:p>
    <w:p>
      <w:pPr>
        <w:spacing w:before="0" w:after="0" w:line="240" w:lineRule="auto"/>
        <w:ind w:left="173"/>
        <w:shd w:val="clear" w:color="auto" w:fill="F4F4F4"/>
      </w:pPr>
      <w:r>
        <w:rPr>
          <w:rFonts w:ascii="Consolas" w:hAnsi="Consolas"/>
          <w:sz w:val="15"/>
        </w:rPr>
        <w:t xml:space="preserve">        self.db.execute(</w:t>
      </w:r>
    </w:p>
    <w:p>
      <w:pPr>
        <w:spacing w:before="0" w:after="0" w:line="240" w:lineRule="auto"/>
        <w:ind w:left="173"/>
        <w:shd w:val="clear" w:color="auto" w:fill="F4F4F4"/>
      </w:pPr>
      <w:r>
        <w:rPr>
          <w:rFonts w:ascii="Consolas" w:hAnsi="Consolas"/>
          <w:sz w:val="15"/>
        </w:rPr>
        <w:t xml:space="preserve">            "UPDATE gaps SET status=?, resolution_notes=?,"</w:t>
      </w:r>
    </w:p>
    <w:p>
      <w:pPr>
        <w:spacing w:before="0" w:after="0" w:line="240" w:lineRule="auto"/>
        <w:ind w:left="173"/>
        <w:shd w:val="clear" w:color="auto" w:fill="F4F4F4"/>
      </w:pPr>
      <w:r>
        <w:rPr>
          <w:rFonts w:ascii="Consolas" w:hAnsi="Consolas"/>
          <w:sz w:val="15"/>
        </w:rPr>
        <w:t xml:space="preserve">            " deadline=COALESCE(NULLIF(?,''), deadline),"</w:t>
      </w:r>
    </w:p>
    <w:p>
      <w:pPr>
        <w:spacing w:before="0" w:after="0" w:line="240" w:lineRule="auto"/>
        <w:ind w:left="173"/>
        <w:shd w:val="clear" w:color="auto" w:fill="F4F4F4"/>
      </w:pPr>
      <w:r>
        <w:rPr>
          <w:rFonts w:ascii="Consolas" w:hAnsi="Consolas"/>
          <w:sz w:val="15"/>
        </w:rPr>
        <w:t xml:space="preserve">            " exception_approved=?, closed_date=? WHERE gap_id=?",</w:t>
      </w:r>
    </w:p>
    <w:p>
      <w:pPr>
        <w:spacing w:before="0" w:after="0" w:line="240" w:lineRule="auto"/>
        <w:ind w:left="173"/>
        <w:shd w:val="clear" w:color="auto" w:fill="F4F4F4"/>
      </w:pPr>
      <w:r>
        <w:rPr>
          <w:rFonts w:ascii="Consolas" w:hAnsi="Consolas"/>
          <w:sz w:val="15"/>
        </w:rPr>
        <w:t xml:space="preserve">            (status, note, new_deadline, int(decision == "exception"),</w:t>
      </w:r>
    </w:p>
    <w:p>
      <w:pPr>
        <w:spacing w:before="0" w:after="0" w:line="240" w:lineRule="auto"/>
        <w:ind w:left="173"/>
        <w:shd w:val="clear" w:color="auto" w:fill="F4F4F4"/>
      </w:pPr>
      <w:r>
        <w:rPr>
          <w:rFonts w:ascii="Consolas" w:hAnsi="Consolas"/>
          <w:sz w:val="15"/>
        </w:rPr>
        <w:t xml:space="preserve">             _now()[:10] if decision in ("close", "reject") else row["closed_date"], gap_id),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self.db.execute(</w:t>
      </w:r>
    </w:p>
    <w:p>
      <w:pPr>
        <w:spacing w:before="0" w:after="0" w:line="240" w:lineRule="auto"/>
        <w:ind w:left="173"/>
        <w:shd w:val="clear" w:color="auto" w:fill="F4F4F4"/>
      </w:pPr>
      <w:r>
        <w:rPr>
          <w:rFonts w:ascii="Consolas" w:hAnsi="Consolas"/>
          <w:sz w:val="15"/>
        </w:rPr>
        <w:t xml:space="preserve">            "INSERT INTO decisions (ts, gap_id, actor, decision, reason_code, note,"</w:t>
      </w:r>
    </w:p>
    <w:p>
      <w:pPr>
        <w:spacing w:before="0" w:after="0" w:line="240" w:lineRule="auto"/>
        <w:ind w:left="173"/>
        <w:shd w:val="clear" w:color="auto" w:fill="F4F4F4"/>
      </w:pPr>
      <w:r>
        <w:rPr>
          <w:rFonts w:ascii="Consolas" w:hAnsi="Consolas"/>
          <w:sz w:val="15"/>
        </w:rPr>
        <w:t xml:space="preserve">            " severity_at_decision, origin_key, gap_source) VALUES (?,?,?,?,?,?,?,?,?)",</w:t>
      </w:r>
    </w:p>
    <w:p>
      <w:pPr>
        <w:spacing w:before="0" w:after="0" w:line="240" w:lineRule="auto"/>
        <w:ind w:left="173"/>
        <w:shd w:val="clear" w:color="auto" w:fill="F4F4F4"/>
      </w:pPr>
      <w:r>
        <w:rPr>
          <w:rFonts w:ascii="Consolas" w:hAnsi="Consolas"/>
          <w:sz w:val="15"/>
        </w:rPr>
        <w:t xml:space="preserve">            (_now(), gap_id, actor, decision, reason_code or None, note,</w:t>
      </w:r>
    </w:p>
    <w:p>
      <w:pPr>
        <w:spacing w:before="0" w:after="0" w:line="240" w:lineRule="auto"/>
        <w:ind w:left="173"/>
        <w:shd w:val="clear" w:color="auto" w:fill="F4F4F4"/>
      </w:pPr>
      <w:r>
        <w:rPr>
          <w:rFonts w:ascii="Consolas" w:hAnsi="Consolas"/>
          <w:sz w:val="15"/>
        </w:rPr>
        <w:t xml:space="preserve">             row["severity"], row["origin_key"], row["source"]),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self.db.commit()</w:t>
      </w:r>
    </w:p>
    <w:p>
      <w:pPr>
        <w:spacing w:before="0" w:after="0" w:line="240" w:lineRule="auto"/>
        <w:ind w:left="173"/>
        <w:shd w:val="clear" w:color="auto" w:fill="F4F4F4"/>
      </w:pPr>
      <w:r>
        <w:rPr>
          <w:rFonts w:ascii="Consolas" w:hAnsi="Consolas"/>
          <w:sz w:val="15"/>
        </w:rPr>
        <w:t xml:space="preserve">        self.log(actor, "gap_" + decision, gap_id, note=note,</w:t>
      </w:r>
    </w:p>
    <w:p>
      <w:pPr>
        <w:spacing w:before="0" w:after="0" w:line="240" w:lineRule="auto"/>
        <w:ind w:left="173"/>
        <w:shd w:val="clear" w:color="auto" w:fill="F4F4F4"/>
      </w:pPr>
      <w:r>
        <w:rPr>
          <w:rFonts w:ascii="Consolas" w:hAnsi="Consolas"/>
          <w:sz w:val="15"/>
        </w:rPr>
        <w:t xml:space="preserve">                 new_deadline=new_deadline, reason_code=reason_code)</w:t>
      </w:r>
    </w:p>
    <w:p/>
    <w:p>
      <w:pPr>
        <w:pStyle w:val="Heading3"/>
      </w:pPr>
      <w:r>
        <w:rPr>
          <w:rFonts w:ascii="Consolas" w:hAnsi="Consolas"/>
        </w:rPr>
        <w:t>openbcdr/llm.py</w:t>
      </w:r>
    </w:p>
    <w:p>
      <w:pPr>
        <w:spacing w:after="80"/>
      </w:pPr>
      <w:r>
        <w:rPr>
          <w:b w:val="0"/>
          <w:sz w:val="19"/>
        </w:rPr>
        <w:t>The only module that talks to the model API.</w:t>
      </w:r>
    </w:p>
    <w:p>
      <w:pPr>
        <w:spacing w:before="0" w:after="0" w:line="240" w:lineRule="auto"/>
        <w:ind w:left="173"/>
        <w:shd w:val="clear" w:color="auto" w:fill="F4F4F4"/>
      </w:pPr>
      <w:r>
        <w:rPr>
          <w:rFonts w:ascii="Consolas" w:hAnsi="Consolas"/>
          <w:sz w:val="15"/>
        </w:rPr>
        <w:t>"""The single place this codebase talks to Claude.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Two rules hold everywhere downstream:</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1. Every model call returns a schema-validated object, never free text. The</w:t>
      </w:r>
    </w:p>
    <w:p>
      <w:pPr>
        <w:spacing w:before="0" w:after="0" w:line="240" w:lineRule="auto"/>
        <w:ind w:left="173"/>
        <w:shd w:val="clear" w:color="auto" w:fill="F4F4F4"/>
      </w:pPr>
      <w:r>
        <w:rPr>
          <w:rFonts w:ascii="Consolas" w:hAnsi="Consolas"/>
          <w:sz w:val="15"/>
        </w:rPr>
        <w:t xml:space="preserve">   agent's output is routed to a risk officer with a deadline attached, so</w:t>
      </w:r>
    </w:p>
    <w:p>
      <w:pPr>
        <w:spacing w:before="0" w:after="0" w:line="240" w:lineRule="auto"/>
        <w:ind w:left="173"/>
        <w:shd w:val="clear" w:color="auto" w:fill="F4F4F4"/>
      </w:pPr>
      <w:r>
        <w:rPr>
          <w:rFonts w:ascii="Consolas" w:hAnsi="Consolas"/>
          <w:sz w:val="15"/>
        </w:rPr>
        <w:t xml:space="preserve">   "mostly parseable prose" is not an acceptable interface.</w:t>
      </w:r>
    </w:p>
    <w:p>
      <w:pPr>
        <w:spacing w:before="0" w:after="0" w:line="240" w:lineRule="auto"/>
        <w:ind w:left="173"/>
        <w:shd w:val="clear" w:color="auto" w:fill="F4F4F4"/>
      </w:pPr>
      <w:r>
        <w:rPr>
          <w:rFonts w:ascii="Consolas" w:hAnsi="Consolas"/>
          <w:sz w:val="15"/>
        </w:rPr>
        <w:t>2. The plan text is cached. A compliance run asks the same long document about</w:t>
      </w:r>
    </w:p>
    <w:p>
      <w:pPr>
        <w:spacing w:before="0" w:after="0" w:line="240" w:lineRule="auto"/>
        <w:ind w:left="173"/>
        <w:shd w:val="clear" w:color="auto" w:fill="F4F4F4"/>
      </w:pPr>
      <w:r>
        <w:rPr>
          <w:rFonts w:ascii="Consolas" w:hAnsi="Consolas"/>
          <w:sz w:val="15"/>
        </w:rPr>
        <w:t xml:space="preserve">   a few hundred short requirements; the document is the stable prefix and the</w:t>
      </w:r>
    </w:p>
    <w:p>
      <w:pPr>
        <w:spacing w:before="0" w:after="0" w:line="240" w:lineRule="auto"/>
        <w:ind w:left="173"/>
        <w:shd w:val="clear" w:color="auto" w:fill="F4F4F4"/>
      </w:pPr>
      <w:r>
        <w:rPr>
          <w:rFonts w:ascii="Consolas" w:hAnsi="Consolas"/>
          <w:sz w:val="15"/>
        </w:rPr>
        <w:t xml:space="preserve">   requirement batch is the volatile suffix. Ordering it the other way round</w:t>
      </w:r>
    </w:p>
    <w:p>
      <w:pPr>
        <w:spacing w:before="0" w:after="0" w:line="240" w:lineRule="auto"/>
        <w:ind w:left="173"/>
        <w:shd w:val="clear" w:color="auto" w:fill="F4F4F4"/>
      </w:pPr>
      <w:r>
        <w:rPr>
          <w:rFonts w:ascii="Consolas" w:hAnsi="Consolas"/>
          <w:sz w:val="15"/>
        </w:rPr>
        <w:t xml:space="preserve">   re-bills the whole plan on every call.</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import json</w:t>
      </w:r>
    </w:p>
    <w:p>
      <w:pPr>
        <w:spacing w:before="0" w:after="0" w:line="240" w:lineRule="auto"/>
        <w:ind w:left="173"/>
        <w:shd w:val="clear" w:color="auto" w:fill="F4F4F4"/>
      </w:pPr>
      <w:r>
        <w:rPr>
          <w:rFonts w:ascii="Consolas" w:hAnsi="Consolas"/>
          <w:sz w:val="15"/>
        </w:rPr>
        <w:t>from typing import Any, Type, TypeVar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pydantic import BaseModel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 import config</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 = TypeVar("T", bound=BaseModel)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_client = None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client():</w:t>
      </w:r>
    </w:p>
    <w:p>
      <w:pPr>
        <w:spacing w:before="0" w:after="0" w:line="240" w:lineRule="auto"/>
        <w:ind w:left="173"/>
        <w:shd w:val="clear" w:color="auto" w:fill="F4F4F4"/>
      </w:pPr>
      <w:r>
        <w:rPr>
          <w:rFonts w:ascii="Consolas" w:hAnsi="Consolas"/>
          <w:sz w:val="15"/>
        </w:rPr>
        <w:t xml:space="preserve">    """Lazily construct the SDK client.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Zero-arg construction resolves ANTHROPIC_API_KEY, ANTHROPIC_AUTH_TOKEN, or</w:t>
      </w:r>
    </w:p>
    <w:p>
      <w:pPr>
        <w:spacing w:before="0" w:after="0" w:line="240" w:lineRule="auto"/>
        <w:ind w:left="173"/>
        <w:shd w:val="clear" w:color="auto" w:fill="F4F4F4"/>
      </w:pPr>
      <w:r>
        <w:rPr>
          <w:rFonts w:ascii="Consolas" w:hAnsi="Consolas"/>
          <w:sz w:val="15"/>
        </w:rPr>
        <w:t xml:space="preserve">    an `ant auth login` profile - do not hardcode a key here.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global _client</w:t>
      </w:r>
    </w:p>
    <w:p>
      <w:pPr>
        <w:spacing w:before="0" w:after="0" w:line="240" w:lineRule="auto"/>
        <w:ind w:left="173"/>
        <w:shd w:val="clear" w:color="auto" w:fill="F4F4F4"/>
      </w:pPr>
      <w:r>
        <w:rPr>
          <w:rFonts w:ascii="Consolas" w:hAnsi="Consolas"/>
          <w:sz w:val="15"/>
        </w:rPr>
        <w:t xml:space="preserve">    if _client is None:</w:t>
      </w:r>
    </w:p>
    <w:p>
      <w:pPr>
        <w:spacing w:before="0" w:after="0" w:line="240" w:lineRule="auto"/>
        <w:ind w:left="173"/>
        <w:shd w:val="clear" w:color="auto" w:fill="F4F4F4"/>
      </w:pPr>
      <w:r>
        <w:rPr>
          <w:rFonts w:ascii="Consolas" w:hAnsi="Consolas"/>
          <w:sz w:val="15"/>
        </w:rPr>
        <w:t xml:space="preserve">        import anthropic</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_client = anthropic.Anthropic()</w:t>
      </w:r>
    </w:p>
    <w:p>
      <w:pPr>
        <w:spacing w:before="0" w:after="0" w:line="240" w:lineRule="auto"/>
        <w:ind w:left="173"/>
        <w:shd w:val="clear" w:color="auto" w:fill="F4F4F4"/>
      </w:pPr>
      <w:r>
        <w:rPr>
          <w:rFonts w:ascii="Consolas" w:hAnsi="Consolas"/>
          <w:sz w:val="15"/>
        </w:rPr>
        <w:t xml:space="preserve">    return _client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strictify(schema: dict[str, Any]) -&gt; dict[str, Any]:</w:t>
      </w:r>
    </w:p>
    <w:p>
      <w:pPr>
        <w:spacing w:before="0" w:after="0" w:line="240" w:lineRule="auto"/>
        <w:ind w:left="173"/>
        <w:shd w:val="clear" w:color="auto" w:fill="F4F4F4"/>
      </w:pPr>
      <w:r>
        <w:rPr>
          <w:rFonts w:ascii="Consolas" w:hAnsi="Consolas"/>
          <w:sz w:val="15"/>
        </w:rPr>
        <w:t xml:space="preserve">    """Make a Pydantic JSON schema acceptable to json_schema structured output.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Structured outputs require, at every object level, `additionalProperties:</w:t>
      </w:r>
    </w:p>
    <w:p>
      <w:pPr>
        <w:spacing w:before="0" w:after="0" w:line="240" w:lineRule="auto"/>
        <w:ind w:left="173"/>
        <w:shd w:val="clear" w:color="auto" w:fill="F4F4F4"/>
      </w:pPr>
      <w:r>
        <w:rPr>
          <w:rFonts w:ascii="Consolas" w:hAnsi="Consolas"/>
          <w:sz w:val="15"/>
        </w:rPr>
        <w:t xml:space="preserve">    false` and a `required` list naming every property. Pydantic omits both for</w:t>
      </w:r>
    </w:p>
    <w:p>
      <w:pPr>
        <w:spacing w:before="0" w:after="0" w:line="240" w:lineRule="auto"/>
        <w:ind w:left="173"/>
        <w:shd w:val="clear" w:color="auto" w:fill="F4F4F4"/>
      </w:pPr>
      <w:r>
        <w:rPr>
          <w:rFonts w:ascii="Consolas" w:hAnsi="Consolas"/>
          <w:sz w:val="15"/>
        </w:rPr>
        <w:t xml:space="preserve">    fields that have defaults, so its schema is rejected as-is. Optional fields</w:t>
      </w:r>
    </w:p>
    <w:p>
      <w:pPr>
        <w:spacing w:before="0" w:after="0" w:line="240" w:lineRule="auto"/>
        <w:ind w:left="173"/>
        <w:shd w:val="clear" w:color="auto" w:fill="F4F4F4"/>
      </w:pPr>
      <w:r>
        <w:rPr>
          <w:rFonts w:ascii="Consolas" w:hAnsi="Consolas"/>
          <w:sz w:val="15"/>
        </w:rPr>
        <w:t xml:space="preserve">    survive because Pydantic already emits them as `anyOf [..., null]` - the</w:t>
      </w:r>
    </w:p>
    <w:p>
      <w:pPr>
        <w:spacing w:before="0" w:after="0" w:line="240" w:lineRule="auto"/>
        <w:ind w:left="173"/>
        <w:shd w:val="clear" w:color="auto" w:fill="F4F4F4"/>
      </w:pPr>
      <w:r>
        <w:rPr>
          <w:rFonts w:ascii="Consolas" w:hAnsi="Consolas"/>
          <w:sz w:val="15"/>
        </w:rPr>
        <w:t xml:space="preserve">    model returns an explicit null instead of dropping the key.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walk(node: Any) -&gt; Any:</w:t>
      </w:r>
    </w:p>
    <w:p>
      <w:pPr>
        <w:spacing w:before="0" w:after="0" w:line="240" w:lineRule="auto"/>
        <w:ind w:left="173"/>
        <w:shd w:val="clear" w:color="auto" w:fill="F4F4F4"/>
      </w:pPr>
      <w:r>
        <w:rPr>
          <w:rFonts w:ascii="Consolas" w:hAnsi="Consolas"/>
          <w:sz w:val="15"/>
        </w:rPr>
        <w:t xml:space="preserve">        if isinstance(node, list):</w:t>
      </w:r>
    </w:p>
    <w:p>
      <w:pPr>
        <w:spacing w:before="0" w:after="0" w:line="240" w:lineRule="auto"/>
        <w:ind w:left="173"/>
        <w:shd w:val="clear" w:color="auto" w:fill="F4F4F4"/>
      </w:pPr>
      <w:r>
        <w:rPr>
          <w:rFonts w:ascii="Consolas" w:hAnsi="Consolas"/>
          <w:sz w:val="15"/>
        </w:rPr>
        <w:t xml:space="preserve">            return [walk(n) for n in node]</w:t>
      </w:r>
    </w:p>
    <w:p>
      <w:pPr>
        <w:spacing w:before="0" w:after="0" w:line="240" w:lineRule="auto"/>
        <w:ind w:left="173"/>
        <w:shd w:val="clear" w:color="auto" w:fill="F4F4F4"/>
      </w:pPr>
      <w:r>
        <w:rPr>
          <w:rFonts w:ascii="Consolas" w:hAnsi="Consolas"/>
          <w:sz w:val="15"/>
        </w:rPr>
        <w:t xml:space="preserve">        if not isinstance(node, dict):</w:t>
      </w:r>
    </w:p>
    <w:p>
      <w:pPr>
        <w:spacing w:before="0" w:after="0" w:line="240" w:lineRule="auto"/>
        <w:ind w:left="173"/>
        <w:shd w:val="clear" w:color="auto" w:fill="F4F4F4"/>
      </w:pPr>
      <w:r>
        <w:rPr>
          <w:rFonts w:ascii="Consolas" w:hAnsi="Consolas"/>
          <w:sz w:val="15"/>
        </w:rPr>
        <w:t xml:space="preserve">            return node</w:t>
      </w:r>
    </w:p>
    <w:p>
      <w:pPr>
        <w:spacing w:before="0" w:after="0" w:line="240" w:lineRule="auto"/>
        <w:ind w:left="173"/>
        <w:shd w:val="clear" w:color="auto" w:fill="F4F4F4"/>
      </w:pPr>
      <w:r>
        <w:rPr>
          <w:rFonts w:ascii="Consolas" w:hAnsi="Consolas"/>
          <w:sz w:val="15"/>
        </w:rPr>
        <w:t xml:space="preserve">        # `default` contradicts an all-required schema; drop it rather than ship</w:t>
      </w:r>
    </w:p>
    <w:p>
      <w:pPr>
        <w:spacing w:before="0" w:after="0" w:line="240" w:lineRule="auto"/>
        <w:ind w:left="173"/>
        <w:shd w:val="clear" w:color="auto" w:fill="F4F4F4"/>
      </w:pPr>
      <w:r>
        <w:rPr>
          <w:rFonts w:ascii="Consolas" w:hAnsi="Consolas"/>
          <w:sz w:val="15"/>
        </w:rPr>
        <w:t xml:space="preserve">        # a schema that says a field is both mandatory and defaulted.</w:t>
      </w:r>
    </w:p>
    <w:p>
      <w:pPr>
        <w:spacing w:before="0" w:after="0" w:line="240" w:lineRule="auto"/>
        <w:ind w:left="173"/>
        <w:shd w:val="clear" w:color="auto" w:fill="F4F4F4"/>
      </w:pPr>
      <w:r>
        <w:rPr>
          <w:rFonts w:ascii="Consolas" w:hAnsi="Consolas"/>
          <w:sz w:val="15"/>
        </w:rPr>
        <w:t xml:space="preserve">        out = {k: walk(v) for k, v in node.items() if k != "default"}</w:t>
      </w:r>
    </w:p>
    <w:p>
      <w:pPr>
        <w:spacing w:before="0" w:after="0" w:line="240" w:lineRule="auto"/>
        <w:ind w:left="173"/>
        <w:shd w:val="clear" w:color="auto" w:fill="F4F4F4"/>
      </w:pPr>
      <w:r>
        <w:rPr>
          <w:rFonts w:ascii="Consolas" w:hAnsi="Consolas"/>
          <w:sz w:val="15"/>
        </w:rPr>
        <w:t xml:space="preserve">        if out.get("type") == "object" or "properties" in out:</w:t>
      </w:r>
    </w:p>
    <w:p>
      <w:pPr>
        <w:spacing w:before="0" w:after="0" w:line="240" w:lineRule="auto"/>
        <w:ind w:left="173"/>
        <w:shd w:val="clear" w:color="auto" w:fill="F4F4F4"/>
      </w:pPr>
      <w:r>
        <w:rPr>
          <w:rFonts w:ascii="Consolas" w:hAnsi="Consolas"/>
          <w:sz w:val="15"/>
        </w:rPr>
        <w:t xml:space="preserve">            props = out.get("properties", {})</w:t>
      </w:r>
    </w:p>
    <w:p>
      <w:pPr>
        <w:spacing w:before="0" w:after="0" w:line="240" w:lineRule="auto"/>
        <w:ind w:left="173"/>
        <w:shd w:val="clear" w:color="auto" w:fill="F4F4F4"/>
      </w:pPr>
      <w:r>
        <w:rPr>
          <w:rFonts w:ascii="Consolas" w:hAnsi="Consolas"/>
          <w:sz w:val="15"/>
        </w:rPr>
        <w:t xml:space="preserve">            out["additionalProperties"] = False</w:t>
      </w:r>
    </w:p>
    <w:p>
      <w:pPr>
        <w:spacing w:before="0" w:after="0" w:line="240" w:lineRule="auto"/>
        <w:ind w:left="173"/>
        <w:shd w:val="clear" w:color="auto" w:fill="F4F4F4"/>
      </w:pPr>
      <w:r>
        <w:rPr>
          <w:rFonts w:ascii="Consolas" w:hAnsi="Consolas"/>
          <w:sz w:val="15"/>
        </w:rPr>
        <w:t xml:space="preserve">            out["required"] = list(props.keys())</w:t>
      </w:r>
    </w:p>
    <w:p>
      <w:pPr>
        <w:spacing w:before="0" w:after="0" w:line="240" w:lineRule="auto"/>
        <w:ind w:left="173"/>
        <w:shd w:val="clear" w:color="auto" w:fill="F4F4F4"/>
      </w:pPr>
      <w:r>
        <w:rPr>
          <w:rFonts w:ascii="Consolas" w:hAnsi="Consolas"/>
          <w:sz w:val="15"/>
        </w:rPr>
        <w:t xml:space="preserve">        return out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return walk(json.loads(json.dumps(schema)))</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structured(</w:t>
      </w:r>
    </w:p>
    <w:p>
      <w:pPr>
        <w:spacing w:before="0" w:after="0" w:line="240" w:lineRule="auto"/>
        <w:ind w:left="173"/>
        <w:shd w:val="clear" w:color="auto" w:fill="F4F4F4"/>
      </w:pPr>
      <w:r>
        <w:rPr>
          <w:rFonts w:ascii="Consolas" w:hAnsi="Consolas"/>
          <w:sz w:val="15"/>
        </w:rPr>
        <w:t xml:space="preserve">    model_cls: Type[T],</w:t>
      </w:r>
    </w:p>
    <w:p>
      <w:pPr>
        <w:spacing w:before="0" w:after="0" w:line="240" w:lineRule="auto"/>
        <w:ind w:left="173"/>
        <w:shd w:val="clear" w:color="auto" w:fill="F4F4F4"/>
      </w:pPr>
      <w:r>
        <w:rPr>
          <w:rFonts w:ascii="Consolas" w:hAnsi="Consolas"/>
          <w:sz w:val="15"/>
        </w:rPr>
        <w:t xml:space="preserve">    system_blocks: list[dict[str, Any]],</w:t>
      </w:r>
    </w:p>
    <w:p>
      <w:pPr>
        <w:spacing w:before="0" w:after="0" w:line="240" w:lineRule="auto"/>
        <w:ind w:left="173"/>
        <w:shd w:val="clear" w:color="auto" w:fill="F4F4F4"/>
      </w:pPr>
      <w:r>
        <w:rPr>
          <w:rFonts w:ascii="Consolas" w:hAnsi="Consolas"/>
          <w:sz w:val="15"/>
        </w:rPr>
        <w:t xml:space="preserve">    user_content: str,</w:t>
      </w:r>
    </w:p>
    <w:p>
      <w:pPr>
        <w:spacing w:before="0" w:after="0" w:line="240" w:lineRule="auto"/>
        <w:ind w:left="173"/>
        <w:shd w:val="clear" w:color="auto" w:fill="F4F4F4"/>
      </w:pPr>
      <w:r>
        <w:rPr>
          <w:rFonts w:ascii="Consolas" w:hAnsi="Consolas"/>
          <w:sz w:val="15"/>
        </w:rPr>
        <w:t xml:space="preserve">    max_tokens: int = 16000,</w:t>
      </w:r>
    </w:p>
    <w:p>
      <w:pPr>
        <w:spacing w:before="0" w:after="0" w:line="240" w:lineRule="auto"/>
        <w:ind w:left="173"/>
        <w:shd w:val="clear" w:color="auto" w:fill="F4F4F4"/>
      </w:pPr>
      <w:r>
        <w:rPr>
          <w:rFonts w:ascii="Consolas" w:hAnsi="Consolas"/>
          <w:sz w:val="15"/>
        </w:rPr>
        <w:t xml:space="preserve">    effort: str | None = None,</w:t>
      </w:r>
    </w:p>
    <w:p>
      <w:pPr>
        <w:spacing w:before="0" w:after="0" w:line="240" w:lineRule="auto"/>
        <w:ind w:left="173"/>
        <w:shd w:val="clear" w:color="auto" w:fill="F4F4F4"/>
      </w:pPr>
      <w:r>
        <w:rPr>
          <w:rFonts w:ascii="Consolas" w:hAnsi="Consolas"/>
          <w:sz w:val="15"/>
        </w:rPr>
        <w:t>) -&gt; tuple[T, Any]:</w:t>
      </w:r>
    </w:p>
    <w:p>
      <w:pPr>
        <w:spacing w:before="0" w:after="0" w:line="240" w:lineRule="auto"/>
        <w:ind w:left="173"/>
        <w:shd w:val="clear" w:color="auto" w:fill="F4F4F4"/>
      </w:pPr>
      <w:r>
        <w:rPr>
          <w:rFonts w:ascii="Consolas" w:hAnsi="Consolas"/>
          <w:sz w:val="15"/>
        </w:rPr>
        <w:t xml:space="preserve">    """One structured call. Returns (validated instance, usage).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`system_blocks` is passed through verbatim so callers control cache</w:t>
      </w:r>
    </w:p>
    <w:p>
      <w:pPr>
        <w:spacing w:before="0" w:after="0" w:line="240" w:lineRule="auto"/>
        <w:ind w:left="173"/>
        <w:shd w:val="clear" w:color="auto" w:fill="F4F4F4"/>
      </w:pPr>
      <w:r>
        <w:rPr>
          <w:rFonts w:ascii="Consolas" w:hAnsi="Consolas"/>
          <w:sz w:val="15"/>
        </w:rPr>
        <w:t xml:space="preserve">    breakpoints - put the stable material first and mark it with</w:t>
      </w:r>
    </w:p>
    <w:p>
      <w:pPr>
        <w:spacing w:before="0" w:after="0" w:line="240" w:lineRule="auto"/>
        <w:ind w:left="173"/>
        <w:shd w:val="clear" w:color="auto" w:fill="F4F4F4"/>
      </w:pPr>
      <w:r>
        <w:rPr>
          <w:rFonts w:ascii="Consolas" w:hAnsi="Consolas"/>
          <w:sz w:val="15"/>
        </w:rPr>
        <w:t xml:space="preserve">    cache_control, put anything that varies per call in `user_content`.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resp = client().messages.create(</w:t>
      </w:r>
    </w:p>
    <w:p>
      <w:pPr>
        <w:spacing w:before="0" w:after="0" w:line="240" w:lineRule="auto"/>
        <w:ind w:left="173"/>
        <w:shd w:val="clear" w:color="auto" w:fill="F4F4F4"/>
      </w:pPr>
      <w:r>
        <w:rPr>
          <w:rFonts w:ascii="Consolas" w:hAnsi="Consolas"/>
          <w:sz w:val="15"/>
        </w:rPr>
        <w:t xml:space="preserve">        model=config.MODEL,</w:t>
      </w:r>
    </w:p>
    <w:p>
      <w:pPr>
        <w:spacing w:before="0" w:after="0" w:line="240" w:lineRule="auto"/>
        <w:ind w:left="173"/>
        <w:shd w:val="clear" w:color="auto" w:fill="F4F4F4"/>
      </w:pPr>
      <w:r>
        <w:rPr>
          <w:rFonts w:ascii="Consolas" w:hAnsi="Consolas"/>
          <w:sz w:val="15"/>
        </w:rPr>
        <w:t xml:space="preserve">        max_tokens=max_tokens,</w:t>
      </w:r>
    </w:p>
    <w:p>
      <w:pPr>
        <w:spacing w:before="0" w:after="0" w:line="240" w:lineRule="auto"/>
        <w:ind w:left="173"/>
        <w:shd w:val="clear" w:color="auto" w:fill="F4F4F4"/>
      </w:pPr>
      <w:r>
        <w:rPr>
          <w:rFonts w:ascii="Consolas" w:hAnsi="Consolas"/>
          <w:sz w:val="15"/>
        </w:rPr>
        <w:t xml:space="preserve">        system=system_blocks,</w:t>
      </w:r>
    </w:p>
    <w:p>
      <w:pPr>
        <w:spacing w:before="0" w:after="0" w:line="240" w:lineRule="auto"/>
        <w:ind w:left="173"/>
        <w:shd w:val="clear" w:color="auto" w:fill="F4F4F4"/>
      </w:pPr>
      <w:r>
        <w:rPr>
          <w:rFonts w:ascii="Consolas" w:hAnsi="Consolas"/>
          <w:sz w:val="15"/>
        </w:rPr>
        <w:t xml:space="preserve">        messages=[{"role": "user", "content": user_content}],</w:t>
      </w:r>
    </w:p>
    <w:p>
      <w:pPr>
        <w:spacing w:before="0" w:after="0" w:line="240" w:lineRule="auto"/>
        <w:ind w:left="173"/>
        <w:shd w:val="clear" w:color="auto" w:fill="F4F4F4"/>
      </w:pPr>
      <w:r>
        <w:rPr>
          <w:rFonts w:ascii="Consolas" w:hAnsi="Consolas"/>
          <w:sz w:val="15"/>
        </w:rPr>
        <w:t xml:space="preserve">        output_config={</w:t>
      </w:r>
    </w:p>
    <w:p>
      <w:pPr>
        <w:spacing w:before="0" w:after="0" w:line="240" w:lineRule="auto"/>
        <w:ind w:left="173"/>
        <w:shd w:val="clear" w:color="auto" w:fill="F4F4F4"/>
      </w:pPr>
      <w:r>
        <w:rPr>
          <w:rFonts w:ascii="Consolas" w:hAnsi="Consolas"/>
          <w:sz w:val="15"/>
        </w:rPr>
        <w:t xml:space="preserve">            "effort": effort or config.EFFORT,</w:t>
      </w:r>
    </w:p>
    <w:p>
      <w:pPr>
        <w:spacing w:before="0" w:after="0" w:line="240" w:lineRule="auto"/>
        <w:ind w:left="173"/>
        <w:shd w:val="clear" w:color="auto" w:fill="F4F4F4"/>
      </w:pPr>
      <w:r>
        <w:rPr>
          <w:rFonts w:ascii="Consolas" w:hAnsi="Consolas"/>
          <w:sz w:val="15"/>
        </w:rPr>
        <w:t xml:space="preserve">            "format": {"type": "json_schema", "schema": strictify(model_cls.model_json_schema())},</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resp.stop_reason == "refusal":</w:t>
      </w:r>
    </w:p>
    <w:p>
      <w:pPr>
        <w:spacing w:before="0" w:after="0" w:line="240" w:lineRule="auto"/>
        <w:ind w:left="173"/>
        <w:shd w:val="clear" w:color="auto" w:fill="F4F4F4"/>
      </w:pPr>
      <w:r>
        <w:rPr>
          <w:rFonts w:ascii="Consolas" w:hAnsi="Consolas"/>
          <w:sz w:val="15"/>
        </w:rPr>
        <w:t xml:space="preserve">        detail = getattr(resp, "stop_details", None)</w:t>
      </w:r>
    </w:p>
    <w:p>
      <w:pPr>
        <w:spacing w:before="0" w:after="0" w:line="240" w:lineRule="auto"/>
        <w:ind w:left="173"/>
        <w:shd w:val="clear" w:color="auto" w:fill="F4F4F4"/>
      </w:pPr>
      <w:r>
        <w:rPr>
          <w:rFonts w:ascii="Consolas" w:hAnsi="Consolas"/>
          <w:sz w:val="15"/>
        </w:rPr>
        <w:t xml:space="preserve">        raise RuntimeError(</w:t>
      </w:r>
    </w:p>
    <w:p>
      <w:pPr>
        <w:spacing w:before="0" w:after="0" w:line="240" w:lineRule="auto"/>
        <w:ind w:left="173"/>
        <w:shd w:val="clear" w:color="auto" w:fill="F4F4F4"/>
      </w:pPr>
      <w:r>
        <w:rPr>
          <w:rFonts w:ascii="Consolas" w:hAnsi="Consolas"/>
          <w:sz w:val="15"/>
        </w:rPr>
        <w:t xml:space="preserve">            "model declined the request"</w:t>
      </w:r>
    </w:p>
    <w:p>
      <w:pPr>
        <w:spacing w:before="0" w:after="0" w:line="240" w:lineRule="auto"/>
        <w:ind w:left="173"/>
        <w:shd w:val="clear" w:color="auto" w:fill="F4F4F4"/>
      </w:pPr>
      <w:r>
        <w:rPr>
          <w:rFonts w:ascii="Consolas" w:hAnsi="Consolas"/>
          <w:sz w:val="15"/>
        </w:rPr>
        <w:t xml:space="preserve">            + (" (" + str(getattr(detail, "category", "")) + ")" if detail else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resp.stop_reason == "max_tokens":</w:t>
      </w:r>
    </w:p>
    <w:p>
      <w:pPr>
        <w:spacing w:before="0" w:after="0" w:line="240" w:lineRule="auto"/>
        <w:ind w:left="173"/>
        <w:shd w:val="clear" w:color="auto" w:fill="F4F4F4"/>
      </w:pPr>
      <w:r>
        <w:rPr>
          <w:rFonts w:ascii="Consolas" w:hAnsi="Consolas"/>
          <w:sz w:val="15"/>
        </w:rPr>
        <w:t xml:space="preserve">        raise RuntimeError(</w:t>
      </w:r>
    </w:p>
    <w:p>
      <w:pPr>
        <w:spacing w:before="0" w:after="0" w:line="240" w:lineRule="auto"/>
        <w:ind w:left="173"/>
        <w:shd w:val="clear" w:color="auto" w:fill="F4F4F4"/>
      </w:pPr>
      <w:r>
        <w:rPr>
          <w:rFonts w:ascii="Consolas" w:hAnsi="Consolas"/>
          <w:sz w:val="15"/>
        </w:rPr>
        <w:t xml:space="preserve">            "response hit max_tokens and the JSON is truncated - lower "</w:t>
      </w:r>
    </w:p>
    <w:p>
      <w:pPr>
        <w:spacing w:before="0" w:after="0" w:line="240" w:lineRule="auto"/>
        <w:ind w:left="173"/>
        <w:shd w:val="clear" w:color="auto" w:fill="F4F4F4"/>
      </w:pPr>
      <w:r>
        <w:rPr>
          <w:rFonts w:ascii="Consolas" w:hAnsi="Consolas"/>
          <w:sz w:val="15"/>
        </w:rPr>
        <w:t xml:space="preserve">            "REQUIREMENTS_PER_CALL or raise max_tokens"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text = next(b.text for b in resp.content if b.type == "text")</w:t>
      </w:r>
    </w:p>
    <w:p>
      <w:pPr>
        <w:spacing w:before="0" w:after="0" w:line="240" w:lineRule="auto"/>
        <w:ind w:left="173"/>
        <w:shd w:val="clear" w:color="auto" w:fill="F4F4F4"/>
      </w:pPr>
      <w:r>
        <w:rPr>
          <w:rFonts w:ascii="Consolas" w:hAnsi="Consolas"/>
          <w:sz w:val="15"/>
        </w:rPr>
        <w:t xml:space="preserve">    return model_cls.model_validate_json(text), resp.usage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cache_block(text: str) -&gt; dict[str, Any]:</w:t>
      </w:r>
    </w:p>
    <w:p>
      <w:pPr>
        <w:spacing w:before="0" w:after="0" w:line="240" w:lineRule="auto"/>
        <w:ind w:left="173"/>
        <w:shd w:val="clear" w:color="auto" w:fill="F4F4F4"/>
      </w:pPr>
      <w:r>
        <w:rPr>
          <w:rFonts w:ascii="Consolas" w:hAnsi="Consolas"/>
          <w:sz w:val="15"/>
        </w:rPr>
        <w:t xml:space="preserve">    return {"type": "text", "text": text, "cache_control": {"type": "ephemeral"}}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block(text: str) -&gt; dict[str, Any]:</w:t>
      </w:r>
    </w:p>
    <w:p>
      <w:pPr>
        <w:spacing w:before="0" w:after="0" w:line="240" w:lineRule="auto"/>
        <w:ind w:left="173"/>
        <w:shd w:val="clear" w:color="auto" w:fill="F4F4F4"/>
      </w:pPr>
      <w:r>
        <w:rPr>
          <w:rFonts w:ascii="Consolas" w:hAnsi="Consolas"/>
          <w:sz w:val="15"/>
        </w:rPr>
        <w:t xml:space="preserve">    return {"type": "text", "text": text}</w:t>
      </w:r>
    </w:p>
    <w:p/>
    <w:p>
      <w:pPr>
        <w:pStyle w:val="Heading3"/>
      </w:pPr>
      <w:r>
        <w:rPr>
          <w:rFonts w:ascii="Consolas" w:hAnsi="Consolas"/>
        </w:rPr>
        <w:t>openbcdr/standards.py</w:t>
      </w:r>
    </w:p>
    <w:p>
      <w:pPr>
        <w:spacing w:after="80"/>
      </w:pPr>
      <w:r>
        <w:rPr>
          <w:b w:val="0"/>
          <w:sz w:val="19"/>
        </w:rPr>
        <w:t>The standards and regulatory index, plus the validation gate.</w:t>
      </w:r>
    </w:p>
    <w:p>
      <w:pPr>
        <w:spacing w:before="0" w:after="0" w:line="240" w:lineRule="auto"/>
        <w:ind w:left="173"/>
        <w:shd w:val="clear" w:color="auto" w:fill="F4F4F4"/>
      </w:pPr>
      <w:r>
        <w:rPr>
          <w:rFonts w:ascii="Consolas" w:hAnsi="Consolas"/>
          <w:sz w:val="15"/>
        </w:rPr>
        <w:t>"""Standards &amp; Regulatory Index (spec section 5.2).</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Requirements are curated records on disk, not model output. The index is the</w:t>
      </w:r>
    </w:p>
    <w:p>
      <w:pPr>
        <w:spacing w:before="0" w:after="0" w:line="240" w:lineRule="auto"/>
        <w:ind w:left="173"/>
        <w:shd w:val="clear" w:color="auto" w:fill="F4F4F4"/>
      </w:pPr>
      <w:r>
        <w:rPr>
          <w:rFonts w:ascii="Consolas" w:hAnsi="Consolas"/>
          <w:sz w:val="15"/>
        </w:rPr>
        <w:t>one place the agent is allowed to assert what a regulator requires, and every</w:t>
      </w:r>
    </w:p>
    <w:p>
      <w:pPr>
        <w:spacing w:before="0" w:after="0" w:line="240" w:lineRule="auto"/>
        <w:ind w:left="173"/>
        <w:shd w:val="clear" w:color="auto" w:fill="F4F4F4"/>
      </w:pPr>
      <w:r>
        <w:rPr>
          <w:rFonts w:ascii="Consolas" w:hAnsi="Consolas"/>
          <w:sz w:val="15"/>
        </w:rPr>
        <w:t>record carries `validated_by_human` - false until someone has read the primary</w:t>
      </w:r>
    </w:p>
    <w:p>
      <w:pPr>
        <w:spacing w:before="0" w:after="0" w:line="240" w:lineRule="auto"/>
        <w:ind w:left="173"/>
        <w:shd w:val="clear" w:color="auto" w:fill="F4F4F4"/>
      </w:pPr>
      <w:r>
        <w:rPr>
          <w:rFonts w:ascii="Consolas" w:hAnsi="Consolas"/>
          <w:sz w:val="15"/>
        </w:rPr>
        <w:t>source. Report generation refuses to produce examiner-facing output when any</w:t>
      </w:r>
    </w:p>
    <w:p>
      <w:pPr>
        <w:spacing w:before="0" w:after="0" w:line="240" w:lineRule="auto"/>
        <w:ind w:left="173"/>
        <w:shd w:val="clear" w:color="auto" w:fill="F4F4F4"/>
      </w:pPr>
      <w:r>
        <w:rPr>
          <w:rFonts w:ascii="Consolas" w:hAnsi="Consolas"/>
          <w:sz w:val="15"/>
        </w:rPr>
        <w:t>requirement in scope is still unvalidated.</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import json</w:t>
      </w:r>
    </w:p>
    <w:p>
      <w:pPr>
        <w:spacing w:before="0" w:after="0" w:line="240" w:lineRule="auto"/>
        <w:ind w:left="173"/>
        <w:shd w:val="clear" w:color="auto" w:fill="F4F4F4"/>
      </w:pPr>
      <w:r>
        <w:rPr>
          <w:rFonts w:ascii="Consolas" w:hAnsi="Consolas"/>
          <w:sz w:val="15"/>
        </w:rPr>
        <w:t>from pathlib import Path</w:t>
      </w:r>
    </w:p>
    <w:p>
      <w:pPr>
        <w:spacing w:before="0" w:after="0" w:line="240" w:lineRule="auto"/>
        <w:ind w:left="173"/>
        <w:shd w:val="clear" w:color="auto" w:fill="F4F4F4"/>
      </w:pPr>
      <w:r>
        <w:rPr>
          <w:rFonts w:ascii="Consolas" w:hAnsi="Consolas"/>
          <w:sz w:val="15"/>
        </w:rPr>
        <w:t>from typing import Iterable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 import config</w:t>
      </w:r>
    </w:p>
    <w:p>
      <w:pPr>
        <w:spacing w:before="0" w:after="0" w:line="240" w:lineRule="auto"/>
        <w:ind w:left="173"/>
        <w:shd w:val="clear" w:color="auto" w:fill="F4F4F4"/>
      </w:pPr>
      <w:r>
        <w:rPr>
          <w:rFonts w:ascii="Consolas" w:hAnsi="Consolas"/>
          <w:sz w:val="15"/>
        </w:rPr>
        <w:t>from .models import Requirement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UnvalidatedStandards(RuntimeError):</w:t>
      </w:r>
    </w:p>
    <w:p>
      <w:pPr>
        <w:spacing w:before="0" w:after="0" w:line="240" w:lineRule="auto"/>
        <w:ind w:left="173"/>
        <w:shd w:val="clear" w:color="auto" w:fill="F4F4F4"/>
      </w:pPr>
      <w:r>
        <w:rPr>
          <w:rFonts w:ascii="Consolas" w:hAnsi="Consolas"/>
          <w:sz w:val="15"/>
        </w:rPr>
        <w:t xml:space="preserve">    """Raised when examiner-facing output is requested over unvalidated records."""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load(directory: Path | None = None) -&gt; list[Requirement]:</w:t>
      </w:r>
    </w:p>
    <w:p>
      <w:pPr>
        <w:spacing w:before="0" w:after="0" w:line="240" w:lineRule="auto"/>
        <w:ind w:left="173"/>
        <w:shd w:val="clear" w:color="auto" w:fill="F4F4F4"/>
      </w:pPr>
      <w:r>
        <w:rPr>
          <w:rFonts w:ascii="Consolas" w:hAnsi="Consolas"/>
          <w:sz w:val="15"/>
        </w:rPr>
        <w:t xml:space="preserve">    directory = Path(directory or config.STANDARDS_DIR)</w:t>
      </w:r>
    </w:p>
    <w:p>
      <w:pPr>
        <w:spacing w:before="0" w:after="0" w:line="240" w:lineRule="auto"/>
        <w:ind w:left="173"/>
        <w:shd w:val="clear" w:color="auto" w:fill="F4F4F4"/>
      </w:pPr>
      <w:r>
        <w:rPr>
          <w:rFonts w:ascii="Consolas" w:hAnsi="Consolas"/>
          <w:sz w:val="15"/>
        </w:rPr>
        <w:t xml:space="preserve">    reqs: list[Requirement] = []</w:t>
      </w:r>
    </w:p>
    <w:p>
      <w:pPr>
        <w:spacing w:before="0" w:after="0" w:line="240" w:lineRule="auto"/>
        <w:ind w:left="173"/>
        <w:shd w:val="clear" w:color="auto" w:fill="F4F4F4"/>
      </w:pPr>
      <w:r>
        <w:rPr>
          <w:rFonts w:ascii="Consolas" w:hAnsi="Consolas"/>
          <w:sz w:val="15"/>
        </w:rPr>
        <w:t xml:space="preserve">    seen: set[str] = set()</w:t>
      </w:r>
    </w:p>
    <w:p>
      <w:pPr>
        <w:spacing w:before="0" w:after="0" w:line="240" w:lineRule="auto"/>
        <w:ind w:left="173"/>
        <w:shd w:val="clear" w:color="auto" w:fill="F4F4F4"/>
      </w:pPr>
      <w:r>
        <w:rPr>
          <w:rFonts w:ascii="Consolas" w:hAnsi="Consolas"/>
          <w:sz w:val="15"/>
        </w:rPr>
        <w:t xml:space="preserve">    for path in sorted(directory.glob("*.json")):</w:t>
      </w:r>
    </w:p>
    <w:p>
      <w:pPr>
        <w:spacing w:before="0" w:after="0" w:line="240" w:lineRule="auto"/>
        <w:ind w:left="173"/>
        <w:shd w:val="clear" w:color="auto" w:fill="F4F4F4"/>
      </w:pPr>
      <w:r>
        <w:rPr>
          <w:rFonts w:ascii="Consolas" w:hAnsi="Consolas"/>
          <w:sz w:val="15"/>
        </w:rPr>
        <w:t xml:space="preserve">        data = json.loads(path.read_text(encoding="utf-8"))</w:t>
      </w:r>
    </w:p>
    <w:p>
      <w:pPr>
        <w:spacing w:before="0" w:after="0" w:line="240" w:lineRule="auto"/>
        <w:ind w:left="173"/>
        <w:shd w:val="clear" w:color="auto" w:fill="F4F4F4"/>
      </w:pPr>
      <w:r>
        <w:rPr>
          <w:rFonts w:ascii="Consolas" w:hAnsi="Consolas"/>
          <w:sz w:val="15"/>
        </w:rPr>
        <w:t xml:space="preserve">        records = data["requirements"] if isinstance(data, dict) else data</w:t>
      </w:r>
    </w:p>
    <w:p>
      <w:pPr>
        <w:spacing w:before="0" w:after="0" w:line="240" w:lineRule="auto"/>
        <w:ind w:left="173"/>
        <w:shd w:val="clear" w:color="auto" w:fill="F4F4F4"/>
      </w:pPr>
      <w:r>
        <w:rPr>
          <w:rFonts w:ascii="Consolas" w:hAnsi="Consolas"/>
          <w:sz w:val="15"/>
        </w:rPr>
        <w:t xml:space="preserve">        for rec in records:</w:t>
      </w:r>
    </w:p>
    <w:p>
      <w:pPr>
        <w:spacing w:before="0" w:after="0" w:line="240" w:lineRule="auto"/>
        <w:ind w:left="173"/>
        <w:shd w:val="clear" w:color="auto" w:fill="F4F4F4"/>
      </w:pPr>
      <w:r>
        <w:rPr>
          <w:rFonts w:ascii="Consolas" w:hAnsi="Consolas"/>
          <w:sz w:val="15"/>
        </w:rPr>
        <w:t xml:space="preserve">            req = Requirement(**rec)</w:t>
      </w:r>
    </w:p>
    <w:p>
      <w:pPr>
        <w:spacing w:before="0" w:after="0" w:line="240" w:lineRule="auto"/>
        <w:ind w:left="173"/>
        <w:shd w:val="clear" w:color="auto" w:fill="F4F4F4"/>
      </w:pPr>
      <w:r>
        <w:rPr>
          <w:rFonts w:ascii="Consolas" w:hAnsi="Consolas"/>
          <w:sz w:val="15"/>
        </w:rPr>
        <w:t xml:space="preserve">            if req.req_id in seen:</w:t>
      </w:r>
    </w:p>
    <w:p>
      <w:pPr>
        <w:spacing w:before="0" w:after="0" w:line="240" w:lineRule="auto"/>
        <w:ind w:left="173"/>
        <w:shd w:val="clear" w:color="auto" w:fill="F4F4F4"/>
      </w:pPr>
      <w:r>
        <w:rPr>
          <w:rFonts w:ascii="Consolas" w:hAnsi="Consolas"/>
          <w:sz w:val="15"/>
        </w:rPr>
        <w:t xml:space="preserve">                raise ValueError("duplicate req_id in standards index: " + req.req_id)</w:t>
      </w:r>
    </w:p>
    <w:p>
      <w:pPr>
        <w:spacing w:before="0" w:after="0" w:line="240" w:lineRule="auto"/>
        <w:ind w:left="173"/>
        <w:shd w:val="clear" w:color="auto" w:fill="F4F4F4"/>
      </w:pPr>
      <w:r>
        <w:rPr>
          <w:rFonts w:ascii="Consolas" w:hAnsi="Consolas"/>
          <w:sz w:val="15"/>
        </w:rPr>
        <w:t xml:space="preserve">            seen.add(req.req_id)</w:t>
      </w:r>
    </w:p>
    <w:p>
      <w:pPr>
        <w:spacing w:before="0" w:after="0" w:line="240" w:lineRule="auto"/>
        <w:ind w:left="173"/>
        <w:shd w:val="clear" w:color="auto" w:fill="F4F4F4"/>
      </w:pPr>
      <w:r>
        <w:rPr>
          <w:rFonts w:ascii="Consolas" w:hAnsi="Consolas"/>
          <w:sz w:val="15"/>
        </w:rPr>
        <w:t xml:space="preserve">            reqs.append(req)</w:t>
      </w:r>
    </w:p>
    <w:p>
      <w:pPr>
        <w:spacing w:before="0" w:after="0" w:line="240" w:lineRule="auto"/>
        <w:ind w:left="173"/>
        <w:shd w:val="clear" w:color="auto" w:fill="F4F4F4"/>
      </w:pPr>
      <w:r>
        <w:rPr>
          <w:rFonts w:ascii="Consolas" w:hAnsi="Consolas"/>
          <w:sz w:val="15"/>
        </w:rPr>
        <w:t xml:space="preserve">    if not reqs:</w:t>
      </w:r>
    </w:p>
    <w:p>
      <w:pPr>
        <w:spacing w:before="0" w:after="0" w:line="240" w:lineRule="auto"/>
        <w:ind w:left="173"/>
        <w:shd w:val="clear" w:color="auto" w:fill="F4F4F4"/>
      </w:pPr>
      <w:r>
        <w:rPr>
          <w:rFonts w:ascii="Consolas" w:hAnsi="Consolas"/>
          <w:sz w:val="15"/>
        </w:rPr>
        <w:t xml:space="preserve">        raise FileNotFoundError("no requirement records found under " + str(directory))</w:t>
      </w:r>
    </w:p>
    <w:p>
      <w:pPr>
        <w:spacing w:before="0" w:after="0" w:line="240" w:lineRule="auto"/>
        <w:ind w:left="173"/>
        <w:shd w:val="clear" w:color="auto" w:fill="F4F4F4"/>
      </w:pPr>
      <w:r>
        <w:rPr>
          <w:rFonts w:ascii="Consolas" w:hAnsi="Consolas"/>
          <w:sz w:val="15"/>
        </w:rPr>
        <w:t xml:space="preserve">    return reqs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applicable(reqs: Iterable[Requirement], profile: dict[str, bool]) -&gt; list[Requirement]:</w:t>
      </w:r>
    </w:p>
    <w:p>
      <w:pPr>
        <w:spacing w:before="0" w:after="0" w:line="240" w:lineRule="auto"/>
        <w:ind w:left="173"/>
        <w:shd w:val="clear" w:color="auto" w:fill="F4F4F4"/>
      </w:pPr>
      <w:r>
        <w:rPr>
          <w:rFonts w:ascii="Consolas" w:hAnsi="Consolas"/>
          <w:sz w:val="15"/>
        </w:rPr>
        <w:t xml:space="preserve">    """Jurisdictional overlay (spec section 2.3).</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`profile` keys are applicability tags the institution satisfies, e.g.</w:t>
      </w:r>
    </w:p>
    <w:p>
      <w:pPr>
        <w:spacing w:before="0" w:after="0" w:line="240" w:lineRule="auto"/>
        <w:ind w:left="173"/>
        <w:shd w:val="clear" w:color="auto" w:fill="F4F4F4"/>
      </w:pPr>
      <w:r>
        <w:rPr>
          <w:rFonts w:ascii="Consolas" w:hAnsi="Consolas"/>
          <w:sz w:val="15"/>
        </w:rPr>
        <w:t xml:space="preserve">    {"all_banks": True, "finra_member": True, "sifi": False}. A requirement</w:t>
      </w:r>
    </w:p>
    <w:p>
      <w:pPr>
        <w:spacing w:before="0" w:after="0" w:line="240" w:lineRule="auto"/>
        <w:ind w:left="173"/>
        <w:shd w:val="clear" w:color="auto" w:fill="F4F4F4"/>
      </w:pPr>
      <w:r>
        <w:rPr>
          <w:rFonts w:ascii="Consolas" w:hAnsi="Consolas"/>
          <w:sz w:val="15"/>
        </w:rPr>
        <w:t xml:space="preserve">    applies when ANY of its applicability tags is true for this institution.</w:t>
      </w:r>
    </w:p>
    <w:p>
      <w:pPr>
        <w:spacing w:before="0" w:after="0" w:line="240" w:lineRule="auto"/>
        <w:ind w:left="173"/>
        <w:shd w:val="clear" w:color="auto" w:fill="F4F4F4"/>
      </w:pPr>
      <w:r>
        <w:rPr>
          <w:rFonts w:ascii="Consolas" w:hAnsi="Consolas"/>
          <w:sz w:val="15"/>
        </w:rPr>
        <w:t xml:space="preserve">    This is what stops SIFI-level obligations firing at a mid-size bank.</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out = []</w:t>
      </w:r>
    </w:p>
    <w:p>
      <w:pPr>
        <w:spacing w:before="0" w:after="0" w:line="240" w:lineRule="auto"/>
        <w:ind w:left="173"/>
        <w:shd w:val="clear" w:color="auto" w:fill="F4F4F4"/>
      </w:pPr>
      <w:r>
        <w:rPr>
          <w:rFonts w:ascii="Consolas" w:hAnsi="Consolas"/>
          <w:sz w:val="15"/>
        </w:rPr>
        <w:t xml:space="preserve">    for r in reqs:</w:t>
      </w:r>
    </w:p>
    <w:p>
      <w:pPr>
        <w:spacing w:before="0" w:after="0" w:line="240" w:lineRule="auto"/>
        <w:ind w:left="173"/>
        <w:shd w:val="clear" w:color="auto" w:fill="F4F4F4"/>
      </w:pPr>
      <w:r>
        <w:rPr>
          <w:rFonts w:ascii="Consolas" w:hAnsi="Consolas"/>
          <w:sz w:val="15"/>
        </w:rPr>
        <w:t xml:space="preserve">        if any(profile.get(tag, False) for tag in r.applicability):</w:t>
      </w:r>
    </w:p>
    <w:p>
      <w:pPr>
        <w:spacing w:before="0" w:after="0" w:line="240" w:lineRule="auto"/>
        <w:ind w:left="173"/>
        <w:shd w:val="clear" w:color="auto" w:fill="F4F4F4"/>
      </w:pPr>
      <w:r>
        <w:rPr>
          <w:rFonts w:ascii="Consolas" w:hAnsi="Consolas"/>
          <w:sz w:val="15"/>
        </w:rPr>
        <w:t xml:space="preserve">            out.append(r)</w:t>
      </w:r>
    </w:p>
    <w:p>
      <w:pPr>
        <w:spacing w:before="0" w:after="0" w:line="240" w:lineRule="auto"/>
        <w:ind w:left="173"/>
        <w:shd w:val="clear" w:color="auto" w:fill="F4F4F4"/>
      </w:pPr>
      <w:r>
        <w:rPr>
          <w:rFonts w:ascii="Consolas" w:hAnsi="Consolas"/>
          <w:sz w:val="15"/>
        </w:rPr>
        <w:t xml:space="preserve">    return out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assert_validated(reqs: Iterable[Requirement]) -&gt; None:</w:t>
      </w:r>
    </w:p>
    <w:p>
      <w:pPr>
        <w:spacing w:before="0" w:after="0" w:line="240" w:lineRule="auto"/>
        <w:ind w:left="173"/>
        <w:shd w:val="clear" w:color="auto" w:fill="F4F4F4"/>
      </w:pPr>
      <w:r>
        <w:rPr>
          <w:rFonts w:ascii="Consolas" w:hAnsi="Consolas"/>
          <w:sz w:val="15"/>
        </w:rPr>
        <w:t xml:space="preserve">    bad = [r.req_id for r in reqs if not r.validated_by_human]</w:t>
      </w:r>
    </w:p>
    <w:p>
      <w:pPr>
        <w:spacing w:before="0" w:after="0" w:line="240" w:lineRule="auto"/>
        <w:ind w:left="173"/>
        <w:shd w:val="clear" w:color="auto" w:fill="F4F4F4"/>
      </w:pPr>
      <w:r>
        <w:rPr>
          <w:rFonts w:ascii="Consolas" w:hAnsi="Consolas"/>
          <w:sz w:val="15"/>
        </w:rPr>
        <w:t xml:space="preserve">    if bad:</w:t>
      </w:r>
    </w:p>
    <w:p>
      <w:pPr>
        <w:spacing w:before="0" w:after="0" w:line="240" w:lineRule="auto"/>
        <w:ind w:left="173"/>
        <w:shd w:val="clear" w:color="auto" w:fill="F4F4F4"/>
      </w:pPr>
      <w:r>
        <w:rPr>
          <w:rFonts w:ascii="Consolas" w:hAnsi="Consolas"/>
          <w:sz w:val="15"/>
        </w:rPr>
        <w:t xml:space="preserve">        raise UnvalidatedStandards(</w:t>
      </w:r>
    </w:p>
    <w:p>
      <w:pPr>
        <w:spacing w:before="0" w:after="0" w:line="240" w:lineRule="auto"/>
        <w:ind w:left="173"/>
        <w:shd w:val="clear" w:color="auto" w:fill="F4F4F4"/>
      </w:pPr>
      <w:r>
        <w:rPr>
          <w:rFonts w:ascii="Consolas" w:hAnsi="Consolas"/>
          <w:sz w:val="15"/>
        </w:rPr>
        <w:t xml:space="preserve">            str(len(bad)) + " requirement record(s) have not been confirmed against the "</w:t>
      </w:r>
    </w:p>
    <w:p>
      <w:pPr>
        <w:spacing w:before="0" w:after="0" w:line="240" w:lineRule="auto"/>
        <w:ind w:left="173"/>
        <w:shd w:val="clear" w:color="auto" w:fill="F4F4F4"/>
      </w:pPr>
      <w:r>
        <w:rPr>
          <w:rFonts w:ascii="Consolas" w:hAnsi="Consolas"/>
          <w:sz w:val="15"/>
        </w:rPr>
        <w:t xml:space="preserve">            "primary source and cannot back an examiner-facing report: "</w:t>
      </w:r>
    </w:p>
    <w:p>
      <w:pPr>
        <w:spacing w:before="0" w:after="0" w:line="240" w:lineRule="auto"/>
        <w:ind w:left="173"/>
        <w:shd w:val="clear" w:color="auto" w:fill="F4F4F4"/>
      </w:pPr>
      <w:r>
        <w:rPr>
          <w:rFonts w:ascii="Consolas" w:hAnsi="Consolas"/>
          <w:sz w:val="15"/>
        </w:rPr>
        <w:t xml:space="preserve">            + ", ".join(bad[:8]) + ("..." if len(bad) &gt; 8 else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coverage_stats(reqs: Iterable[Requirement]) -&gt; dict[str, int]:</w:t>
      </w:r>
    </w:p>
    <w:p>
      <w:pPr>
        <w:spacing w:before="0" w:after="0" w:line="240" w:lineRule="auto"/>
        <w:ind w:left="173"/>
        <w:shd w:val="clear" w:color="auto" w:fill="F4F4F4"/>
      </w:pPr>
      <w:r>
        <w:rPr>
          <w:rFonts w:ascii="Consolas" w:hAnsi="Consolas"/>
          <w:sz w:val="15"/>
        </w:rPr>
        <w:t xml:space="preserve">    reqs = list(reqs)</w:t>
      </w:r>
    </w:p>
    <w:p>
      <w:pPr>
        <w:spacing w:before="0" w:after="0" w:line="240" w:lineRule="auto"/>
        <w:ind w:left="173"/>
        <w:shd w:val="clear" w:color="auto" w:fill="F4F4F4"/>
      </w:pPr>
      <w:r>
        <w:rPr>
          <w:rFonts w:ascii="Consolas" w:hAnsi="Consolas"/>
          <w:sz w:val="15"/>
        </w:rPr>
        <w:t xml:space="preserve">    return {</w:t>
      </w:r>
    </w:p>
    <w:p>
      <w:pPr>
        <w:spacing w:before="0" w:after="0" w:line="240" w:lineRule="auto"/>
        <w:ind w:left="173"/>
        <w:shd w:val="clear" w:color="auto" w:fill="F4F4F4"/>
      </w:pPr>
      <w:r>
        <w:rPr>
          <w:rFonts w:ascii="Consolas" w:hAnsi="Consolas"/>
          <w:sz w:val="15"/>
        </w:rPr>
        <w:t xml:space="preserve">        "total": len(reqs),</w:t>
      </w:r>
    </w:p>
    <w:p>
      <w:pPr>
        <w:spacing w:before="0" w:after="0" w:line="240" w:lineRule="auto"/>
        <w:ind w:left="173"/>
        <w:shd w:val="clear" w:color="auto" w:fill="F4F4F4"/>
      </w:pPr>
      <w:r>
        <w:rPr>
          <w:rFonts w:ascii="Consolas" w:hAnsi="Consolas"/>
          <w:sz w:val="15"/>
        </w:rPr>
        <w:t xml:space="preserve">        "validated": sum(1 for r in reqs if r.validated_by_human),</w:t>
      </w:r>
    </w:p>
    <w:p>
      <w:pPr>
        <w:spacing w:before="0" w:after="0" w:line="240" w:lineRule="auto"/>
        <w:ind w:left="173"/>
        <w:shd w:val="clear" w:color="auto" w:fill="F4F4F4"/>
      </w:pPr>
      <w:r>
        <w:rPr>
          <w:rFonts w:ascii="Consolas" w:hAnsi="Consolas"/>
          <w:sz w:val="15"/>
        </w:rPr>
        <w:t xml:space="preserve">        "mandatory": sum(1 for r in reqs if r.mandatory),</w:t>
      </w:r>
    </w:p>
    <w:p>
      <w:pPr>
        <w:spacing w:before="0" w:after="0" w:line="240" w:lineRule="auto"/>
        <w:ind w:left="173"/>
        <w:shd w:val="clear" w:color="auto" w:fill="F4F4F4"/>
      </w:pPr>
      <w:r>
        <w:rPr>
          <w:rFonts w:ascii="Consolas" w:hAnsi="Consolas"/>
          <w:sz w:val="15"/>
        </w:rPr>
        <w:t xml:space="preserve">    }</w:t>
      </w:r>
    </w:p>
    <w:p/>
    <w:p>
      <w:pPr>
        <w:pStyle w:val="Heading3"/>
      </w:pPr>
      <w:r>
        <w:rPr>
          <w:rFonts w:ascii="Consolas" w:hAnsi="Consolas"/>
        </w:rPr>
        <w:t>openbcdr/ingest.py</w:t>
      </w:r>
    </w:p>
    <w:p>
      <w:pPr>
        <w:spacing w:after="80"/>
      </w:pPr>
      <w:r>
        <w:rPr>
          <w:b w:val="0"/>
          <w:sz w:val="19"/>
        </w:rPr>
        <w:t>Ingestion: plan document in, structured record out.</w:t>
      </w:r>
    </w:p>
    <w:p>
      <w:pPr>
        <w:spacing w:before="0" w:after="0" w:line="240" w:lineRule="auto"/>
        <w:ind w:left="173"/>
        <w:shd w:val="clear" w:color="auto" w:fill="F4F4F4"/>
      </w:pPr>
      <w:r>
        <w:rPr>
          <w:rFonts w:ascii="Consolas" w:hAnsi="Consolas"/>
          <w:sz w:val="15"/>
        </w:rPr>
        <w:t>"""Ingestion layer (spec section 4.1): plan document in, structured record out.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Extraction is the one job where the model is unambiguously the right tool - the</w:t>
      </w:r>
    </w:p>
    <w:p>
      <w:pPr>
        <w:spacing w:before="0" w:after="0" w:line="240" w:lineRule="auto"/>
        <w:ind w:left="173"/>
        <w:shd w:val="clear" w:color="auto" w:fill="F4F4F4"/>
      </w:pPr>
      <w:r>
        <w:rPr>
          <w:rFonts w:ascii="Consolas" w:hAnsi="Consolas"/>
          <w:sz w:val="15"/>
        </w:rPr>
        <w:t>input is prose written by a dozen different authors over ten years. Everything</w:t>
      </w:r>
    </w:p>
    <w:p>
      <w:pPr>
        <w:spacing w:before="0" w:after="0" w:line="240" w:lineRule="auto"/>
        <w:ind w:left="173"/>
        <w:shd w:val="clear" w:color="auto" w:fill="F4F4F4"/>
      </w:pPr>
      <w:r>
        <w:rPr>
          <w:rFonts w:ascii="Consolas" w:hAnsi="Consolas"/>
          <w:sz w:val="15"/>
        </w:rPr>
        <w:t>downstream reasons over the structured record plus the retained raw text; the</w:t>
      </w:r>
    </w:p>
    <w:p>
      <w:pPr>
        <w:spacing w:before="0" w:after="0" w:line="240" w:lineRule="auto"/>
        <w:ind w:left="173"/>
        <w:shd w:val="clear" w:color="auto" w:fill="F4F4F4"/>
      </w:pPr>
      <w:r>
        <w:rPr>
          <w:rFonts w:ascii="Consolas" w:hAnsi="Consolas"/>
          <w:sz w:val="15"/>
        </w:rPr>
        <w:t>raw text is kept precisely so evidence quotes can be checked against source</w:t>
      </w:r>
    </w:p>
    <w:p>
      <w:pPr>
        <w:spacing w:before="0" w:after="0" w:line="240" w:lineRule="auto"/>
        <w:ind w:left="173"/>
        <w:shd w:val="clear" w:color="auto" w:fill="F4F4F4"/>
      </w:pPr>
      <w:r>
        <w:rPr>
          <w:rFonts w:ascii="Consolas" w:hAnsi="Consolas"/>
          <w:sz w:val="15"/>
        </w:rPr>
        <w:t>rather than against a summary of it.</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pathlib import Path</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 import boundary, llm</w:t>
      </w:r>
    </w:p>
    <w:p>
      <w:pPr>
        <w:spacing w:before="0" w:after="0" w:line="240" w:lineRule="auto"/>
        <w:ind w:left="173"/>
        <w:shd w:val="clear" w:color="auto" w:fill="F4F4F4"/>
      </w:pPr>
      <w:r>
        <w:rPr>
          <w:rFonts w:ascii="Consolas" w:hAnsi="Consolas"/>
          <w:sz w:val="15"/>
        </w:rPr>
        <w:t>from .models import PlanExtract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SYSTEM = """You extract structured data from business continuity and disaster recovery plans.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Rules:</w:t>
      </w:r>
    </w:p>
    <w:p>
      <w:pPr>
        <w:spacing w:before="0" w:after="0" w:line="240" w:lineRule="auto"/>
        <w:ind w:left="173"/>
        <w:shd w:val="clear" w:color="auto" w:fill="F4F4F4"/>
      </w:pPr>
      <w:r>
        <w:rPr>
          <w:rFonts w:ascii="Consolas" w:hAnsi="Consolas"/>
          <w:sz w:val="15"/>
        </w:rPr>
        <w:t>- Extract only what the document states. If a value is absent, use null or an empty list. Never infer, complete, or normalise a value the document does not contain.</w:t>
      </w:r>
    </w:p>
    <w:p>
      <w:pPr>
        <w:spacing w:before="0" w:after="0" w:line="240" w:lineRule="auto"/>
        <w:ind w:left="173"/>
        <w:shd w:val="clear" w:color="auto" w:fill="F4F4F4"/>
      </w:pPr>
      <w:r>
        <w:rPr>
          <w:rFonts w:ascii="Consolas" w:hAnsi="Consolas"/>
          <w:sz w:val="15"/>
        </w:rPr>
        <w:t>- rto_hours and rpo_hours are numbers of hours. Convert stated units (minutes, days) to hours. If a plan states a range, use the longer value.</w:t>
      </w:r>
    </w:p>
    <w:p>
      <w:pPr>
        <w:spacing w:before="0" w:after="0" w:line="240" w:lineRule="auto"/>
        <w:ind w:left="173"/>
        <w:shd w:val="clear" w:color="auto" w:fill="F4F4F4"/>
      </w:pPr>
      <w:r>
        <w:rPr>
          <w:rFonts w:ascii="Consolas" w:hAnsi="Consolas"/>
          <w:sz w:val="15"/>
        </w:rPr>
        <w:t>- `feeds` on an RTO entry lists systems that DEPEND ON this system - that is, systems that cannot operate until this one is recovered. Populate it only from explicit dependency statements in the document.</w:t>
      </w:r>
    </w:p>
    <w:p>
      <w:pPr>
        <w:spacing w:before="0" w:after="0" w:line="240" w:lineRule="auto"/>
        <w:ind w:left="173"/>
        <w:shd w:val="clear" w:color="auto" w:fill="F4F4F4"/>
      </w:pPr>
      <w:r>
        <w:rPr>
          <w:rFonts w:ascii="Consolas" w:hAnsi="Consolas"/>
          <w:sz w:val="15"/>
        </w:rPr>
        <w:t>- `raw_text` on a procedure must be the verbatim procedure text from the document, not a paraphrase. Downstream checks run on that text.</w:t>
      </w:r>
    </w:p>
    <w:p>
      <w:pPr>
        <w:spacing w:before="0" w:after="0" w:line="240" w:lineRule="auto"/>
        <w:ind w:left="173"/>
        <w:shd w:val="clear" w:color="auto" w:fill="F4F4F4"/>
      </w:pPr>
      <w:r>
        <w:rPr>
          <w:rFonts w:ascii="Consolas" w:hAnsi="Consolas"/>
          <w:sz w:val="15"/>
        </w:rPr>
        <w:t>- `system_inventory` is every system the document names anywhere. `critical_systems` is only those the document designates as critical.</w:t>
      </w:r>
    </w:p>
    <w:p>
      <w:pPr>
        <w:spacing w:before="0" w:after="0" w:line="240" w:lineRule="auto"/>
        <w:ind w:left="173"/>
        <w:shd w:val="clear" w:color="auto" w:fill="F4F4F4"/>
      </w:pPr>
      <w:r>
        <w:rPr>
          <w:rFonts w:ascii="Consolas" w:hAnsi="Consolas"/>
          <w:sz w:val="15"/>
        </w:rPr>
        <w:t>- Dates use YYYY-MM-DD. If a date is stated ambiguously, use null rather than guessing a format."""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read_document(path: Path) -&gt; str:</w:t>
      </w:r>
    </w:p>
    <w:p>
      <w:pPr>
        <w:spacing w:before="0" w:after="0" w:line="240" w:lineRule="auto"/>
        <w:ind w:left="173"/>
        <w:shd w:val="clear" w:color="auto" w:fill="F4F4F4"/>
      </w:pPr>
      <w:r>
        <w:rPr>
          <w:rFonts w:ascii="Consolas" w:hAnsi="Consolas"/>
          <w:sz w:val="15"/>
        </w:rPr>
        <w:t xml:space="preserve">    """Read a plan. PDF/DOCX are converted upstream; this core takes text."""</w:t>
      </w:r>
    </w:p>
    <w:p>
      <w:pPr>
        <w:spacing w:before="0" w:after="0" w:line="240" w:lineRule="auto"/>
        <w:ind w:left="173"/>
        <w:shd w:val="clear" w:color="auto" w:fill="F4F4F4"/>
      </w:pPr>
      <w:r>
        <w:rPr>
          <w:rFonts w:ascii="Consolas" w:hAnsi="Consolas"/>
          <w:sz w:val="15"/>
        </w:rPr>
        <w:t xml:space="preserve">    path = Path(path)</w:t>
      </w:r>
    </w:p>
    <w:p>
      <w:pPr>
        <w:spacing w:before="0" w:after="0" w:line="240" w:lineRule="auto"/>
        <w:ind w:left="173"/>
        <w:shd w:val="clear" w:color="auto" w:fill="F4F4F4"/>
      </w:pPr>
      <w:r>
        <w:rPr>
          <w:rFonts w:ascii="Consolas" w:hAnsi="Consolas"/>
          <w:sz w:val="15"/>
        </w:rPr>
        <w:t xml:space="preserve">    suffix = path.suffix.lower()</w:t>
      </w:r>
    </w:p>
    <w:p>
      <w:pPr>
        <w:spacing w:before="0" w:after="0" w:line="240" w:lineRule="auto"/>
        <w:ind w:left="173"/>
        <w:shd w:val="clear" w:color="auto" w:fill="F4F4F4"/>
      </w:pPr>
      <w:r>
        <w:rPr>
          <w:rFonts w:ascii="Consolas" w:hAnsi="Consolas"/>
          <w:sz w:val="15"/>
        </w:rPr>
        <w:t xml:space="preserve">    if suffix in (".md", ".txt"):</w:t>
      </w:r>
    </w:p>
    <w:p>
      <w:pPr>
        <w:spacing w:before="0" w:after="0" w:line="240" w:lineRule="auto"/>
        <w:ind w:left="173"/>
        <w:shd w:val="clear" w:color="auto" w:fill="F4F4F4"/>
      </w:pPr>
      <w:r>
        <w:rPr>
          <w:rFonts w:ascii="Consolas" w:hAnsi="Consolas"/>
          <w:sz w:val="15"/>
        </w:rPr>
        <w:t xml:space="preserve">        return path.read_text(encoding="utf-8")</w:t>
      </w:r>
    </w:p>
    <w:p>
      <w:pPr>
        <w:spacing w:before="0" w:after="0" w:line="240" w:lineRule="auto"/>
        <w:ind w:left="173"/>
        <w:shd w:val="clear" w:color="auto" w:fill="F4F4F4"/>
      </w:pPr>
      <w:r>
        <w:rPr>
          <w:rFonts w:ascii="Consolas" w:hAnsi="Consolas"/>
          <w:sz w:val="15"/>
        </w:rPr>
        <w:t xml:space="preserve">    if suffix == ".pdf":</w:t>
      </w:r>
    </w:p>
    <w:p>
      <w:pPr>
        <w:spacing w:before="0" w:after="0" w:line="240" w:lineRule="auto"/>
        <w:ind w:left="173"/>
        <w:shd w:val="clear" w:color="auto" w:fill="F4F4F4"/>
      </w:pPr>
      <w:r>
        <w:rPr>
          <w:rFonts w:ascii="Consolas" w:hAnsi="Consolas"/>
          <w:sz w:val="15"/>
        </w:rPr>
        <w:t xml:space="preserve">        raise NotImplementedError(</w:t>
      </w:r>
    </w:p>
    <w:p>
      <w:pPr>
        <w:spacing w:before="0" w:after="0" w:line="240" w:lineRule="auto"/>
        <w:ind w:left="173"/>
        <w:shd w:val="clear" w:color="auto" w:fill="F4F4F4"/>
      </w:pPr>
      <w:r>
        <w:rPr>
          <w:rFonts w:ascii="Consolas" w:hAnsi="Consolas"/>
          <w:sz w:val="15"/>
        </w:rPr>
        <w:t xml:space="preserve">            "PDF ingestion needs an OCR/extraction step (spec section 9 names AWS Textract "</w:t>
      </w:r>
    </w:p>
    <w:p>
      <w:pPr>
        <w:spacing w:before="0" w:after="0" w:line="240" w:lineRule="auto"/>
        <w:ind w:left="173"/>
        <w:shd w:val="clear" w:color="auto" w:fill="F4F4F4"/>
      </w:pPr>
      <w:r>
        <w:rPr>
          <w:rFonts w:ascii="Consolas" w:hAnsi="Consolas"/>
          <w:sz w:val="15"/>
        </w:rPr>
        <w:t xml:space="preserve">            "or Azure Document Intelligence). Convert to text first, or wire that here."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suffix == ".docx":</w:t>
      </w:r>
    </w:p>
    <w:p>
      <w:pPr>
        <w:spacing w:before="0" w:after="0" w:line="240" w:lineRule="auto"/>
        <w:ind w:left="173"/>
        <w:shd w:val="clear" w:color="auto" w:fill="F4F4F4"/>
      </w:pPr>
      <w:r>
        <w:rPr>
          <w:rFonts w:ascii="Consolas" w:hAnsi="Consolas"/>
          <w:sz w:val="15"/>
        </w:rPr>
        <w:t xml:space="preserve">        raise NotImplementedError("Convert .docx to text first, or add python-docx here.")</w:t>
      </w:r>
    </w:p>
    <w:p>
      <w:pPr>
        <w:spacing w:before="0" w:after="0" w:line="240" w:lineRule="auto"/>
        <w:ind w:left="173"/>
        <w:shd w:val="clear" w:color="auto" w:fill="F4F4F4"/>
      </w:pPr>
      <w:r>
        <w:rPr>
          <w:rFonts w:ascii="Consolas" w:hAnsi="Consolas"/>
          <w:sz w:val="15"/>
        </w:rPr>
        <w:t xml:space="preserve">    raise ValueError("unsupported document type: " + suffix)</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extract(</w:t>
      </w:r>
    </w:p>
    <w:p>
      <w:pPr>
        <w:spacing w:before="0" w:after="0" w:line="240" w:lineRule="auto"/>
        <w:ind w:left="173"/>
        <w:shd w:val="clear" w:color="auto" w:fill="F4F4F4"/>
      </w:pPr>
      <w:r>
        <w:rPr>
          <w:rFonts w:ascii="Consolas" w:hAnsi="Consolas"/>
          <w:sz w:val="15"/>
        </w:rPr>
        <w:t xml:space="preserve">    raw_text: str,</w:t>
      </w:r>
    </w:p>
    <w:p>
      <w:pPr>
        <w:spacing w:before="0" w:after="0" w:line="240" w:lineRule="auto"/>
        <w:ind w:left="173"/>
        <w:shd w:val="clear" w:color="auto" w:fill="F4F4F4"/>
      </w:pPr>
      <w:r>
        <w:rPr>
          <w:rFonts w:ascii="Consolas" w:hAnsi="Consolas"/>
          <w:sz w:val="15"/>
        </w:rPr>
        <w:t xml:space="preserve">    mode: str,</w:t>
      </w:r>
    </w:p>
    <w:p>
      <w:pPr>
        <w:spacing w:before="0" w:after="0" w:line="240" w:lineRule="auto"/>
        <w:ind w:left="173"/>
        <w:shd w:val="clear" w:color="auto" w:fill="F4F4F4"/>
      </w:pPr>
      <w:r>
        <w:rPr>
          <w:rFonts w:ascii="Consolas" w:hAnsi="Consolas"/>
          <w:sz w:val="15"/>
        </w:rPr>
        <w:t xml:space="preserve">    attested: bool = False,</w:t>
      </w:r>
    </w:p>
    <w:p>
      <w:pPr>
        <w:spacing w:before="0" w:after="0" w:line="240" w:lineRule="auto"/>
        <w:ind w:left="173"/>
        <w:shd w:val="clear" w:color="auto" w:fill="F4F4F4"/>
      </w:pPr>
      <w:r>
        <w:rPr>
          <w:rFonts w:ascii="Consolas" w:hAnsi="Consolas"/>
          <w:sz w:val="15"/>
        </w:rPr>
        <w:t xml:space="preserve">    plan_id_hint: str = "",</w:t>
      </w:r>
    </w:p>
    <w:p>
      <w:pPr>
        <w:spacing w:before="0" w:after="0" w:line="240" w:lineRule="auto"/>
        <w:ind w:left="173"/>
        <w:shd w:val="clear" w:color="auto" w:fill="F4F4F4"/>
      </w:pPr>
      <w:r>
        <w:rPr>
          <w:rFonts w:ascii="Consolas" w:hAnsi="Consolas"/>
          <w:sz w:val="15"/>
        </w:rPr>
        <w:t>) -&gt; tuple[PlanExtract, object]:</w:t>
      </w:r>
    </w:p>
    <w:p>
      <w:pPr>
        <w:spacing w:before="0" w:after="0" w:line="240" w:lineRule="auto"/>
        <w:ind w:left="173"/>
        <w:shd w:val="clear" w:color="auto" w:fill="F4F4F4"/>
      </w:pPr>
      <w:r>
        <w:rPr>
          <w:rFonts w:ascii="Consolas" w:hAnsi="Consolas"/>
          <w:sz w:val="15"/>
        </w:rPr>
        <w:t xml:space="preserve">    """Boundary-check, then extract. Returns (PlanExtract, usage)."""</w:t>
      </w:r>
    </w:p>
    <w:p>
      <w:pPr>
        <w:spacing w:before="0" w:after="0" w:line="240" w:lineRule="auto"/>
        <w:ind w:left="173"/>
        <w:shd w:val="clear" w:color="auto" w:fill="F4F4F4"/>
      </w:pPr>
      <w:r>
        <w:rPr>
          <w:rFonts w:ascii="Consolas" w:hAnsi="Consolas"/>
          <w:sz w:val="15"/>
        </w:rPr>
        <w:t xml:space="preserve">    boundary.enforce(raw_text, mode, attested)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system = [llm.cache_block(SYSTEM)]</w:t>
      </w:r>
    </w:p>
    <w:p>
      <w:pPr>
        <w:spacing w:before="0" w:after="0" w:line="240" w:lineRule="auto"/>
        <w:ind w:left="173"/>
        <w:shd w:val="clear" w:color="auto" w:fill="F4F4F4"/>
      </w:pPr>
      <w:r>
        <w:rPr>
          <w:rFonts w:ascii="Consolas" w:hAnsi="Consolas"/>
          <w:sz w:val="15"/>
        </w:rPr>
        <w:t xml:space="preserve">    user = (</w:t>
      </w:r>
    </w:p>
    <w:p>
      <w:pPr>
        <w:spacing w:before="0" w:after="0" w:line="240" w:lineRule="auto"/>
        <w:ind w:left="173"/>
        <w:shd w:val="clear" w:color="auto" w:fill="F4F4F4"/>
      </w:pPr>
      <w:r>
        <w:rPr>
          <w:rFonts w:ascii="Consolas" w:hAnsi="Consolas"/>
          <w:sz w:val="15"/>
        </w:rPr>
        <w:t xml:space="preserve">        "Extract the structured record from this plan document.\n"</w:t>
      </w:r>
    </w:p>
    <w:p>
      <w:pPr>
        <w:spacing w:before="0" w:after="0" w:line="240" w:lineRule="auto"/>
        <w:ind w:left="173"/>
        <w:shd w:val="clear" w:color="auto" w:fill="F4F4F4"/>
      </w:pPr>
      <w:r>
        <w:rPr>
          <w:rFonts w:ascii="Consolas" w:hAnsi="Consolas"/>
          <w:sz w:val="15"/>
        </w:rPr>
        <w:t xml:space="preserve">        + ("Use plan_id " + plan_id_hint + " if the document does not state one.\n" if plan_id_hint else "")</w:t>
      </w:r>
    </w:p>
    <w:p>
      <w:pPr>
        <w:spacing w:before="0" w:after="0" w:line="240" w:lineRule="auto"/>
        <w:ind w:left="173"/>
        <w:shd w:val="clear" w:color="auto" w:fill="F4F4F4"/>
      </w:pPr>
      <w:r>
        <w:rPr>
          <w:rFonts w:ascii="Consolas" w:hAnsi="Consolas"/>
          <w:sz w:val="15"/>
        </w:rPr>
        <w:t xml:space="preserve">        + "\n&lt;plan_document&gt;\n"</w:t>
      </w:r>
    </w:p>
    <w:p>
      <w:pPr>
        <w:spacing w:before="0" w:after="0" w:line="240" w:lineRule="auto"/>
        <w:ind w:left="173"/>
        <w:shd w:val="clear" w:color="auto" w:fill="F4F4F4"/>
      </w:pPr>
      <w:r>
        <w:rPr>
          <w:rFonts w:ascii="Consolas" w:hAnsi="Consolas"/>
          <w:sz w:val="15"/>
        </w:rPr>
        <w:t xml:space="preserve">        + raw_text</w:t>
      </w:r>
    </w:p>
    <w:p>
      <w:pPr>
        <w:spacing w:before="0" w:after="0" w:line="240" w:lineRule="auto"/>
        <w:ind w:left="173"/>
        <w:shd w:val="clear" w:color="auto" w:fill="F4F4F4"/>
      </w:pPr>
      <w:r>
        <w:rPr>
          <w:rFonts w:ascii="Consolas" w:hAnsi="Consolas"/>
          <w:sz w:val="15"/>
        </w:rPr>
        <w:t xml:space="preserve">        + "\n&lt;/plan_document&gt;"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return llm.structured(PlanExtract, system, user, max_tokens=16000)</w:t>
      </w:r>
    </w:p>
    <w:p/>
    <w:p>
      <w:pPr>
        <w:pStyle w:val="Heading3"/>
      </w:pPr>
      <w:r>
        <w:rPr>
          <w:rFonts w:ascii="Consolas" w:hAnsi="Consolas"/>
        </w:rPr>
        <w:t>openbcdr/analyzers/compliance.py</w:t>
      </w:r>
    </w:p>
    <w:p>
      <w:pPr>
        <w:spacing w:after="80"/>
      </w:pPr>
      <w:r>
        <w:rPr>
          <w:b w:val="0"/>
          <w:sz w:val="19"/>
        </w:rPr>
        <w:t>Compliance Analyzer. Model-driven, evidence-verified.</w:t>
      </w:r>
    </w:p>
    <w:p>
      <w:pPr>
        <w:spacing w:before="0" w:after="0" w:line="240" w:lineRule="auto"/>
        <w:ind w:left="173"/>
        <w:shd w:val="clear" w:color="auto" w:fill="F4F4F4"/>
      </w:pPr>
      <w:r>
        <w:rPr>
          <w:rFonts w:ascii="Consolas" w:hAnsi="Consolas"/>
          <w:sz w:val="15"/>
        </w:rPr>
        <w:t>"""Compliance Analyzer (spec section 6.1).</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Measures plan coverage against the standards index. This is the analyzer where</w:t>
      </w:r>
    </w:p>
    <w:p>
      <w:pPr>
        <w:spacing w:before="0" w:after="0" w:line="240" w:lineRule="auto"/>
        <w:ind w:left="173"/>
        <w:shd w:val="clear" w:color="auto" w:fill="F4F4F4"/>
      </w:pPr>
      <w:r>
        <w:rPr>
          <w:rFonts w:ascii="Consolas" w:hAnsi="Consolas"/>
          <w:sz w:val="15"/>
        </w:rPr>
        <w:t>the model earns its place - "does this plan's language satisfy this obligation"</w:t>
      </w:r>
    </w:p>
    <w:p>
      <w:pPr>
        <w:spacing w:before="0" w:after="0" w:line="240" w:lineRule="auto"/>
        <w:ind w:left="173"/>
        <w:shd w:val="clear" w:color="auto" w:fill="F4F4F4"/>
      </w:pPr>
      <w:r>
        <w:rPr>
          <w:rFonts w:ascii="Consolas" w:hAnsi="Consolas"/>
          <w:sz w:val="15"/>
        </w:rPr>
        <w:t>is a judgment call over prose.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The guardrail is evidence verification. Any finding of `full` or `partial`</w:t>
      </w:r>
    </w:p>
    <w:p>
      <w:pPr>
        <w:spacing w:before="0" w:after="0" w:line="240" w:lineRule="auto"/>
        <w:ind w:left="173"/>
        <w:shd w:val="clear" w:color="auto" w:fill="F4F4F4"/>
      </w:pPr>
      <w:r>
        <w:rPr>
          <w:rFonts w:ascii="Consolas" w:hAnsi="Consolas"/>
          <w:sz w:val="15"/>
        </w:rPr>
        <w:t>coverage must carry a verbatim quote from the plan, and that quote is checked</w:t>
      </w:r>
    </w:p>
    <w:p>
      <w:pPr>
        <w:spacing w:before="0" w:after="0" w:line="240" w:lineRule="auto"/>
        <w:ind w:left="173"/>
        <w:shd w:val="clear" w:color="auto" w:fill="F4F4F4"/>
      </w:pPr>
      <w:r>
        <w:rPr>
          <w:rFonts w:ascii="Consolas" w:hAnsi="Consolas"/>
          <w:sz w:val="15"/>
        </w:rPr>
        <w:t>against the source text in Python before the finding is allowed to stand. A</w:t>
      </w:r>
    </w:p>
    <w:p>
      <w:pPr>
        <w:spacing w:before="0" w:after="0" w:line="240" w:lineRule="auto"/>
        <w:ind w:left="173"/>
        <w:shd w:val="clear" w:color="auto" w:fill="F4F4F4"/>
      </w:pPr>
      <w:r>
        <w:rPr>
          <w:rFonts w:ascii="Consolas" w:hAnsi="Consolas"/>
          <w:sz w:val="15"/>
        </w:rPr>
        <w:t>quote that does not appear is not a near-miss - it is the model inventing</w:t>
      </w:r>
    </w:p>
    <w:p>
      <w:pPr>
        <w:spacing w:before="0" w:after="0" w:line="240" w:lineRule="auto"/>
        <w:ind w:left="173"/>
        <w:shd w:val="clear" w:color="auto" w:fill="F4F4F4"/>
      </w:pPr>
      <w:r>
        <w:rPr>
          <w:rFonts w:ascii="Consolas" w:hAnsi="Consolas"/>
          <w:sz w:val="15"/>
        </w:rPr>
        <w:t>coverage, which in a compliance tool is the worst possible failure. Those</w:t>
      </w:r>
    </w:p>
    <w:p>
      <w:pPr>
        <w:spacing w:before="0" w:after="0" w:line="240" w:lineRule="auto"/>
        <w:ind w:left="173"/>
        <w:shd w:val="clear" w:color="auto" w:fill="F4F4F4"/>
      </w:pPr>
      <w:r>
        <w:rPr>
          <w:rFonts w:ascii="Consolas" w:hAnsi="Consolas"/>
          <w:sz w:val="15"/>
        </w:rPr>
        <w:t>findings are forced to `insufficient_evidence` and flagged for human review.</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import re</w:t>
      </w:r>
    </w:p>
    <w:p>
      <w:pPr>
        <w:spacing w:before="0" w:after="0" w:line="240" w:lineRule="auto"/>
        <w:ind w:left="173"/>
        <w:shd w:val="clear" w:color="auto" w:fill="F4F4F4"/>
      </w:pPr>
      <w:r>
        <w:rPr>
          <w:rFonts w:ascii="Consolas" w:hAnsi="Consolas"/>
          <w:sz w:val="15"/>
        </w:rPr>
        <w:t>from typing import Iterable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 import config, llm</w:t>
      </w:r>
    </w:p>
    <w:p>
      <w:pPr>
        <w:spacing w:before="0" w:after="0" w:line="240" w:lineRule="auto"/>
        <w:ind w:left="173"/>
        <w:shd w:val="clear" w:color="auto" w:fill="F4F4F4"/>
      </w:pPr>
      <w:r>
        <w:rPr>
          <w:rFonts w:ascii="Consolas" w:hAnsi="Consolas"/>
          <w:sz w:val="15"/>
        </w:rPr>
        <w:t>from ..models import CoverageBatch, CoverageFinding, Requirement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SYSTEM = """You assess whether a business continuity plan covers specific regulatory requirements.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For each requirement you are given, decide:</w:t>
      </w:r>
    </w:p>
    <w:p>
      <w:pPr>
        <w:spacing w:before="0" w:after="0" w:line="240" w:lineRule="auto"/>
        <w:ind w:left="173"/>
        <w:shd w:val="clear" w:color="auto" w:fill="F4F4F4"/>
      </w:pPr>
      <w:r>
        <w:rPr>
          <w:rFonts w:ascii="Consolas" w:hAnsi="Consolas"/>
          <w:sz w:val="15"/>
        </w:rPr>
        <w:t>- "full": the plan clearly and completely addresses the requirement.</w:t>
      </w:r>
    </w:p>
    <w:p>
      <w:pPr>
        <w:spacing w:before="0" w:after="0" w:line="240" w:lineRule="auto"/>
        <w:ind w:left="173"/>
        <w:shd w:val="clear" w:color="auto" w:fill="F4F4F4"/>
      </w:pPr>
      <w:r>
        <w:rPr>
          <w:rFonts w:ascii="Consolas" w:hAnsi="Consolas"/>
          <w:sz w:val="15"/>
        </w:rPr>
        <w:t>- "partial": the plan addresses the requirement but incompletely (e.g. states an objective but no evidence it is achievable, covers some systems but not all).</w:t>
      </w:r>
    </w:p>
    <w:p>
      <w:pPr>
        <w:spacing w:before="0" w:after="0" w:line="240" w:lineRule="auto"/>
        <w:ind w:left="173"/>
        <w:shd w:val="clear" w:color="auto" w:fill="F4F4F4"/>
      </w:pPr>
      <w:r>
        <w:rPr>
          <w:rFonts w:ascii="Consolas" w:hAnsi="Consolas"/>
          <w:sz w:val="15"/>
        </w:rPr>
        <w:t>- "gap": the plan does not address the requirement at all.</w:t>
      </w:r>
    </w:p>
    <w:p>
      <w:pPr>
        <w:spacing w:before="0" w:after="0" w:line="240" w:lineRule="auto"/>
        <w:ind w:left="173"/>
        <w:shd w:val="clear" w:color="auto" w:fill="F4F4F4"/>
      </w:pPr>
      <w:r>
        <w:rPr>
          <w:rFonts w:ascii="Consolas" w:hAnsi="Consolas"/>
          <w:sz w:val="15"/>
        </w:rPr>
        <w:t>- "insufficient_evidence": you cannot tell from the document provided.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Hard rules:</w:t>
      </w:r>
    </w:p>
    <w:p>
      <w:pPr>
        <w:spacing w:before="0" w:after="0" w:line="240" w:lineRule="auto"/>
        <w:ind w:left="173"/>
        <w:shd w:val="clear" w:color="auto" w:fill="F4F4F4"/>
      </w:pPr>
      <w:r>
        <w:rPr>
          <w:rFonts w:ascii="Consolas" w:hAnsi="Consolas"/>
          <w:sz w:val="15"/>
        </w:rPr>
        <w:t>- For "full" and "partial" you MUST supply evidence_quote: a span copied CHARACTER FOR CHARACTER from the plan document. Do not paraphrase, tidy, join separated sentences, or fix typos. Your quote is checked against the source text; a quote that does not appear invalidates the finding.</w:t>
      </w:r>
    </w:p>
    <w:p>
      <w:pPr>
        <w:spacing w:before="0" w:after="0" w:line="240" w:lineRule="auto"/>
        <w:ind w:left="173"/>
        <w:shd w:val="clear" w:color="auto" w:fill="F4F4F4"/>
      </w:pPr>
      <w:r>
        <w:rPr>
          <w:rFonts w:ascii="Consolas" w:hAnsi="Consolas"/>
          <w:sz w:val="15"/>
        </w:rPr>
        <w:t>- For "gap" leave evidence_quote as an empty string.</w:t>
      </w:r>
    </w:p>
    <w:p>
      <w:pPr>
        <w:spacing w:before="0" w:after="0" w:line="240" w:lineRule="auto"/>
        <w:ind w:left="173"/>
        <w:shd w:val="clear" w:color="auto" w:fill="F4F4F4"/>
      </w:pPr>
      <w:r>
        <w:rPr>
          <w:rFonts w:ascii="Consolas" w:hAnsi="Consolas"/>
          <w:sz w:val="15"/>
        </w:rPr>
        <w:t>- Assess only against the requirement text given. Do not import obligations you know from elsewhere, and do not soften a gap because the plan seems well written.</w:t>
      </w:r>
    </w:p>
    <w:p>
      <w:pPr>
        <w:spacing w:before="0" w:after="0" w:line="240" w:lineRule="auto"/>
        <w:ind w:left="173"/>
        <w:shd w:val="clear" w:color="auto" w:fill="F4F4F4"/>
      </w:pPr>
      <w:r>
        <w:rPr>
          <w:rFonts w:ascii="Consolas" w:hAnsi="Consolas"/>
          <w:sz w:val="15"/>
        </w:rPr>
        <w:t>- plan_section is the section number or heading where the evidence sits, or "" if none applies.</w:t>
      </w:r>
    </w:p>
    <w:p>
      <w:pPr>
        <w:spacing w:before="0" w:after="0" w:line="240" w:lineRule="auto"/>
        <w:ind w:left="173"/>
        <w:shd w:val="clear" w:color="auto" w:fill="F4F4F4"/>
      </w:pPr>
      <w:r>
        <w:rPr>
          <w:rFonts w:ascii="Consolas" w:hAnsi="Consolas"/>
          <w:sz w:val="15"/>
        </w:rPr>
        <w:t>- recommended_action is one concrete sentence naming what would close the gap. For "full", leave it empty.</w:t>
      </w:r>
    </w:p>
    <w:p>
      <w:pPr>
        <w:spacing w:before="0" w:after="0" w:line="240" w:lineRule="auto"/>
        <w:ind w:left="173"/>
        <w:shd w:val="clear" w:color="auto" w:fill="F4F4F4"/>
      </w:pPr>
      <w:r>
        <w:rPr>
          <w:rFonts w:ascii="Consolas" w:hAnsi="Consolas"/>
          <w:sz w:val="15"/>
        </w:rPr>
        <w:t>- Absence of evidence is a gap, not a pass. A plan that never mentions the topic is "gap", not "insufficient_evidence"; reserve "insufficient_evidence" for cases where the document appears to be truncated or the section is referenced but not included.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Return one finding per requirement, using the exact req_id given."""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_normalise(s: str) -&gt; str:</w:t>
      </w:r>
    </w:p>
    <w:p>
      <w:pPr>
        <w:spacing w:before="0" w:after="0" w:line="240" w:lineRule="auto"/>
        <w:ind w:left="173"/>
        <w:shd w:val="clear" w:color="auto" w:fill="F4F4F4"/>
      </w:pPr>
      <w:r>
        <w:rPr>
          <w:rFonts w:ascii="Consolas" w:hAnsi="Consolas"/>
          <w:sz w:val="15"/>
        </w:rPr>
        <w:t xml:space="preserve">    """Collapse whitespace and unify quote/dash characters for quote matching.</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Matching is intentionally not exact-string: a plan converted from PDF will</w:t>
      </w:r>
    </w:p>
    <w:p>
      <w:pPr>
        <w:spacing w:before="0" w:after="0" w:line="240" w:lineRule="auto"/>
        <w:ind w:left="173"/>
        <w:shd w:val="clear" w:color="auto" w:fill="F4F4F4"/>
      </w:pPr>
      <w:r>
        <w:rPr>
          <w:rFonts w:ascii="Consolas" w:hAnsi="Consolas"/>
          <w:sz w:val="15"/>
        </w:rPr>
        <w:t xml:space="preserve">    differ from the model's copy by line breaks and smart quotes alone, and</w:t>
      </w:r>
    </w:p>
    <w:p>
      <w:pPr>
        <w:spacing w:before="0" w:after="0" w:line="240" w:lineRule="auto"/>
        <w:ind w:left="173"/>
        <w:shd w:val="clear" w:color="auto" w:fill="F4F4F4"/>
      </w:pPr>
      <w:r>
        <w:rPr>
          <w:rFonts w:ascii="Consolas" w:hAnsi="Consolas"/>
          <w:sz w:val="15"/>
        </w:rPr>
        <w:t xml:space="preserve">    failing those would train the operator to ignore the flag. Anything beyond</w:t>
      </w:r>
    </w:p>
    <w:p>
      <w:pPr>
        <w:spacing w:before="0" w:after="0" w:line="240" w:lineRule="auto"/>
        <w:ind w:left="173"/>
        <w:shd w:val="clear" w:color="auto" w:fill="F4F4F4"/>
      </w:pPr>
      <w:r>
        <w:rPr>
          <w:rFonts w:ascii="Consolas" w:hAnsi="Consolas"/>
          <w:sz w:val="15"/>
        </w:rPr>
        <w:t xml:space="preserve">    that - reworded, merged, or invented text - still fails.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 = s.replace("’", "'").replace("‘", "'")</w:t>
      </w:r>
    </w:p>
    <w:p>
      <w:pPr>
        <w:spacing w:before="0" w:after="0" w:line="240" w:lineRule="auto"/>
        <w:ind w:left="173"/>
        <w:shd w:val="clear" w:color="auto" w:fill="F4F4F4"/>
      </w:pPr>
      <w:r>
        <w:rPr>
          <w:rFonts w:ascii="Consolas" w:hAnsi="Consolas"/>
          <w:sz w:val="15"/>
        </w:rPr>
        <w:t xml:space="preserve">    s = s.replace("“", '"').replace("”", '"')</w:t>
      </w:r>
    </w:p>
    <w:p>
      <w:pPr>
        <w:spacing w:before="0" w:after="0" w:line="240" w:lineRule="auto"/>
        <w:ind w:left="173"/>
        <w:shd w:val="clear" w:color="auto" w:fill="F4F4F4"/>
      </w:pPr>
      <w:r>
        <w:rPr>
          <w:rFonts w:ascii="Consolas" w:hAnsi="Consolas"/>
          <w:sz w:val="15"/>
        </w:rPr>
        <w:t xml:space="preserve">    s = s.replace("—", "-").replace("–", "-").replace("‑", "-")</w:t>
      </w:r>
    </w:p>
    <w:p>
      <w:pPr>
        <w:spacing w:before="0" w:after="0" w:line="240" w:lineRule="auto"/>
        <w:ind w:left="173"/>
        <w:shd w:val="clear" w:color="auto" w:fill="F4F4F4"/>
      </w:pPr>
      <w:r>
        <w:rPr>
          <w:rFonts w:ascii="Consolas" w:hAnsi="Consolas"/>
          <w:sz w:val="15"/>
        </w:rPr>
        <w:t xml:space="preserve">    s = re.sub(r"\s+", " ", s)</w:t>
      </w:r>
    </w:p>
    <w:p>
      <w:pPr>
        <w:spacing w:before="0" w:after="0" w:line="240" w:lineRule="auto"/>
        <w:ind w:left="173"/>
        <w:shd w:val="clear" w:color="auto" w:fill="F4F4F4"/>
      </w:pPr>
      <w:r>
        <w:rPr>
          <w:rFonts w:ascii="Consolas" w:hAnsi="Consolas"/>
          <w:sz w:val="15"/>
        </w:rPr>
        <w:t xml:space="preserve">    return s.strip().lower()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verify_quote(quote: str, plan_text: str) -&gt; bool:</w:t>
      </w:r>
    </w:p>
    <w:p>
      <w:pPr>
        <w:spacing w:before="0" w:after="0" w:line="240" w:lineRule="auto"/>
        <w:ind w:left="173"/>
        <w:shd w:val="clear" w:color="auto" w:fill="F4F4F4"/>
      </w:pPr>
      <w:r>
        <w:rPr>
          <w:rFonts w:ascii="Consolas" w:hAnsi="Consolas"/>
          <w:sz w:val="15"/>
        </w:rPr>
        <w:t xml:space="preserve">    if not quote.strip():</w:t>
      </w:r>
    </w:p>
    <w:p>
      <w:pPr>
        <w:spacing w:before="0" w:after="0" w:line="240" w:lineRule="auto"/>
        <w:ind w:left="173"/>
        <w:shd w:val="clear" w:color="auto" w:fill="F4F4F4"/>
      </w:pPr>
      <w:r>
        <w:rPr>
          <w:rFonts w:ascii="Consolas" w:hAnsi="Consolas"/>
          <w:sz w:val="15"/>
        </w:rPr>
        <w:t xml:space="preserve">        return False</w:t>
      </w:r>
    </w:p>
    <w:p>
      <w:pPr>
        <w:spacing w:before="0" w:after="0" w:line="240" w:lineRule="auto"/>
        <w:ind w:left="173"/>
        <w:shd w:val="clear" w:color="auto" w:fill="F4F4F4"/>
      </w:pPr>
      <w:r>
        <w:rPr>
          <w:rFonts w:ascii="Consolas" w:hAnsi="Consolas"/>
          <w:sz w:val="15"/>
        </w:rPr>
        <w:t xml:space="preserve">    return _normalise(quote) in _normalise(plan_text)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_requirement_block(r: Requirement) -&gt; str:</w:t>
      </w:r>
    </w:p>
    <w:p>
      <w:pPr>
        <w:spacing w:before="0" w:after="0" w:line="240" w:lineRule="auto"/>
        <w:ind w:left="173"/>
        <w:shd w:val="clear" w:color="auto" w:fill="F4F4F4"/>
      </w:pPr>
      <w:r>
        <w:rPr>
          <w:rFonts w:ascii="Consolas" w:hAnsi="Consolas"/>
          <w:sz w:val="15"/>
        </w:rPr>
        <w:t xml:space="preserve">    return (</w:t>
      </w:r>
    </w:p>
    <w:p>
      <w:pPr>
        <w:spacing w:before="0" w:after="0" w:line="240" w:lineRule="auto"/>
        <w:ind w:left="173"/>
        <w:shd w:val="clear" w:color="auto" w:fill="F4F4F4"/>
      </w:pPr>
      <w:r>
        <w:rPr>
          <w:rFonts w:ascii="Consolas" w:hAnsi="Consolas"/>
          <w:sz w:val="15"/>
        </w:rPr>
        <w:t xml:space="preserve">        "req_id: " + r.req_id + "\n"</w:t>
      </w:r>
    </w:p>
    <w:p>
      <w:pPr>
        <w:spacing w:before="0" w:after="0" w:line="240" w:lineRule="auto"/>
        <w:ind w:left="173"/>
        <w:shd w:val="clear" w:color="auto" w:fill="F4F4F4"/>
      </w:pPr>
      <w:r>
        <w:rPr>
          <w:rFonts w:ascii="Consolas" w:hAnsi="Consolas"/>
          <w:sz w:val="15"/>
        </w:rPr>
        <w:t xml:space="preserve">        "source: " + r.source + " " + r.section + "\n"</w:t>
      </w:r>
    </w:p>
    <w:p>
      <w:pPr>
        <w:spacing w:before="0" w:after="0" w:line="240" w:lineRule="auto"/>
        <w:ind w:left="173"/>
        <w:shd w:val="clear" w:color="auto" w:fill="F4F4F4"/>
      </w:pPr>
      <w:r>
        <w:rPr>
          <w:rFonts w:ascii="Consolas" w:hAnsi="Consolas"/>
          <w:sz w:val="15"/>
        </w:rPr>
        <w:t xml:space="preserve">        "mandatory: " + ("yes" if r.mandatory else "no") + "\n"</w:t>
      </w:r>
    </w:p>
    <w:p>
      <w:pPr>
        <w:spacing w:before="0" w:after="0" w:line="240" w:lineRule="auto"/>
        <w:ind w:left="173"/>
        <w:shd w:val="clear" w:color="auto" w:fill="F4F4F4"/>
      </w:pPr>
      <w:r>
        <w:rPr>
          <w:rFonts w:ascii="Consolas" w:hAnsi="Consolas"/>
          <w:sz w:val="15"/>
        </w:rPr>
        <w:t xml:space="preserve">        "requirement: " + r.requirement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analyze(</w:t>
      </w:r>
    </w:p>
    <w:p>
      <w:pPr>
        <w:spacing w:before="0" w:after="0" w:line="240" w:lineRule="auto"/>
        <w:ind w:left="173"/>
        <w:shd w:val="clear" w:color="auto" w:fill="F4F4F4"/>
      </w:pPr>
      <w:r>
        <w:rPr>
          <w:rFonts w:ascii="Consolas" w:hAnsi="Consolas"/>
          <w:sz w:val="15"/>
        </w:rPr>
        <w:t xml:space="preserve">    plan_text: str,</w:t>
      </w:r>
    </w:p>
    <w:p>
      <w:pPr>
        <w:spacing w:before="0" w:after="0" w:line="240" w:lineRule="auto"/>
        <w:ind w:left="173"/>
        <w:shd w:val="clear" w:color="auto" w:fill="F4F4F4"/>
      </w:pPr>
      <w:r>
        <w:rPr>
          <w:rFonts w:ascii="Consolas" w:hAnsi="Consolas"/>
          <w:sz w:val="15"/>
        </w:rPr>
        <w:t xml:space="preserve">    requirements: Iterable[Requirement],</w:t>
      </w:r>
    </w:p>
    <w:p>
      <w:pPr>
        <w:spacing w:before="0" w:after="0" w:line="240" w:lineRule="auto"/>
        <w:ind w:left="173"/>
        <w:shd w:val="clear" w:color="auto" w:fill="F4F4F4"/>
      </w:pPr>
      <w:r>
        <w:rPr>
          <w:rFonts w:ascii="Consolas" w:hAnsi="Consolas"/>
          <w:sz w:val="15"/>
        </w:rPr>
        <w:t xml:space="preserve">    batch_size: int | None = None,</w:t>
      </w:r>
    </w:p>
    <w:p>
      <w:pPr>
        <w:spacing w:before="0" w:after="0" w:line="240" w:lineRule="auto"/>
        <w:ind w:left="173"/>
        <w:shd w:val="clear" w:color="auto" w:fill="F4F4F4"/>
      </w:pPr>
      <w:r>
        <w:rPr>
          <w:rFonts w:ascii="Consolas" w:hAnsi="Consolas"/>
          <w:sz w:val="15"/>
        </w:rPr>
        <w:t xml:space="preserve">    progress=None,</w:t>
      </w:r>
    </w:p>
    <w:p>
      <w:pPr>
        <w:spacing w:before="0" w:after="0" w:line="240" w:lineRule="auto"/>
        <w:ind w:left="173"/>
        <w:shd w:val="clear" w:color="auto" w:fill="F4F4F4"/>
      </w:pPr>
      <w:r>
        <w:rPr>
          <w:rFonts w:ascii="Consolas" w:hAnsi="Consolas"/>
          <w:sz w:val="15"/>
        </w:rPr>
        <w:t>) -&gt; tuple[list[CoverageFinding], dict[str, int]]:</w:t>
      </w:r>
    </w:p>
    <w:p>
      <w:pPr>
        <w:spacing w:before="0" w:after="0" w:line="240" w:lineRule="auto"/>
        <w:ind w:left="173"/>
        <w:shd w:val="clear" w:color="auto" w:fill="F4F4F4"/>
      </w:pPr>
      <w:r>
        <w:rPr>
          <w:rFonts w:ascii="Consolas" w:hAnsi="Consolas"/>
          <w:sz w:val="15"/>
        </w:rPr>
        <w:t xml:space="preserve">    """Assess every requirement against the plan. Returns (findings, usage totals)."""</w:t>
      </w:r>
    </w:p>
    <w:p>
      <w:pPr>
        <w:spacing w:before="0" w:after="0" w:line="240" w:lineRule="auto"/>
        <w:ind w:left="173"/>
        <w:shd w:val="clear" w:color="auto" w:fill="F4F4F4"/>
      </w:pPr>
      <w:r>
        <w:rPr>
          <w:rFonts w:ascii="Consolas" w:hAnsi="Consolas"/>
          <w:sz w:val="15"/>
        </w:rPr>
        <w:t xml:space="preserve">    reqs = list(requirements)</w:t>
      </w:r>
    </w:p>
    <w:p>
      <w:pPr>
        <w:spacing w:before="0" w:after="0" w:line="240" w:lineRule="auto"/>
        <w:ind w:left="173"/>
        <w:shd w:val="clear" w:color="auto" w:fill="F4F4F4"/>
      </w:pPr>
      <w:r>
        <w:rPr>
          <w:rFonts w:ascii="Consolas" w:hAnsi="Consolas"/>
          <w:sz w:val="15"/>
        </w:rPr>
        <w:t xml:space="preserve">    size = batch_size or config.REQUIREMENTS_PER_CALL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Cache breakpoint discipline: instructions and the plan are identical on</w:t>
      </w:r>
    </w:p>
    <w:p>
      <w:pPr>
        <w:spacing w:before="0" w:after="0" w:line="240" w:lineRule="auto"/>
        <w:ind w:left="173"/>
        <w:shd w:val="clear" w:color="auto" w:fill="F4F4F4"/>
      </w:pPr>
      <w:r>
        <w:rPr>
          <w:rFonts w:ascii="Consolas" w:hAnsi="Consolas"/>
          <w:sz w:val="15"/>
        </w:rPr>
        <w:t xml:space="preserve">    # every call and go in the system prompt behind cache_control. Only the</w:t>
      </w:r>
    </w:p>
    <w:p>
      <w:pPr>
        <w:spacing w:before="0" w:after="0" w:line="240" w:lineRule="auto"/>
        <w:ind w:left="173"/>
        <w:shd w:val="clear" w:color="auto" w:fill="F4F4F4"/>
      </w:pPr>
      <w:r>
        <w:rPr>
          <w:rFonts w:ascii="Consolas" w:hAnsi="Consolas"/>
          <w:sz w:val="15"/>
        </w:rPr>
        <w:t xml:space="preserve">    # requirement batch varies, and it goes in the user turn.</w:t>
      </w:r>
    </w:p>
    <w:p>
      <w:pPr>
        <w:spacing w:before="0" w:after="0" w:line="240" w:lineRule="auto"/>
        <w:ind w:left="173"/>
        <w:shd w:val="clear" w:color="auto" w:fill="F4F4F4"/>
      </w:pPr>
      <w:r>
        <w:rPr>
          <w:rFonts w:ascii="Consolas" w:hAnsi="Consolas"/>
          <w:sz w:val="15"/>
        </w:rPr>
        <w:t xml:space="preserve">    system = [</w:t>
      </w:r>
    </w:p>
    <w:p>
      <w:pPr>
        <w:spacing w:before="0" w:after="0" w:line="240" w:lineRule="auto"/>
        <w:ind w:left="173"/>
        <w:shd w:val="clear" w:color="auto" w:fill="F4F4F4"/>
      </w:pPr>
      <w:r>
        <w:rPr>
          <w:rFonts w:ascii="Consolas" w:hAnsi="Consolas"/>
          <w:sz w:val="15"/>
        </w:rPr>
        <w:t xml:space="preserve">        llm.cache_block(SYSTEM),</w:t>
      </w:r>
    </w:p>
    <w:p>
      <w:pPr>
        <w:spacing w:before="0" w:after="0" w:line="240" w:lineRule="auto"/>
        <w:ind w:left="173"/>
        <w:shd w:val="clear" w:color="auto" w:fill="F4F4F4"/>
      </w:pPr>
      <w:r>
        <w:rPr>
          <w:rFonts w:ascii="Consolas" w:hAnsi="Consolas"/>
          <w:sz w:val="15"/>
        </w:rPr>
        <w:t xml:space="preserve">        llm.cache_block("&lt;plan_document&gt;\n" + plan_text + "\n&lt;/plan_document&gt;"),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findings: list[CoverageFinding] = []</w:t>
      </w:r>
    </w:p>
    <w:p>
      <w:pPr>
        <w:spacing w:before="0" w:after="0" w:line="240" w:lineRule="auto"/>
        <w:ind w:left="173"/>
        <w:shd w:val="clear" w:color="auto" w:fill="F4F4F4"/>
      </w:pPr>
      <w:r>
        <w:rPr>
          <w:rFonts w:ascii="Consolas" w:hAnsi="Consolas"/>
          <w:sz w:val="15"/>
        </w:rPr>
        <w:t xml:space="preserve">    totals = {"input": 0, "output": 0, "cache_read": 0, "cache_write": 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start in range(0, len(reqs), size):</w:t>
      </w:r>
    </w:p>
    <w:p>
      <w:pPr>
        <w:spacing w:before="0" w:after="0" w:line="240" w:lineRule="auto"/>
        <w:ind w:left="173"/>
        <w:shd w:val="clear" w:color="auto" w:fill="F4F4F4"/>
      </w:pPr>
      <w:r>
        <w:rPr>
          <w:rFonts w:ascii="Consolas" w:hAnsi="Consolas"/>
          <w:sz w:val="15"/>
        </w:rPr>
        <w:t xml:space="preserve">        batch = reqs[start:start + size]</w:t>
      </w:r>
    </w:p>
    <w:p>
      <w:pPr>
        <w:spacing w:before="0" w:after="0" w:line="240" w:lineRule="auto"/>
        <w:ind w:left="173"/>
        <w:shd w:val="clear" w:color="auto" w:fill="F4F4F4"/>
      </w:pPr>
      <w:r>
        <w:rPr>
          <w:rFonts w:ascii="Consolas" w:hAnsi="Consolas"/>
          <w:sz w:val="15"/>
        </w:rPr>
        <w:t xml:space="preserve">        user = (</w:t>
      </w:r>
    </w:p>
    <w:p>
      <w:pPr>
        <w:spacing w:before="0" w:after="0" w:line="240" w:lineRule="auto"/>
        <w:ind w:left="173"/>
        <w:shd w:val="clear" w:color="auto" w:fill="F4F4F4"/>
      </w:pPr>
      <w:r>
        <w:rPr>
          <w:rFonts w:ascii="Consolas" w:hAnsi="Consolas"/>
          <w:sz w:val="15"/>
        </w:rPr>
        <w:t xml:space="preserve">            "Assess the plan document against these "</w:t>
      </w:r>
    </w:p>
    <w:p>
      <w:pPr>
        <w:spacing w:before="0" w:after="0" w:line="240" w:lineRule="auto"/>
        <w:ind w:left="173"/>
        <w:shd w:val="clear" w:color="auto" w:fill="F4F4F4"/>
      </w:pPr>
      <w:r>
        <w:rPr>
          <w:rFonts w:ascii="Consolas" w:hAnsi="Consolas"/>
          <w:sz w:val="15"/>
        </w:rPr>
        <w:t xml:space="preserve">            + str(len(batch))</w:t>
      </w:r>
    </w:p>
    <w:p>
      <w:pPr>
        <w:spacing w:before="0" w:after="0" w:line="240" w:lineRule="auto"/>
        <w:ind w:left="173"/>
        <w:shd w:val="clear" w:color="auto" w:fill="F4F4F4"/>
      </w:pPr>
      <w:r>
        <w:rPr>
          <w:rFonts w:ascii="Consolas" w:hAnsi="Consolas"/>
          <w:sz w:val="15"/>
        </w:rPr>
        <w:t xml:space="preserve">            + " requirements. Return exactly one finding per requirement.\n\n"</w:t>
      </w:r>
    </w:p>
    <w:p>
      <w:pPr>
        <w:spacing w:before="0" w:after="0" w:line="240" w:lineRule="auto"/>
        <w:ind w:left="173"/>
        <w:shd w:val="clear" w:color="auto" w:fill="F4F4F4"/>
      </w:pPr>
      <w:r>
        <w:rPr>
          <w:rFonts w:ascii="Consolas" w:hAnsi="Consolas"/>
          <w:sz w:val="15"/>
        </w:rPr>
        <w:t xml:space="preserve">            + "\n\n---\n\n".join(_requirement_block(r) for r in batch)</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result, usage = llm.structured(CoverageBatch, system, user, max_tokens=16000)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totals["input"] += getattr(usage, "input_tokens", 0) or 0</w:t>
      </w:r>
    </w:p>
    <w:p>
      <w:pPr>
        <w:spacing w:before="0" w:after="0" w:line="240" w:lineRule="auto"/>
        <w:ind w:left="173"/>
        <w:shd w:val="clear" w:color="auto" w:fill="F4F4F4"/>
      </w:pPr>
      <w:r>
        <w:rPr>
          <w:rFonts w:ascii="Consolas" w:hAnsi="Consolas"/>
          <w:sz w:val="15"/>
        </w:rPr>
        <w:t xml:space="preserve">        totals["output"] += getattr(usage, "output_tokens", 0) or 0</w:t>
      </w:r>
    </w:p>
    <w:p>
      <w:pPr>
        <w:spacing w:before="0" w:after="0" w:line="240" w:lineRule="auto"/>
        <w:ind w:left="173"/>
        <w:shd w:val="clear" w:color="auto" w:fill="F4F4F4"/>
      </w:pPr>
      <w:r>
        <w:rPr>
          <w:rFonts w:ascii="Consolas" w:hAnsi="Consolas"/>
          <w:sz w:val="15"/>
        </w:rPr>
        <w:t xml:space="preserve">        totals["cache_read"] += getattr(usage, "cache_read_input_tokens", 0) or 0</w:t>
      </w:r>
    </w:p>
    <w:p>
      <w:pPr>
        <w:spacing w:before="0" w:after="0" w:line="240" w:lineRule="auto"/>
        <w:ind w:left="173"/>
        <w:shd w:val="clear" w:color="auto" w:fill="F4F4F4"/>
      </w:pPr>
      <w:r>
        <w:rPr>
          <w:rFonts w:ascii="Consolas" w:hAnsi="Consolas"/>
          <w:sz w:val="15"/>
        </w:rPr>
        <w:t xml:space="preserve">        totals["cache_write"] += getattr(usage, "cache_creation_input_tokens", 0) or 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by_id = {f.req_id: f for f in result.findings}</w:t>
      </w:r>
    </w:p>
    <w:p>
      <w:pPr>
        <w:spacing w:before="0" w:after="0" w:line="240" w:lineRule="auto"/>
        <w:ind w:left="173"/>
        <w:shd w:val="clear" w:color="auto" w:fill="F4F4F4"/>
      </w:pPr>
      <w:r>
        <w:rPr>
          <w:rFonts w:ascii="Consolas" w:hAnsi="Consolas"/>
          <w:sz w:val="15"/>
        </w:rPr>
        <w:t xml:space="preserve">        for r in batch:</w:t>
      </w:r>
    </w:p>
    <w:p>
      <w:pPr>
        <w:spacing w:before="0" w:after="0" w:line="240" w:lineRule="auto"/>
        <w:ind w:left="173"/>
        <w:shd w:val="clear" w:color="auto" w:fill="F4F4F4"/>
      </w:pPr>
      <w:r>
        <w:rPr>
          <w:rFonts w:ascii="Consolas" w:hAnsi="Consolas"/>
          <w:sz w:val="15"/>
        </w:rPr>
        <w:t xml:space="preserve">            draft = by_id.get(r.req_id)</w:t>
      </w:r>
    </w:p>
    <w:p>
      <w:pPr>
        <w:spacing w:before="0" w:after="0" w:line="240" w:lineRule="auto"/>
        <w:ind w:left="173"/>
        <w:shd w:val="clear" w:color="auto" w:fill="F4F4F4"/>
      </w:pPr>
      <w:r>
        <w:rPr>
          <w:rFonts w:ascii="Consolas" w:hAnsi="Consolas"/>
          <w:sz w:val="15"/>
        </w:rPr>
        <w:t xml:space="preserve">            if draft is None:</w:t>
      </w:r>
    </w:p>
    <w:p>
      <w:pPr>
        <w:spacing w:before="0" w:after="0" w:line="240" w:lineRule="auto"/>
        <w:ind w:left="173"/>
        <w:shd w:val="clear" w:color="auto" w:fill="F4F4F4"/>
      </w:pPr>
      <w:r>
        <w:rPr>
          <w:rFonts w:ascii="Consolas" w:hAnsi="Consolas"/>
          <w:sz w:val="15"/>
        </w:rPr>
        <w:t xml:space="preserve">                # A silently dropped requirement must not read as compliant.</w:t>
      </w:r>
    </w:p>
    <w:p>
      <w:pPr>
        <w:spacing w:before="0" w:after="0" w:line="240" w:lineRule="auto"/>
        <w:ind w:left="173"/>
        <w:shd w:val="clear" w:color="auto" w:fill="F4F4F4"/>
      </w:pPr>
      <w:r>
        <w:rPr>
          <w:rFonts w:ascii="Consolas" w:hAnsi="Consolas"/>
          <w:sz w:val="15"/>
        </w:rPr>
        <w:t xml:space="preserve">                findings.append(CoverageFinding(</w:t>
      </w:r>
    </w:p>
    <w:p>
      <w:pPr>
        <w:spacing w:before="0" w:after="0" w:line="240" w:lineRule="auto"/>
        <w:ind w:left="173"/>
        <w:shd w:val="clear" w:color="auto" w:fill="F4F4F4"/>
      </w:pPr>
      <w:r>
        <w:rPr>
          <w:rFonts w:ascii="Consolas" w:hAnsi="Consolas"/>
          <w:sz w:val="15"/>
        </w:rPr>
        <w:t xml:space="preserve">                    req_id=r.req_id, coverage="insufficient_evidence",</w:t>
      </w:r>
    </w:p>
    <w:p>
      <w:pPr>
        <w:spacing w:before="0" w:after="0" w:line="240" w:lineRule="auto"/>
        <w:ind w:left="173"/>
        <w:shd w:val="clear" w:color="auto" w:fill="F4F4F4"/>
      </w:pPr>
      <w:r>
        <w:rPr>
          <w:rFonts w:ascii="Consolas" w:hAnsi="Consolas"/>
          <w:sz w:val="15"/>
        </w:rPr>
        <w:t xml:space="preserve">                    rationale="Model returned no finding for this requirement.",</w:t>
      </w:r>
    </w:p>
    <w:p>
      <w:pPr>
        <w:spacing w:before="0" w:after="0" w:line="240" w:lineRule="auto"/>
        <w:ind w:left="173"/>
        <w:shd w:val="clear" w:color="auto" w:fill="F4F4F4"/>
      </w:pPr>
      <w:r>
        <w:rPr>
          <w:rFonts w:ascii="Consolas" w:hAnsi="Consolas"/>
          <w:sz w:val="15"/>
        </w:rPr>
        <w:t xml:space="preserve">                    evidence_quote="", plan_section="", recommended_action="Re-run this requirement.",</w:t>
      </w:r>
    </w:p>
    <w:p>
      <w:pPr>
        <w:spacing w:before="0" w:after="0" w:line="240" w:lineRule="auto"/>
        <w:ind w:left="173"/>
        <w:shd w:val="clear" w:color="auto" w:fill="F4F4F4"/>
      </w:pPr>
      <w:r>
        <w:rPr>
          <w:rFonts w:ascii="Consolas" w:hAnsi="Consolas"/>
          <w:sz w:val="15"/>
        </w:rPr>
        <w:t xml:space="preserve">                    evidence_verified=False))</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verified = verify_quote(draft.evidence_quote, plan_text)</w:t>
      </w:r>
    </w:p>
    <w:p>
      <w:pPr>
        <w:spacing w:before="0" w:after="0" w:line="240" w:lineRule="auto"/>
        <w:ind w:left="173"/>
        <w:shd w:val="clear" w:color="auto" w:fill="F4F4F4"/>
      </w:pPr>
      <w:r>
        <w:rPr>
          <w:rFonts w:ascii="Consolas" w:hAnsi="Consolas"/>
          <w:sz w:val="15"/>
        </w:rPr>
        <w:t xml:space="preserve">            finding = CoverageFinding(**draft.model_dump(), evidence_verified=verified)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finding.coverage in ("full", "partial") and not verified:</w:t>
      </w:r>
    </w:p>
    <w:p>
      <w:pPr>
        <w:spacing w:before="0" w:after="0" w:line="240" w:lineRule="auto"/>
        <w:ind w:left="173"/>
        <w:shd w:val="clear" w:color="auto" w:fill="F4F4F4"/>
      </w:pPr>
      <w:r>
        <w:rPr>
          <w:rFonts w:ascii="Consolas" w:hAnsi="Consolas"/>
          <w:sz w:val="15"/>
        </w:rPr>
        <w:t xml:space="preserve">                finding.coverage = "insufficient_evidence"</w:t>
      </w:r>
    </w:p>
    <w:p>
      <w:pPr>
        <w:spacing w:before="0" w:after="0" w:line="240" w:lineRule="auto"/>
        <w:ind w:left="173"/>
        <w:shd w:val="clear" w:color="auto" w:fill="F4F4F4"/>
      </w:pPr>
      <w:r>
        <w:rPr>
          <w:rFonts w:ascii="Consolas" w:hAnsi="Consolas"/>
          <w:sz w:val="15"/>
        </w:rPr>
        <w:t xml:space="preserve">                finding.rationale = (</w:t>
      </w:r>
    </w:p>
    <w:p>
      <w:pPr>
        <w:spacing w:before="0" w:after="0" w:line="240" w:lineRule="auto"/>
        <w:ind w:left="173"/>
        <w:shd w:val="clear" w:color="auto" w:fill="F4F4F4"/>
      </w:pPr>
      <w:r>
        <w:rPr>
          <w:rFonts w:ascii="Consolas" w:hAnsi="Consolas"/>
          <w:sz w:val="15"/>
        </w:rPr>
        <w:t xml:space="preserve">                    "UNVERIFIED EVIDENCE - the model claimed coverage but its quote does not "</w:t>
      </w:r>
    </w:p>
    <w:p>
      <w:pPr>
        <w:spacing w:before="0" w:after="0" w:line="240" w:lineRule="auto"/>
        <w:ind w:left="173"/>
        <w:shd w:val="clear" w:color="auto" w:fill="F4F4F4"/>
      </w:pPr>
      <w:r>
        <w:rPr>
          <w:rFonts w:ascii="Consolas" w:hAnsi="Consolas"/>
          <w:sz w:val="15"/>
        </w:rPr>
        <w:t xml:space="preserve">                    "appear in the plan text. Original rationale: " + draft.rationale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finding.recommended_action = (</w:t>
      </w:r>
    </w:p>
    <w:p>
      <w:pPr>
        <w:spacing w:before="0" w:after="0" w:line="240" w:lineRule="auto"/>
        <w:ind w:left="173"/>
        <w:shd w:val="clear" w:color="auto" w:fill="F4F4F4"/>
      </w:pPr>
      <w:r>
        <w:rPr>
          <w:rFonts w:ascii="Consolas" w:hAnsi="Consolas"/>
          <w:sz w:val="15"/>
        </w:rPr>
        <w:t xml:space="preserve">                    "Human review required: confirm by hand whether the plan covers this."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findings.append(finding)</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progress:</w:t>
      </w:r>
    </w:p>
    <w:p>
      <w:pPr>
        <w:spacing w:before="0" w:after="0" w:line="240" w:lineRule="auto"/>
        <w:ind w:left="173"/>
        <w:shd w:val="clear" w:color="auto" w:fill="F4F4F4"/>
      </w:pPr>
      <w:r>
        <w:rPr>
          <w:rFonts w:ascii="Consolas" w:hAnsi="Consolas"/>
          <w:sz w:val="15"/>
        </w:rPr>
        <w:t xml:space="preserve">            progress(min(start + size, len(reqs)), len(reqs))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return findings, totals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completeness(</w:t>
      </w:r>
    </w:p>
    <w:p>
      <w:pPr>
        <w:spacing w:before="0" w:after="0" w:line="240" w:lineRule="auto"/>
        <w:ind w:left="173"/>
        <w:shd w:val="clear" w:color="auto" w:fill="F4F4F4"/>
      </w:pPr>
      <w:r>
        <w:rPr>
          <w:rFonts w:ascii="Consolas" w:hAnsi="Consolas"/>
          <w:sz w:val="15"/>
        </w:rPr>
        <w:t xml:space="preserve">    findings: Iterable[CoverageFinding],</w:t>
      </w:r>
    </w:p>
    <w:p>
      <w:pPr>
        <w:spacing w:before="0" w:after="0" w:line="240" w:lineRule="auto"/>
        <w:ind w:left="173"/>
        <w:shd w:val="clear" w:color="auto" w:fill="F4F4F4"/>
      </w:pPr>
      <w:r>
        <w:rPr>
          <w:rFonts w:ascii="Consolas" w:hAnsi="Consolas"/>
          <w:sz w:val="15"/>
        </w:rPr>
        <w:t xml:space="preserve">    requirements: Iterable[Requirement],</w:t>
      </w:r>
    </w:p>
    <w:p>
      <w:pPr>
        <w:spacing w:before="0" w:after="0" w:line="240" w:lineRule="auto"/>
        <w:ind w:left="173"/>
        <w:shd w:val="clear" w:color="auto" w:fill="F4F4F4"/>
      </w:pPr>
      <w:r>
        <w:rPr>
          <w:rFonts w:ascii="Consolas" w:hAnsi="Consolas"/>
          <w:sz w:val="15"/>
        </w:rPr>
        <w:t xml:space="preserve">    plan_version: str = "",</w:t>
      </w:r>
    </w:p>
    <w:p>
      <w:pPr>
        <w:spacing w:before="0" w:after="0" w:line="240" w:lineRule="auto"/>
        <w:ind w:left="173"/>
        <w:shd w:val="clear" w:color="auto" w:fill="F4F4F4"/>
      </w:pPr>
      <w:r>
        <w:rPr>
          <w:rFonts w:ascii="Consolas" w:hAnsi="Consolas"/>
          <w:sz w:val="15"/>
        </w:rPr>
        <w:t>) -&gt; dict[str, list[str]]:</w:t>
      </w:r>
    </w:p>
    <w:p>
      <w:pPr>
        <w:spacing w:before="0" w:after="0" w:line="240" w:lineRule="auto"/>
        <w:ind w:left="173"/>
        <w:shd w:val="clear" w:color="auto" w:fill="F4F4F4"/>
      </w:pPr>
      <w:r>
        <w:rPr>
          <w:rFonts w:ascii="Consolas" w:hAnsi="Consolas"/>
          <w:sz w:val="15"/>
        </w:rPr>
        <w:t xml:space="preserve">    """Is this assessment actually about the requirement set it claims to be?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Codex review 2026-09-08, finding 4. `score()` only ever counted the findings</w:t>
      </w:r>
    </w:p>
    <w:p>
      <w:pPr>
        <w:spacing w:before="0" w:after="0" w:line="240" w:lineRule="auto"/>
        <w:ind w:left="173"/>
        <w:shd w:val="clear" w:color="auto" w:fill="F4F4F4"/>
      </w:pPr>
      <w:r>
        <w:rPr>
          <w:rFonts w:ascii="Consolas" w:hAnsi="Consolas"/>
          <w:sz w:val="15"/>
        </w:rPr>
        <w:t xml:space="preserve">    it was handed, so an assessment covering ONE of three in-scope requirements</w:t>
      </w:r>
    </w:p>
    <w:p>
      <w:pPr>
        <w:spacing w:before="0" w:after="0" w:line="240" w:lineRule="auto"/>
        <w:ind w:left="173"/>
        <w:shd w:val="clear" w:color="auto" w:fill="F4F4F4"/>
      </w:pPr>
      <w:r>
        <w:rPr>
          <w:rFonts w:ascii="Consolas" w:hAnsi="Consolas"/>
          <w:sz w:val="15"/>
        </w:rPr>
        <w:t xml:space="preserve">    rendered "Overall Score: 100/100". Nothing compared the findings to the</w:t>
      </w:r>
    </w:p>
    <w:p>
      <w:pPr>
        <w:spacing w:before="0" w:after="0" w:line="240" w:lineRule="auto"/>
        <w:ind w:left="173"/>
        <w:shd w:val="clear" w:color="auto" w:fill="F4F4F4"/>
      </w:pPr>
      <w:r>
        <w:rPr>
          <w:rFonts w:ascii="Consolas" w:hAnsi="Consolas"/>
          <w:sz w:val="15"/>
        </w:rPr>
        <w:t xml:space="preserve">    requirement set, and a number that looks like evidence and is not is the</w:t>
      </w:r>
    </w:p>
    <w:p>
      <w:pPr>
        <w:spacing w:before="0" w:after="0" w:line="240" w:lineRule="auto"/>
        <w:ind w:left="173"/>
        <w:shd w:val="clear" w:color="auto" w:fill="F4F4F4"/>
      </w:pPr>
      <w:r>
        <w:rPr>
          <w:rFonts w:ascii="Consolas" w:hAnsi="Consolas"/>
          <w:sz w:val="15"/>
        </w:rPr>
        <w:t xml:space="preserve">    exact failure this whole module's docstring says it exists to prevent.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Returns the four ways an assessment can fail to correspond to its scope.</w:t>
      </w:r>
    </w:p>
    <w:p>
      <w:pPr>
        <w:spacing w:before="0" w:after="0" w:line="240" w:lineRule="auto"/>
        <w:ind w:left="173"/>
        <w:shd w:val="clear" w:color="auto" w:fill="F4F4F4"/>
      </w:pPr>
      <w:r>
        <w:rPr>
          <w:rFonts w:ascii="Consolas" w:hAnsi="Consolas"/>
          <w:sz w:val="15"/>
        </w:rPr>
        <w:t xml:space="preserve">    Each is a reason to withhold the score, never to quietly adjust it.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fs = list(findings)</w:t>
      </w:r>
    </w:p>
    <w:p>
      <w:pPr>
        <w:spacing w:before="0" w:after="0" w:line="240" w:lineRule="auto"/>
        <w:ind w:left="173"/>
        <w:shd w:val="clear" w:color="auto" w:fill="F4F4F4"/>
      </w:pPr>
      <w:r>
        <w:rPr>
          <w:rFonts w:ascii="Consolas" w:hAnsi="Consolas"/>
          <w:sz w:val="15"/>
        </w:rPr>
        <w:t xml:space="preserve">    in_scope = [r.req_id for r in requirements]</w:t>
      </w:r>
    </w:p>
    <w:p>
      <w:pPr>
        <w:spacing w:before="0" w:after="0" w:line="240" w:lineRule="auto"/>
        <w:ind w:left="173"/>
        <w:shd w:val="clear" w:color="auto" w:fill="F4F4F4"/>
      </w:pPr>
      <w:r>
        <w:rPr>
          <w:rFonts w:ascii="Consolas" w:hAnsi="Consolas"/>
          <w:sz w:val="15"/>
        </w:rPr>
        <w:t xml:space="preserve">    scope_set = set(in_scope)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seen: dict[str, int] = {}</w:t>
      </w:r>
    </w:p>
    <w:p>
      <w:pPr>
        <w:spacing w:before="0" w:after="0" w:line="240" w:lineRule="auto"/>
        <w:ind w:left="173"/>
        <w:shd w:val="clear" w:color="auto" w:fill="F4F4F4"/>
      </w:pPr>
      <w:r>
        <w:rPr>
          <w:rFonts w:ascii="Consolas" w:hAnsi="Consolas"/>
          <w:sz w:val="15"/>
        </w:rPr>
        <w:t xml:space="preserve">    for f in fs:</w:t>
      </w:r>
    </w:p>
    <w:p>
      <w:pPr>
        <w:spacing w:before="0" w:after="0" w:line="240" w:lineRule="auto"/>
        <w:ind w:left="173"/>
        <w:shd w:val="clear" w:color="auto" w:fill="F4F4F4"/>
      </w:pPr>
      <w:r>
        <w:rPr>
          <w:rFonts w:ascii="Consolas" w:hAnsi="Consolas"/>
          <w:sz w:val="15"/>
        </w:rPr>
        <w:t xml:space="preserve">        seen[f.req_id] = seen.get(f.req_id, 0) + 1</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return {</w:t>
      </w:r>
    </w:p>
    <w:p>
      <w:pPr>
        <w:spacing w:before="0" w:after="0" w:line="240" w:lineRule="auto"/>
        <w:ind w:left="173"/>
        <w:shd w:val="clear" w:color="auto" w:fill="F4F4F4"/>
      </w:pPr>
      <w:r>
        <w:rPr>
          <w:rFonts w:ascii="Consolas" w:hAnsi="Consolas"/>
          <w:sz w:val="15"/>
        </w:rPr>
        <w:t xml:space="preserve">        # In scope, never assessed. The old code simply left these out of the maths.</w:t>
      </w:r>
    </w:p>
    <w:p>
      <w:pPr>
        <w:spacing w:before="0" w:after="0" w:line="240" w:lineRule="auto"/>
        <w:ind w:left="173"/>
        <w:shd w:val="clear" w:color="auto" w:fill="F4F4F4"/>
      </w:pPr>
      <w:r>
        <w:rPr>
          <w:rFonts w:ascii="Consolas" w:hAnsi="Consolas"/>
          <w:sz w:val="15"/>
        </w:rPr>
        <w:t xml:space="preserve">        "missing": sorted(r for r in scope_set if r not in seen),</w:t>
      </w:r>
    </w:p>
    <w:p>
      <w:pPr>
        <w:spacing w:before="0" w:after="0" w:line="240" w:lineRule="auto"/>
        <w:ind w:left="173"/>
        <w:shd w:val="clear" w:color="auto" w:fill="F4F4F4"/>
      </w:pPr>
      <w:r>
        <w:rPr>
          <w:rFonts w:ascii="Consolas" w:hAnsi="Consolas"/>
          <w:sz w:val="15"/>
        </w:rPr>
        <w:t xml:space="preserve">        # Assessed, but not part of the selected requirement set.</w:t>
      </w:r>
    </w:p>
    <w:p>
      <w:pPr>
        <w:spacing w:before="0" w:after="0" w:line="240" w:lineRule="auto"/>
        <w:ind w:left="173"/>
        <w:shd w:val="clear" w:color="auto" w:fill="F4F4F4"/>
      </w:pPr>
      <w:r>
        <w:rPr>
          <w:rFonts w:ascii="Consolas" w:hAnsi="Consolas"/>
          <w:sz w:val="15"/>
        </w:rPr>
        <w:t xml:space="preserve">        "unknown": sorted(r for r in seen if r not in scope_set),</w:t>
      </w:r>
    </w:p>
    <w:p>
      <w:pPr>
        <w:spacing w:before="0" w:after="0" w:line="240" w:lineRule="auto"/>
        <w:ind w:left="173"/>
        <w:shd w:val="clear" w:color="auto" w:fill="F4F4F4"/>
      </w:pPr>
      <w:r>
        <w:rPr>
          <w:rFonts w:ascii="Consolas" w:hAnsi="Consolas"/>
          <w:sz w:val="15"/>
        </w:rPr>
        <w:t xml:space="preserve">        # Two findings for one requirement: which one is the answer?</w:t>
      </w:r>
    </w:p>
    <w:p>
      <w:pPr>
        <w:spacing w:before="0" w:after="0" w:line="240" w:lineRule="auto"/>
        <w:ind w:left="173"/>
        <w:shd w:val="clear" w:color="auto" w:fill="F4F4F4"/>
      </w:pPr>
      <w:r>
        <w:rPr>
          <w:rFonts w:ascii="Consolas" w:hAnsi="Consolas"/>
          <w:sz w:val="15"/>
        </w:rPr>
        <w:t xml:space="preserve">        "duplicate": sorted(r for r, c in seen.items() if c &gt; 1),</w:t>
      </w:r>
    </w:p>
    <w:p>
      <w:pPr>
        <w:spacing w:before="0" w:after="0" w:line="240" w:lineRule="auto"/>
        <w:ind w:left="173"/>
        <w:shd w:val="clear" w:color="auto" w:fill="F4F4F4"/>
      </w:pPr>
      <w:r>
        <w:rPr>
          <w:rFonts w:ascii="Consolas" w:hAnsi="Consolas"/>
          <w:sz w:val="15"/>
        </w:rPr>
        <w:t xml:space="preserve">        # Assessed against a different revision of the plan than this report names.</w:t>
      </w:r>
    </w:p>
    <w:p>
      <w:pPr>
        <w:spacing w:before="0" w:after="0" w:line="240" w:lineRule="auto"/>
        <w:ind w:left="173"/>
        <w:shd w:val="clear" w:color="auto" w:fill="F4F4F4"/>
      </w:pPr>
      <w:r>
        <w:rPr>
          <w:rFonts w:ascii="Consolas" w:hAnsi="Consolas"/>
          <w:sz w:val="15"/>
        </w:rPr>
        <w:t xml:space="preserve">        "stale": sorted({f.req_id for f in fs</w:t>
      </w:r>
    </w:p>
    <w:p>
      <w:pPr>
        <w:spacing w:before="0" w:after="0" w:line="240" w:lineRule="auto"/>
        <w:ind w:left="173"/>
        <w:shd w:val="clear" w:color="auto" w:fill="F4F4F4"/>
      </w:pPr>
      <w:r>
        <w:rPr>
          <w:rFonts w:ascii="Consolas" w:hAnsi="Consolas"/>
          <w:sz w:val="15"/>
        </w:rPr>
        <w:t xml:space="preserve">                         if plan_version and f.plan_version and f.plan_version != plan_version}),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score(findings: Iterable[CoverageFinding], total_in_scope: int | None = None) -&gt; dict[str, object]:</w:t>
      </w:r>
    </w:p>
    <w:p>
      <w:pPr>
        <w:spacing w:before="0" w:after="0" w:line="240" w:lineRule="auto"/>
        <w:ind w:left="173"/>
        <w:shd w:val="clear" w:color="auto" w:fill="F4F4F4"/>
      </w:pPr>
      <w:r>
        <w:rPr>
          <w:rFonts w:ascii="Consolas" w:hAnsi="Consolas"/>
          <w:sz w:val="15"/>
        </w:rPr>
        <w:t xml:space="preserve">    """Coverage summary. `insufficient_evidence` counts as uncovered, never as pass.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`total_in_scope` is the number of requirements the assessment was supposed to</w:t>
      </w:r>
    </w:p>
    <w:p>
      <w:pPr>
        <w:spacing w:before="0" w:after="0" w:line="240" w:lineRule="auto"/>
        <w:ind w:left="173"/>
        <w:shd w:val="clear" w:color="auto" w:fill="F4F4F4"/>
      </w:pPr>
      <w:r>
        <w:rPr>
          <w:rFonts w:ascii="Consolas" w:hAnsi="Consolas"/>
          <w:sz w:val="15"/>
        </w:rPr>
        <w:t xml:space="preserve">    cover. Without it the denominator is the number of findings supplied, which</w:t>
      </w:r>
    </w:p>
    <w:p>
      <w:pPr>
        <w:spacing w:before="0" w:after="0" w:line="240" w:lineRule="auto"/>
        <w:ind w:left="173"/>
        <w:shd w:val="clear" w:color="auto" w:fill="F4F4F4"/>
      </w:pPr>
      <w:r>
        <w:rPr>
          <w:rFonts w:ascii="Consolas" w:hAnsi="Consolas"/>
          <w:sz w:val="15"/>
        </w:rPr>
        <w:t xml:space="preserve">    makes a one-of-three assessment read 100% (finding 4). Callers that know the</w:t>
      </w:r>
    </w:p>
    <w:p>
      <w:pPr>
        <w:spacing w:before="0" w:after="0" w:line="240" w:lineRule="auto"/>
        <w:ind w:left="173"/>
        <w:shd w:val="clear" w:color="auto" w:fill="F4F4F4"/>
      </w:pPr>
      <w:r>
        <w:rPr>
          <w:rFonts w:ascii="Consolas" w:hAnsi="Consolas"/>
          <w:sz w:val="15"/>
        </w:rPr>
        <w:t xml:space="preserve">    scope MUST pass it.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fs = list(findings)</w:t>
      </w:r>
    </w:p>
    <w:p>
      <w:pPr>
        <w:spacing w:before="0" w:after="0" w:line="240" w:lineRule="auto"/>
        <w:ind w:left="173"/>
        <w:shd w:val="clear" w:color="auto" w:fill="F4F4F4"/>
      </w:pPr>
      <w:r>
        <w:rPr>
          <w:rFonts w:ascii="Consolas" w:hAnsi="Consolas"/>
          <w:sz w:val="15"/>
        </w:rPr>
        <w:t xml:space="preserve">    n = (total_in_scope if total_in_scope is not None else len(fs)) or 1</w:t>
      </w:r>
    </w:p>
    <w:p>
      <w:pPr>
        <w:spacing w:before="0" w:after="0" w:line="240" w:lineRule="auto"/>
        <w:ind w:left="173"/>
        <w:shd w:val="clear" w:color="auto" w:fill="F4F4F4"/>
      </w:pPr>
      <w:r>
        <w:rPr>
          <w:rFonts w:ascii="Consolas" w:hAnsi="Consolas"/>
          <w:sz w:val="15"/>
        </w:rPr>
        <w:t xml:space="preserve">    full = sum(1 for f in fs if f.coverage == "full")</w:t>
      </w:r>
    </w:p>
    <w:p>
      <w:pPr>
        <w:spacing w:before="0" w:after="0" w:line="240" w:lineRule="auto"/>
        <w:ind w:left="173"/>
        <w:shd w:val="clear" w:color="auto" w:fill="F4F4F4"/>
      </w:pPr>
      <w:r>
        <w:rPr>
          <w:rFonts w:ascii="Consolas" w:hAnsi="Consolas"/>
          <w:sz w:val="15"/>
        </w:rPr>
        <w:t xml:space="preserve">    partial = sum(1 for f in fs if f.coverage == "partial")</w:t>
      </w:r>
    </w:p>
    <w:p>
      <w:pPr>
        <w:spacing w:before="0" w:after="0" w:line="240" w:lineRule="auto"/>
        <w:ind w:left="173"/>
        <w:shd w:val="clear" w:color="auto" w:fill="F4F4F4"/>
      </w:pPr>
      <w:r>
        <w:rPr>
          <w:rFonts w:ascii="Consolas" w:hAnsi="Consolas"/>
          <w:sz w:val="15"/>
        </w:rPr>
        <w:t xml:space="preserve">    gap = sum(1 for f in fs if f.coverage == "gap")</w:t>
      </w:r>
    </w:p>
    <w:p>
      <w:pPr>
        <w:spacing w:before="0" w:after="0" w:line="240" w:lineRule="auto"/>
        <w:ind w:left="173"/>
        <w:shd w:val="clear" w:color="auto" w:fill="F4F4F4"/>
      </w:pPr>
      <w:r>
        <w:rPr>
          <w:rFonts w:ascii="Consolas" w:hAnsi="Consolas"/>
          <w:sz w:val="15"/>
        </w:rPr>
        <w:t xml:space="preserve">    unclear = sum(1 for f in fs if f.coverage == "insufficient_evidence")</w:t>
      </w:r>
    </w:p>
    <w:p>
      <w:pPr>
        <w:spacing w:before="0" w:after="0" w:line="240" w:lineRule="auto"/>
        <w:ind w:left="173"/>
        <w:shd w:val="clear" w:color="auto" w:fill="F4F4F4"/>
      </w:pPr>
      <w:r>
        <w:rPr>
          <w:rFonts w:ascii="Consolas" w:hAnsi="Consolas"/>
          <w:sz w:val="15"/>
        </w:rPr>
        <w:t xml:space="preserve">    return {</w:t>
      </w:r>
    </w:p>
    <w:p>
      <w:pPr>
        <w:spacing w:before="0" w:after="0" w:line="240" w:lineRule="auto"/>
        <w:ind w:left="173"/>
        <w:shd w:val="clear" w:color="auto" w:fill="F4F4F4"/>
      </w:pPr>
      <w:r>
        <w:rPr>
          <w:rFonts w:ascii="Consolas" w:hAnsi="Consolas"/>
          <w:sz w:val="15"/>
        </w:rPr>
        <w:t xml:space="preserve">        "total": n if total_in_scope is not None else len(fs),</w:t>
      </w:r>
    </w:p>
    <w:p>
      <w:pPr>
        <w:spacing w:before="0" w:after="0" w:line="240" w:lineRule="auto"/>
        <w:ind w:left="173"/>
        <w:shd w:val="clear" w:color="auto" w:fill="F4F4F4"/>
      </w:pPr>
      <w:r>
        <w:rPr>
          <w:rFonts w:ascii="Consolas" w:hAnsi="Consolas"/>
          <w:sz w:val="15"/>
        </w:rPr>
        <w:t xml:space="preserve">        "assessed": len(fs),</w:t>
      </w:r>
    </w:p>
    <w:p>
      <w:pPr>
        <w:spacing w:before="0" w:after="0" w:line="240" w:lineRule="auto"/>
        <w:ind w:left="173"/>
        <w:shd w:val="clear" w:color="auto" w:fill="F4F4F4"/>
      </w:pPr>
      <w:r>
        <w:rPr>
          <w:rFonts w:ascii="Consolas" w:hAnsi="Consolas"/>
          <w:sz w:val="15"/>
        </w:rPr>
        <w:t xml:space="preserve">        "full": full,</w:t>
      </w:r>
    </w:p>
    <w:p>
      <w:pPr>
        <w:spacing w:before="0" w:after="0" w:line="240" w:lineRule="auto"/>
        <w:ind w:left="173"/>
        <w:shd w:val="clear" w:color="auto" w:fill="F4F4F4"/>
      </w:pPr>
      <w:r>
        <w:rPr>
          <w:rFonts w:ascii="Consolas" w:hAnsi="Consolas"/>
          <w:sz w:val="15"/>
        </w:rPr>
        <w:t xml:space="preserve">        "partial": partial,</w:t>
      </w:r>
    </w:p>
    <w:p>
      <w:pPr>
        <w:spacing w:before="0" w:after="0" w:line="240" w:lineRule="auto"/>
        <w:ind w:left="173"/>
        <w:shd w:val="clear" w:color="auto" w:fill="F4F4F4"/>
      </w:pPr>
      <w:r>
        <w:rPr>
          <w:rFonts w:ascii="Consolas" w:hAnsi="Consolas"/>
          <w:sz w:val="15"/>
        </w:rPr>
        <w:t xml:space="preserve">        "gap": gap,</w:t>
      </w:r>
    </w:p>
    <w:p>
      <w:pPr>
        <w:spacing w:before="0" w:after="0" w:line="240" w:lineRule="auto"/>
        <w:ind w:left="173"/>
        <w:shd w:val="clear" w:color="auto" w:fill="F4F4F4"/>
      </w:pPr>
      <w:r>
        <w:rPr>
          <w:rFonts w:ascii="Consolas" w:hAnsi="Consolas"/>
          <w:sz w:val="15"/>
        </w:rPr>
        <w:t xml:space="preserve">        "insufficient_evidence": unclear,</w:t>
      </w:r>
    </w:p>
    <w:p>
      <w:pPr>
        <w:spacing w:before="0" w:after="0" w:line="240" w:lineRule="auto"/>
        <w:ind w:left="173"/>
        <w:shd w:val="clear" w:color="auto" w:fill="F4F4F4"/>
      </w:pPr>
      <w:r>
        <w:rPr>
          <w:rFonts w:ascii="Consolas" w:hAnsi="Consolas"/>
          <w:sz w:val="15"/>
        </w:rPr>
        <w:t xml:space="preserve">        # Partial credit at half weight; unclear earns nothing.</w:t>
      </w:r>
    </w:p>
    <w:p>
      <w:pPr>
        <w:spacing w:before="0" w:after="0" w:line="240" w:lineRule="auto"/>
        <w:ind w:left="173"/>
        <w:shd w:val="clear" w:color="auto" w:fill="F4F4F4"/>
      </w:pPr>
      <w:r>
        <w:rPr>
          <w:rFonts w:ascii="Consolas" w:hAnsi="Consolas"/>
          <w:sz w:val="15"/>
        </w:rPr>
        <w:t xml:space="preserve">        "score": round(100 * (full + 0.5 * partial) / n),</w:t>
      </w:r>
    </w:p>
    <w:p>
      <w:pPr>
        <w:spacing w:before="0" w:after="0" w:line="240" w:lineRule="auto"/>
        <w:ind w:left="173"/>
        <w:shd w:val="clear" w:color="auto" w:fill="F4F4F4"/>
      </w:pPr>
      <w:r>
        <w:rPr>
          <w:rFonts w:ascii="Consolas" w:hAnsi="Consolas"/>
          <w:sz w:val="15"/>
        </w:rPr>
        <w:t xml:space="preserve">        "pct_full": round(100 * full / n),</w:t>
      </w:r>
    </w:p>
    <w:p>
      <w:pPr>
        <w:spacing w:before="0" w:after="0" w:line="240" w:lineRule="auto"/>
        <w:ind w:left="173"/>
        <w:shd w:val="clear" w:color="auto" w:fill="F4F4F4"/>
      </w:pPr>
      <w:r>
        <w:rPr>
          <w:rFonts w:ascii="Consolas" w:hAnsi="Consolas"/>
          <w:sz w:val="15"/>
        </w:rPr>
        <w:t xml:space="preserve">        "pct_partial": round(100 * partial / n),</w:t>
      </w:r>
    </w:p>
    <w:p>
      <w:pPr>
        <w:spacing w:before="0" w:after="0" w:line="240" w:lineRule="auto"/>
        <w:ind w:left="173"/>
        <w:shd w:val="clear" w:color="auto" w:fill="F4F4F4"/>
      </w:pPr>
      <w:r>
        <w:rPr>
          <w:rFonts w:ascii="Consolas" w:hAnsi="Consolas"/>
          <w:sz w:val="15"/>
        </w:rPr>
        <w:t xml:space="preserve">        "pct_gap": round(100 * gap / n),</w:t>
      </w:r>
    </w:p>
    <w:p>
      <w:pPr>
        <w:spacing w:before="0" w:after="0" w:line="240" w:lineRule="auto"/>
        <w:ind w:left="173"/>
        <w:shd w:val="clear" w:color="auto" w:fill="F4F4F4"/>
      </w:pPr>
      <w:r>
        <w:rPr>
          <w:rFonts w:ascii="Consolas" w:hAnsi="Consolas"/>
          <w:sz w:val="15"/>
        </w:rPr>
        <w:t xml:space="preserve">    }</w:t>
      </w:r>
    </w:p>
    <w:p/>
    <w:p>
      <w:pPr>
        <w:pStyle w:val="Heading3"/>
      </w:pPr>
      <w:r>
        <w:rPr>
          <w:rFonts w:ascii="Consolas" w:hAnsi="Consolas"/>
        </w:rPr>
        <w:t>openbcdr/analyzers/coherence.py</w:t>
      </w:r>
    </w:p>
    <w:p>
      <w:pPr>
        <w:spacing w:after="80"/>
      </w:pPr>
      <w:r>
        <w:rPr>
          <w:b w:val="0"/>
          <w:sz w:val="19"/>
        </w:rPr>
        <w:t>Coherence Analyzer. Deterministic. No model calls.</w:t>
      </w:r>
    </w:p>
    <w:p>
      <w:pPr>
        <w:spacing w:before="0" w:after="0" w:line="240" w:lineRule="auto"/>
        <w:ind w:left="173"/>
        <w:shd w:val="clear" w:color="auto" w:fill="F4F4F4"/>
      </w:pPr>
      <w:r>
        <w:rPr>
          <w:rFonts w:ascii="Consolas" w:hAnsi="Consolas"/>
          <w:sz w:val="15"/>
        </w:rPr>
        <w:t>"""Coherence Analyzer (spec section 6.2). NO MODEL CALLS - by design.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Every check here has exactly one correct answer derivable from the structured</w:t>
      </w:r>
    </w:p>
    <w:p>
      <w:pPr>
        <w:spacing w:before="0" w:after="0" w:line="240" w:lineRule="auto"/>
        <w:ind w:left="173"/>
        <w:shd w:val="clear" w:color="auto" w:fill="F4F4F4"/>
      </w:pPr>
      <w:r>
        <w:rPr>
          <w:rFonts w:ascii="Consolas" w:hAnsi="Consolas"/>
          <w:sz w:val="15"/>
        </w:rPr>
        <w:t>record: an inequality between two numbers, a date subtraction, the presence of</w:t>
      </w:r>
    </w:p>
    <w:p>
      <w:pPr>
        <w:spacing w:before="0" w:after="0" w:line="240" w:lineRule="auto"/>
        <w:ind w:left="173"/>
        <w:shd w:val="clear" w:color="auto" w:fill="F4F4F4"/>
      </w:pPr>
      <w:r>
        <w:rPr>
          <w:rFonts w:ascii="Consolas" w:hAnsi="Consolas"/>
          <w:sz w:val="15"/>
        </w:rPr>
        <w:t>a marker string, a set difference. Handing those to an LLM buys nothing and</w:t>
      </w:r>
    </w:p>
    <w:p>
      <w:pPr>
        <w:spacing w:before="0" w:after="0" w:line="240" w:lineRule="auto"/>
        <w:ind w:left="173"/>
        <w:shd w:val="clear" w:color="auto" w:fill="F4F4F4"/>
      </w:pPr>
      <w:r>
        <w:rPr>
          <w:rFonts w:ascii="Consolas" w:hAnsi="Consolas"/>
          <w:sz w:val="15"/>
        </w:rPr>
        <w:t>costs the two things this layer exists to provide - reproducibility and the</w:t>
      </w:r>
    </w:p>
    <w:p>
      <w:pPr>
        <w:spacing w:before="0" w:after="0" w:line="240" w:lineRule="auto"/>
        <w:ind w:left="173"/>
        <w:shd w:val="clear" w:color="auto" w:fill="F4F4F4"/>
      </w:pPr>
      <w:r>
        <w:rPr>
          <w:rFonts w:ascii="Consolas" w:hAnsi="Consolas"/>
          <w:sz w:val="15"/>
        </w:rPr>
        <w:t>ability to show an examiner why the finding is true.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Deterministic also means free and instant, so this can run on every save while</w:t>
      </w:r>
    </w:p>
    <w:p>
      <w:pPr>
        <w:spacing w:before="0" w:after="0" w:line="240" w:lineRule="auto"/>
        <w:ind w:left="173"/>
        <w:shd w:val="clear" w:color="auto" w:fill="F4F4F4"/>
      </w:pPr>
      <w:r>
        <w:rPr>
          <w:rFonts w:ascii="Consolas" w:hAnsi="Consolas"/>
          <w:sz w:val="15"/>
        </w:rPr>
        <w:t>the compliance pass runs nightly.</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import re</w:t>
      </w:r>
    </w:p>
    <w:p>
      <w:pPr>
        <w:spacing w:before="0" w:after="0" w:line="240" w:lineRule="auto"/>
        <w:ind w:left="173"/>
        <w:shd w:val="clear" w:color="auto" w:fill="F4F4F4"/>
      </w:pPr>
      <w:r>
        <w:rPr>
          <w:rFonts w:ascii="Consolas" w:hAnsi="Consolas"/>
          <w:sz w:val="15"/>
        </w:rPr>
        <w:t>from datetime import date</w:t>
      </w:r>
    </w:p>
    <w:p>
      <w:pPr>
        <w:spacing w:before="0" w:after="0" w:line="240" w:lineRule="auto"/>
        <w:ind w:left="173"/>
        <w:shd w:val="clear" w:color="auto" w:fill="F4F4F4"/>
      </w:pPr>
      <w:r>
        <w:rPr>
          <w:rFonts w:ascii="Consolas" w:hAnsi="Consolas"/>
          <w:sz w:val="15"/>
        </w:rPr>
        <w:t>from typing import Iterable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 import config</w:t>
      </w:r>
    </w:p>
    <w:p>
      <w:pPr>
        <w:spacing w:before="0" w:after="0" w:line="240" w:lineRule="auto"/>
        <w:ind w:left="173"/>
        <w:shd w:val="clear" w:color="auto" w:fill="F4F4F4"/>
      </w:pPr>
      <w:r>
        <w:rPr>
          <w:rFonts w:ascii="Consolas" w:hAnsi="Consolas"/>
          <w:sz w:val="15"/>
        </w:rPr>
        <w:t>from ..models import PlanExtract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UNRESOLVED = re.compile(r"\b(TBD|TODO|TBC|FIXME|XXX|\[\s*\]|&lt;insert[^&gt;]*&gt;|PLACEHOLDER)\b", re.I)</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Issue:</w:t>
      </w:r>
    </w:p>
    <w:p>
      <w:pPr>
        <w:spacing w:before="0" w:after="0" w:line="240" w:lineRule="auto"/>
        <w:ind w:left="173"/>
        <w:shd w:val="clear" w:color="auto" w:fill="F4F4F4"/>
      </w:pPr>
      <w:r>
        <w:rPr>
          <w:rFonts w:ascii="Consolas" w:hAnsi="Consolas"/>
          <w:sz w:val="15"/>
        </w:rPr>
        <w:t xml:space="preserve">    __slots__ = ("check", "severity", "title", "detail", "section", "evidence")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__init__(self, check: str, severity: str, title: str, detail: str,</w:t>
      </w:r>
    </w:p>
    <w:p>
      <w:pPr>
        <w:spacing w:before="0" w:after="0" w:line="240" w:lineRule="auto"/>
        <w:ind w:left="173"/>
        <w:shd w:val="clear" w:color="auto" w:fill="F4F4F4"/>
      </w:pPr>
      <w:r>
        <w:rPr>
          <w:rFonts w:ascii="Consolas" w:hAnsi="Consolas"/>
          <w:sz w:val="15"/>
        </w:rPr>
        <w:t xml:space="preserve">                 section: str = "", evidence: str = ""):</w:t>
      </w:r>
    </w:p>
    <w:p>
      <w:pPr>
        <w:spacing w:before="0" w:after="0" w:line="240" w:lineRule="auto"/>
        <w:ind w:left="173"/>
        <w:shd w:val="clear" w:color="auto" w:fill="F4F4F4"/>
      </w:pPr>
      <w:r>
        <w:rPr>
          <w:rFonts w:ascii="Consolas" w:hAnsi="Consolas"/>
          <w:sz w:val="15"/>
        </w:rPr>
        <w:t xml:space="preserve">        self.check = check</w:t>
      </w:r>
    </w:p>
    <w:p>
      <w:pPr>
        <w:spacing w:before="0" w:after="0" w:line="240" w:lineRule="auto"/>
        <w:ind w:left="173"/>
        <w:shd w:val="clear" w:color="auto" w:fill="F4F4F4"/>
      </w:pPr>
      <w:r>
        <w:rPr>
          <w:rFonts w:ascii="Consolas" w:hAnsi="Consolas"/>
          <w:sz w:val="15"/>
        </w:rPr>
        <w:t xml:space="preserve">        self.severity = severity</w:t>
      </w:r>
    </w:p>
    <w:p>
      <w:pPr>
        <w:spacing w:before="0" w:after="0" w:line="240" w:lineRule="auto"/>
        <w:ind w:left="173"/>
        <w:shd w:val="clear" w:color="auto" w:fill="F4F4F4"/>
      </w:pPr>
      <w:r>
        <w:rPr>
          <w:rFonts w:ascii="Consolas" w:hAnsi="Consolas"/>
          <w:sz w:val="15"/>
        </w:rPr>
        <w:t xml:space="preserve">        self.title = title</w:t>
      </w:r>
    </w:p>
    <w:p>
      <w:pPr>
        <w:spacing w:before="0" w:after="0" w:line="240" w:lineRule="auto"/>
        <w:ind w:left="173"/>
        <w:shd w:val="clear" w:color="auto" w:fill="F4F4F4"/>
      </w:pPr>
      <w:r>
        <w:rPr>
          <w:rFonts w:ascii="Consolas" w:hAnsi="Consolas"/>
          <w:sz w:val="15"/>
        </w:rPr>
        <w:t xml:space="preserve">        self.detail = detail</w:t>
      </w:r>
    </w:p>
    <w:p>
      <w:pPr>
        <w:spacing w:before="0" w:after="0" w:line="240" w:lineRule="auto"/>
        <w:ind w:left="173"/>
        <w:shd w:val="clear" w:color="auto" w:fill="F4F4F4"/>
      </w:pPr>
      <w:r>
        <w:rPr>
          <w:rFonts w:ascii="Consolas" w:hAnsi="Consolas"/>
          <w:sz w:val="15"/>
        </w:rPr>
        <w:t xml:space="preserve">        self.section = section</w:t>
      </w:r>
    </w:p>
    <w:p>
      <w:pPr>
        <w:spacing w:before="0" w:after="0" w:line="240" w:lineRule="auto"/>
        <w:ind w:left="173"/>
        <w:shd w:val="clear" w:color="auto" w:fill="F4F4F4"/>
      </w:pPr>
      <w:r>
        <w:rPr>
          <w:rFonts w:ascii="Consolas" w:hAnsi="Consolas"/>
          <w:sz w:val="15"/>
        </w:rPr>
        <w:t xml:space="preserve">        self.evidence = evidence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__repr__(self) -&gt; str:</w:t>
      </w:r>
    </w:p>
    <w:p>
      <w:pPr>
        <w:spacing w:before="0" w:after="0" w:line="240" w:lineRule="auto"/>
        <w:ind w:left="173"/>
        <w:shd w:val="clear" w:color="auto" w:fill="F4F4F4"/>
      </w:pPr>
      <w:r>
        <w:rPr>
          <w:rFonts w:ascii="Consolas" w:hAnsi="Consolas"/>
          <w:sz w:val="15"/>
        </w:rPr>
        <w:t xml:space="preserve">        return "&lt;Issue " + self.severity + " " + self.check + ": " + self.title + "&gt;"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 A. RTO/RPO dependency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check_rto_dependencies(plan: PlanExtract) -&gt; list[Issue]:</w:t>
      </w:r>
    </w:p>
    <w:p>
      <w:pPr>
        <w:spacing w:before="0" w:after="0" w:line="240" w:lineRule="auto"/>
        <w:ind w:left="173"/>
        <w:shd w:val="clear" w:color="auto" w:fill="F4F4F4"/>
      </w:pPr>
      <w:r>
        <w:rPr>
          <w:rFonts w:ascii="Consolas" w:hAnsi="Consolas"/>
          <w:sz w:val="15"/>
        </w:rPr>
        <w:t xml:space="preserve">    """If A feeds B, A must recover at least as fast as B: RTO(A) &lt;= RTO(B).</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The spec's own worked example is backwards as written - it says core</w:t>
      </w:r>
    </w:p>
    <w:p>
      <w:pPr>
        <w:spacing w:before="0" w:after="0" w:line="240" w:lineRule="auto"/>
        <w:ind w:left="173"/>
        <w:shd w:val="clear" w:color="auto" w:fill="F4F4F4"/>
      </w:pPr>
      <w:r>
        <w:rPr>
          <w:rFonts w:ascii="Consolas" w:hAnsi="Consolas"/>
          <w:sz w:val="15"/>
        </w:rPr>
        <w:t xml:space="preserve">    banking RTO 4h and payments RTO 2h means "payment processing cannot recover</w:t>
      </w:r>
    </w:p>
    <w:p>
      <w:pPr>
        <w:spacing w:before="0" w:after="0" w:line="240" w:lineRule="auto"/>
        <w:ind w:left="173"/>
        <w:shd w:val="clear" w:color="auto" w:fill="F4F4F4"/>
      </w:pPr>
      <w:r>
        <w:rPr>
          <w:rFonts w:ascii="Consolas" w:hAnsi="Consolas"/>
          <w:sz w:val="15"/>
        </w:rPr>
        <w:t xml:space="preserve">    before core banking", which is the conflict, but the rule it states above</w:t>
      </w:r>
    </w:p>
    <w:p>
      <w:pPr>
        <w:spacing w:before="0" w:after="0" w:line="240" w:lineRule="auto"/>
        <w:ind w:left="173"/>
        <w:shd w:val="clear" w:color="auto" w:fill="F4F4F4"/>
      </w:pPr>
      <w:r>
        <w:rPr>
          <w:rFonts w:ascii="Consolas" w:hAnsi="Consolas"/>
          <w:sz w:val="15"/>
        </w:rPr>
        <w:t xml:space="preserve">    it reads the other way round. The rule implemented here is the one that</w:t>
      </w:r>
    </w:p>
    <w:p>
      <w:pPr>
        <w:spacing w:before="0" w:after="0" w:line="240" w:lineRule="auto"/>
        <w:ind w:left="173"/>
        <w:shd w:val="clear" w:color="auto" w:fill="F4F4F4"/>
      </w:pPr>
      <w:r>
        <w:rPr>
          <w:rFonts w:ascii="Consolas" w:hAnsi="Consolas"/>
          <w:sz w:val="15"/>
        </w:rPr>
        <w:t xml:space="preserve">    holds: a dependency cannot be restored before the thing it depends 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issues: list[Issue] = []</w:t>
      </w:r>
    </w:p>
    <w:p>
      <w:pPr>
        <w:spacing w:before="0" w:after="0" w:line="240" w:lineRule="auto"/>
        <w:ind w:left="173"/>
        <w:shd w:val="clear" w:color="auto" w:fill="F4F4F4"/>
      </w:pPr>
      <w:r>
        <w:rPr>
          <w:rFonts w:ascii="Consolas" w:hAnsi="Consolas"/>
          <w:sz w:val="15"/>
        </w:rPr>
        <w:t xml:space="preserve">    rto = {e.system: e for e in plan.rto_rpo}</w:t>
      </w:r>
    </w:p>
    <w:p>
      <w:pPr>
        <w:spacing w:before="0" w:after="0" w:line="240" w:lineRule="auto"/>
        <w:ind w:left="173"/>
        <w:shd w:val="clear" w:color="auto" w:fill="F4F4F4"/>
      </w:pPr>
      <w:r>
        <w:rPr>
          <w:rFonts w:ascii="Consolas" w:hAnsi="Consolas"/>
          <w:sz w:val="15"/>
        </w:rPr>
        <w:t xml:space="preserve">    for entry in plan.rto_rpo:</w:t>
      </w:r>
    </w:p>
    <w:p>
      <w:pPr>
        <w:spacing w:before="0" w:after="0" w:line="240" w:lineRule="auto"/>
        <w:ind w:left="173"/>
        <w:shd w:val="clear" w:color="auto" w:fill="F4F4F4"/>
      </w:pPr>
      <w:r>
        <w:rPr>
          <w:rFonts w:ascii="Consolas" w:hAnsi="Consolas"/>
          <w:sz w:val="15"/>
        </w:rPr>
        <w:t xml:space="preserve">        if entry.rto_hours is None:</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for dependent in entry.feeds:</w:t>
      </w:r>
    </w:p>
    <w:p>
      <w:pPr>
        <w:spacing w:before="0" w:after="0" w:line="240" w:lineRule="auto"/>
        <w:ind w:left="173"/>
        <w:shd w:val="clear" w:color="auto" w:fill="F4F4F4"/>
      </w:pPr>
      <w:r>
        <w:rPr>
          <w:rFonts w:ascii="Consolas" w:hAnsi="Consolas"/>
          <w:sz w:val="15"/>
        </w:rPr>
        <w:t xml:space="preserve">            dep = rto.get(dependent)</w:t>
      </w:r>
    </w:p>
    <w:p>
      <w:pPr>
        <w:spacing w:before="0" w:after="0" w:line="240" w:lineRule="auto"/>
        <w:ind w:left="173"/>
        <w:shd w:val="clear" w:color="auto" w:fill="F4F4F4"/>
      </w:pPr>
      <w:r>
        <w:rPr>
          <w:rFonts w:ascii="Consolas" w:hAnsi="Consolas"/>
          <w:sz w:val="15"/>
        </w:rPr>
        <w:t xml:space="preserve">            if dep is None:</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"rto_dependency", "medium",</w:t>
      </w:r>
    </w:p>
    <w:p>
      <w:pPr>
        <w:spacing w:before="0" w:after="0" w:line="240" w:lineRule="auto"/>
        <w:ind w:left="173"/>
        <w:shd w:val="clear" w:color="auto" w:fill="F4F4F4"/>
      </w:pPr>
      <w:r>
        <w:rPr>
          <w:rFonts w:ascii="Consolas" w:hAnsi="Consolas"/>
          <w:sz w:val="15"/>
        </w:rPr>
        <w:t xml:space="preserve">                    "Dependency target has no RTO: " + dependent,</w:t>
      </w:r>
    </w:p>
    <w:p>
      <w:pPr>
        <w:spacing w:before="0" w:after="0" w:line="240" w:lineRule="auto"/>
        <w:ind w:left="173"/>
        <w:shd w:val="clear" w:color="auto" w:fill="F4F4F4"/>
      </w:pPr>
      <w:r>
        <w:rPr>
          <w:rFonts w:ascii="Consolas" w:hAnsi="Consolas"/>
          <w:sz w:val="15"/>
        </w:rPr>
        <w:t xml:space="preserve">                    entry.system + " is documented as feeding " + dependent</w:t>
      </w:r>
    </w:p>
    <w:p>
      <w:pPr>
        <w:spacing w:before="0" w:after="0" w:line="240" w:lineRule="auto"/>
        <w:ind w:left="173"/>
        <w:shd w:val="clear" w:color="auto" w:fill="F4F4F4"/>
      </w:pPr>
      <w:r>
        <w:rPr>
          <w:rFonts w:ascii="Consolas" w:hAnsi="Consolas"/>
          <w:sz w:val="15"/>
        </w:rPr>
        <w:t xml:space="preserve">                    + ", but " + dependent + " has no documented RTO to check against.",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if dep.rto_hours is None:</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if entry.rto_hours &gt; dep.rto_hours:</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"rto_dependency", "high",</w:t>
      </w:r>
    </w:p>
    <w:p>
      <w:pPr>
        <w:spacing w:before="0" w:after="0" w:line="240" w:lineRule="auto"/>
        <w:ind w:left="173"/>
        <w:shd w:val="clear" w:color="auto" w:fill="F4F4F4"/>
      </w:pPr>
      <w:r>
        <w:rPr>
          <w:rFonts w:ascii="Consolas" w:hAnsi="Consolas"/>
          <w:sz w:val="15"/>
        </w:rPr>
        <w:t xml:space="preserve">                    "RTO conflict: " + dependent + " cannot meet its objective",</w:t>
      </w:r>
    </w:p>
    <w:p>
      <w:pPr>
        <w:spacing w:before="0" w:after="0" w:line="240" w:lineRule="auto"/>
        <w:ind w:left="173"/>
        <w:shd w:val="clear" w:color="auto" w:fill="F4F4F4"/>
      </w:pPr>
      <w:r>
        <w:rPr>
          <w:rFonts w:ascii="Consolas" w:hAnsi="Consolas"/>
          <w:sz w:val="15"/>
        </w:rPr>
        <w:t xml:space="preserve">                    dependent + " has an RTO of " + str(dep.rto_hours) + "h but depends on "</w:t>
      </w:r>
    </w:p>
    <w:p>
      <w:pPr>
        <w:spacing w:before="0" w:after="0" w:line="240" w:lineRule="auto"/>
        <w:ind w:left="173"/>
        <w:shd w:val="clear" w:color="auto" w:fill="F4F4F4"/>
      </w:pPr>
      <w:r>
        <w:rPr>
          <w:rFonts w:ascii="Consolas" w:hAnsi="Consolas"/>
          <w:sz w:val="15"/>
        </w:rPr>
        <w:t xml:space="preserve">                    + entry.system + ", whose RTO is " + str(entry.rto_hours)</w:t>
      </w:r>
    </w:p>
    <w:p>
      <w:pPr>
        <w:spacing w:before="0" w:after="0" w:line="240" w:lineRule="auto"/>
        <w:ind w:left="173"/>
        <w:shd w:val="clear" w:color="auto" w:fill="F4F4F4"/>
      </w:pPr>
      <w:r>
        <w:rPr>
          <w:rFonts w:ascii="Consolas" w:hAnsi="Consolas"/>
          <w:sz w:val="15"/>
        </w:rPr>
        <w:t xml:space="preserve">                    + "h. The dependency recovers after the system that needs it.",</w:t>
      </w:r>
    </w:p>
    <w:p>
      <w:pPr>
        <w:spacing w:before="0" w:after="0" w:line="240" w:lineRule="auto"/>
        <w:ind w:left="173"/>
        <w:shd w:val="clear" w:color="auto" w:fill="F4F4F4"/>
      </w:pPr>
      <w:r>
        <w:rPr>
          <w:rFonts w:ascii="Consolas" w:hAnsi="Consolas"/>
          <w:sz w:val="15"/>
        </w:rPr>
        <w:t xml:space="preserve">                    evidence=entry.system + " RTO=" + str(entry.rto_hours) + "h -&gt; "</w:t>
      </w:r>
    </w:p>
    <w:p>
      <w:pPr>
        <w:spacing w:before="0" w:after="0" w:line="240" w:lineRule="auto"/>
        <w:ind w:left="173"/>
        <w:shd w:val="clear" w:color="auto" w:fill="F4F4F4"/>
      </w:pPr>
      <w:r>
        <w:rPr>
          <w:rFonts w:ascii="Consolas" w:hAnsi="Consolas"/>
          <w:sz w:val="15"/>
        </w:rPr>
        <w:t xml:space="preserve">                             + dependent + " RTO=" + str(dep.rto_hours) + "h",</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entry in plan.rto_rpo:</w:t>
      </w:r>
    </w:p>
    <w:p>
      <w:pPr>
        <w:spacing w:before="0" w:after="0" w:line="240" w:lineRule="auto"/>
        <w:ind w:left="173"/>
        <w:shd w:val="clear" w:color="auto" w:fill="F4F4F4"/>
      </w:pPr>
      <w:r>
        <w:rPr>
          <w:rFonts w:ascii="Consolas" w:hAnsi="Consolas"/>
          <w:sz w:val="15"/>
        </w:rPr>
        <w:t xml:space="preserve">        if entry.rpo_hours is not None and entry.rto_hours is not None:</w:t>
      </w:r>
    </w:p>
    <w:p>
      <w:pPr>
        <w:spacing w:before="0" w:after="0" w:line="240" w:lineRule="auto"/>
        <w:ind w:left="173"/>
        <w:shd w:val="clear" w:color="auto" w:fill="F4F4F4"/>
      </w:pPr>
      <w:r>
        <w:rPr>
          <w:rFonts w:ascii="Consolas" w:hAnsi="Consolas"/>
          <w:sz w:val="15"/>
        </w:rPr>
        <w:t xml:space="preserve">            if entry.rpo_hours &gt; entry.rto_hours:</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"rpo_sanity", "medium",</w:t>
      </w:r>
    </w:p>
    <w:p>
      <w:pPr>
        <w:spacing w:before="0" w:after="0" w:line="240" w:lineRule="auto"/>
        <w:ind w:left="173"/>
        <w:shd w:val="clear" w:color="auto" w:fill="F4F4F4"/>
      </w:pPr>
      <w:r>
        <w:rPr>
          <w:rFonts w:ascii="Consolas" w:hAnsi="Consolas"/>
          <w:sz w:val="15"/>
        </w:rPr>
        <w:t xml:space="preserve">                    "RPO exceeds RTO for " + entry.system,</w:t>
      </w:r>
    </w:p>
    <w:p>
      <w:pPr>
        <w:spacing w:before="0" w:after="0" w:line="240" w:lineRule="auto"/>
        <w:ind w:left="173"/>
        <w:shd w:val="clear" w:color="auto" w:fill="F4F4F4"/>
      </w:pPr>
      <w:r>
        <w:rPr>
          <w:rFonts w:ascii="Consolas" w:hAnsi="Consolas"/>
          <w:sz w:val="15"/>
        </w:rPr>
        <w:t xml:space="preserve">                    "RPO " + str(entry.rpo_hours) + "h is greater than RTO "</w:t>
      </w:r>
    </w:p>
    <w:p>
      <w:pPr>
        <w:spacing w:before="0" w:after="0" w:line="240" w:lineRule="auto"/>
        <w:ind w:left="173"/>
        <w:shd w:val="clear" w:color="auto" w:fill="F4F4F4"/>
      </w:pPr>
      <w:r>
        <w:rPr>
          <w:rFonts w:ascii="Consolas" w:hAnsi="Consolas"/>
          <w:sz w:val="15"/>
        </w:rPr>
        <w:t xml:space="preserve">                    + str(entry.rto_hours) + "h. Confirm this is intended; it usually "</w:t>
      </w:r>
    </w:p>
    <w:p>
      <w:pPr>
        <w:spacing w:before="0" w:after="0" w:line="240" w:lineRule="auto"/>
        <w:ind w:left="173"/>
        <w:shd w:val="clear" w:color="auto" w:fill="F4F4F4"/>
      </w:pPr>
      <w:r>
        <w:rPr>
          <w:rFonts w:ascii="Consolas" w:hAnsi="Consolas"/>
          <w:sz w:val="15"/>
        </w:rPr>
        <w:t xml:space="preserve">                    "indicates the two were set independently.",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system in plan.critical_systems:</w:t>
      </w:r>
    </w:p>
    <w:p>
      <w:pPr>
        <w:spacing w:before="0" w:after="0" w:line="240" w:lineRule="auto"/>
        <w:ind w:left="173"/>
        <w:shd w:val="clear" w:color="auto" w:fill="F4F4F4"/>
      </w:pPr>
      <w:r>
        <w:rPr>
          <w:rFonts w:ascii="Consolas" w:hAnsi="Consolas"/>
          <w:sz w:val="15"/>
        </w:rPr>
        <w:t xml:space="preserve">        if system not in rto:</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"rto_coverage", "critical",</w:t>
      </w:r>
    </w:p>
    <w:p>
      <w:pPr>
        <w:spacing w:before="0" w:after="0" w:line="240" w:lineRule="auto"/>
        <w:ind w:left="173"/>
        <w:shd w:val="clear" w:color="auto" w:fill="F4F4F4"/>
      </w:pPr>
      <w:r>
        <w:rPr>
          <w:rFonts w:ascii="Consolas" w:hAnsi="Consolas"/>
          <w:sz w:val="15"/>
        </w:rPr>
        <w:t xml:space="preserve">                "No RTO/RPO documented for critical system: " + system,</w:t>
      </w:r>
    </w:p>
    <w:p>
      <w:pPr>
        <w:spacing w:before="0" w:after="0" w:line="240" w:lineRule="auto"/>
        <w:ind w:left="173"/>
        <w:shd w:val="clear" w:color="auto" w:fill="F4F4F4"/>
      </w:pPr>
      <w:r>
        <w:rPr>
          <w:rFonts w:ascii="Consolas" w:hAnsi="Consolas"/>
          <w:sz w:val="15"/>
        </w:rPr>
        <w:t xml:space="preserve">                "The plan designates " + system + " as critical but documents no recovery "</w:t>
      </w:r>
    </w:p>
    <w:p>
      <w:pPr>
        <w:spacing w:before="0" w:after="0" w:line="240" w:lineRule="auto"/>
        <w:ind w:left="173"/>
        <w:shd w:val="clear" w:color="auto" w:fill="F4F4F4"/>
      </w:pPr>
      <w:r>
        <w:rPr>
          <w:rFonts w:ascii="Consolas" w:hAnsi="Consolas"/>
          <w:sz w:val="15"/>
        </w:rPr>
        <w:t xml:space="preserve">                "objectives for it.",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return issues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 B. Contacts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check_contacts(plan: PlanExtract, today: date | None = None) -&gt; list[Issue]:</w:t>
      </w:r>
    </w:p>
    <w:p>
      <w:pPr>
        <w:spacing w:before="0" w:after="0" w:line="240" w:lineRule="auto"/>
        <w:ind w:left="173"/>
        <w:shd w:val="clear" w:color="auto" w:fill="F4F4F4"/>
      </w:pPr>
      <w:r>
        <w:rPr>
          <w:rFonts w:ascii="Consolas" w:hAnsi="Consolas"/>
          <w:sz w:val="15"/>
        </w:rPr>
        <w:t xml:space="preserve">    today = today or date.today()</w:t>
      </w:r>
    </w:p>
    <w:p>
      <w:pPr>
        <w:spacing w:before="0" w:after="0" w:line="240" w:lineRule="auto"/>
        <w:ind w:left="173"/>
        <w:shd w:val="clear" w:color="auto" w:fill="F4F4F4"/>
      </w:pPr>
      <w:r>
        <w:rPr>
          <w:rFonts w:ascii="Consolas" w:hAnsi="Consolas"/>
          <w:sz w:val="15"/>
        </w:rPr>
        <w:t xml:space="preserve">    issues: list[Issue] =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c in plan.contacts:</w:t>
      </w:r>
    </w:p>
    <w:p>
      <w:pPr>
        <w:spacing w:before="0" w:after="0" w:line="240" w:lineRule="auto"/>
        <w:ind w:left="173"/>
        <w:shd w:val="clear" w:color="auto" w:fill="F4F4F4"/>
      </w:pPr>
      <w:r>
        <w:rPr>
          <w:rFonts w:ascii="Consolas" w:hAnsi="Consolas"/>
          <w:sz w:val="15"/>
        </w:rPr>
        <w:t xml:space="preserve">        if c.last_verified is None:</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"contact_currency", "medium",</w:t>
      </w:r>
    </w:p>
    <w:p>
      <w:pPr>
        <w:spacing w:before="0" w:after="0" w:line="240" w:lineRule="auto"/>
        <w:ind w:left="173"/>
        <w:shd w:val="clear" w:color="auto" w:fill="F4F4F4"/>
      </w:pPr>
      <w:r>
        <w:rPr>
          <w:rFonts w:ascii="Consolas" w:hAnsi="Consolas"/>
          <w:sz w:val="15"/>
        </w:rPr>
        <w:t xml:space="preserve">                "Contact never verified: " + c.name,</w:t>
      </w:r>
    </w:p>
    <w:p>
      <w:pPr>
        <w:spacing w:before="0" w:after="0" w:line="240" w:lineRule="auto"/>
        <w:ind w:left="173"/>
        <w:shd w:val="clear" w:color="auto" w:fill="F4F4F4"/>
      </w:pPr>
      <w:r>
        <w:rPr>
          <w:rFonts w:ascii="Consolas" w:hAnsi="Consolas"/>
          <w:sz w:val="15"/>
        </w:rPr>
        <w:t xml:space="preserve">                "No verification date recorded for " + c.name</w:t>
      </w:r>
    </w:p>
    <w:p>
      <w:pPr>
        <w:spacing w:before="0" w:after="0" w:line="240" w:lineRule="auto"/>
        <w:ind w:left="173"/>
        <w:shd w:val="clear" w:color="auto" w:fill="F4F4F4"/>
      </w:pPr>
      <w:r>
        <w:rPr>
          <w:rFonts w:ascii="Consolas" w:hAnsi="Consolas"/>
          <w:sz w:val="15"/>
        </w:rPr>
        <w:t xml:space="preserve">                + (" (" + c.role + ")" if c.role else "") +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age = (today - c.last_verified).days</w:t>
      </w:r>
    </w:p>
    <w:p>
      <w:pPr>
        <w:spacing w:before="0" w:after="0" w:line="240" w:lineRule="auto"/>
        <w:ind w:left="173"/>
        <w:shd w:val="clear" w:color="auto" w:fill="F4F4F4"/>
      </w:pPr>
      <w:r>
        <w:rPr>
          <w:rFonts w:ascii="Consolas" w:hAnsi="Consolas"/>
          <w:sz w:val="15"/>
        </w:rPr>
        <w:t xml:space="preserve">        if age &gt; config.CONTACT_STALE_HIGH_DAYS:</w:t>
      </w:r>
    </w:p>
    <w:p>
      <w:pPr>
        <w:spacing w:before="0" w:after="0" w:line="240" w:lineRule="auto"/>
        <w:ind w:left="173"/>
        <w:shd w:val="clear" w:color="auto" w:fill="F4F4F4"/>
      </w:pPr>
      <w:r>
        <w:rPr>
          <w:rFonts w:ascii="Consolas" w:hAnsi="Consolas"/>
          <w:sz w:val="15"/>
        </w:rPr>
        <w:t xml:space="preserve">            sev = "high"</w:t>
      </w:r>
    </w:p>
    <w:p>
      <w:pPr>
        <w:spacing w:before="0" w:after="0" w:line="240" w:lineRule="auto"/>
        <w:ind w:left="173"/>
        <w:shd w:val="clear" w:color="auto" w:fill="F4F4F4"/>
      </w:pPr>
      <w:r>
        <w:rPr>
          <w:rFonts w:ascii="Consolas" w:hAnsi="Consolas"/>
          <w:sz w:val="15"/>
        </w:rPr>
        <w:t xml:space="preserve">        elif age &gt; config.CONTACT_STALE_MEDIUM_DAYS:</w:t>
      </w:r>
    </w:p>
    <w:p>
      <w:pPr>
        <w:spacing w:before="0" w:after="0" w:line="240" w:lineRule="auto"/>
        <w:ind w:left="173"/>
        <w:shd w:val="clear" w:color="auto" w:fill="F4F4F4"/>
      </w:pPr>
      <w:r>
        <w:rPr>
          <w:rFonts w:ascii="Consolas" w:hAnsi="Consolas"/>
          <w:sz w:val="15"/>
        </w:rPr>
        <w:t xml:space="preserve">            sev = "medium"</w:t>
      </w:r>
    </w:p>
    <w:p>
      <w:pPr>
        <w:spacing w:before="0" w:after="0" w:line="240" w:lineRule="auto"/>
        <w:ind w:left="173"/>
        <w:shd w:val="clear" w:color="auto" w:fill="F4F4F4"/>
      </w:pPr>
      <w:r>
        <w:rPr>
          <w:rFonts w:ascii="Consolas" w:hAnsi="Consolas"/>
          <w:sz w:val="15"/>
        </w:rPr>
        <w:t xml:space="preserve">        else:</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"contact_currency", sev,</w:t>
      </w:r>
    </w:p>
    <w:p>
      <w:pPr>
        <w:spacing w:before="0" w:after="0" w:line="240" w:lineRule="auto"/>
        <w:ind w:left="173"/>
        <w:shd w:val="clear" w:color="auto" w:fill="F4F4F4"/>
      </w:pPr>
      <w:r>
        <w:rPr>
          <w:rFonts w:ascii="Consolas" w:hAnsi="Consolas"/>
          <w:sz w:val="15"/>
        </w:rPr>
        <w:t xml:space="preserve">            "Stale contact: " + c.name,</w:t>
      </w:r>
    </w:p>
    <w:p>
      <w:pPr>
        <w:spacing w:before="0" w:after="0" w:line="240" w:lineRule="auto"/>
        <w:ind w:left="173"/>
        <w:shd w:val="clear" w:color="auto" w:fill="F4F4F4"/>
      </w:pPr>
      <w:r>
        <w:rPr>
          <w:rFonts w:ascii="Consolas" w:hAnsi="Consolas"/>
          <w:sz w:val="15"/>
        </w:rPr>
        <w:t xml:space="preserve">            c.name + (" (" + c.role + ")" if c.role else "") + " last verified "</w:t>
      </w:r>
    </w:p>
    <w:p>
      <w:pPr>
        <w:spacing w:before="0" w:after="0" w:line="240" w:lineRule="auto"/>
        <w:ind w:left="173"/>
        <w:shd w:val="clear" w:color="auto" w:fill="F4F4F4"/>
      </w:pPr>
      <w:r>
        <w:rPr>
          <w:rFonts w:ascii="Consolas" w:hAnsi="Consolas"/>
          <w:sz w:val="15"/>
        </w:rPr>
        <w:t xml:space="preserve">            + c.last_verified.isoformat() + ", " + str(age) + " days ago.",</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Every critical role needs a primary and a backup.</w:t>
      </w:r>
    </w:p>
    <w:p>
      <w:pPr>
        <w:spacing w:before="0" w:after="0" w:line="240" w:lineRule="auto"/>
        <w:ind w:left="173"/>
        <w:shd w:val="clear" w:color="auto" w:fill="F4F4F4"/>
      </w:pPr>
      <w:r>
        <w:rPr>
          <w:rFonts w:ascii="Consolas" w:hAnsi="Consolas"/>
          <w:sz w:val="15"/>
        </w:rPr>
        <w:t xml:space="preserve">    roles: dict[str, dict[str, bool]] = {}</w:t>
      </w:r>
    </w:p>
    <w:p>
      <w:pPr>
        <w:spacing w:before="0" w:after="0" w:line="240" w:lineRule="auto"/>
        <w:ind w:left="173"/>
        <w:shd w:val="clear" w:color="auto" w:fill="F4F4F4"/>
      </w:pPr>
      <w:r>
        <w:rPr>
          <w:rFonts w:ascii="Consolas" w:hAnsi="Consolas"/>
          <w:sz w:val="15"/>
        </w:rPr>
        <w:t xml:space="preserve">    for c in plan.contacts:</w:t>
      </w:r>
    </w:p>
    <w:p>
      <w:pPr>
        <w:spacing w:before="0" w:after="0" w:line="240" w:lineRule="auto"/>
        <w:ind w:left="173"/>
        <w:shd w:val="clear" w:color="auto" w:fill="F4F4F4"/>
      </w:pPr>
      <w:r>
        <w:rPr>
          <w:rFonts w:ascii="Consolas" w:hAnsi="Consolas"/>
          <w:sz w:val="15"/>
        </w:rPr>
        <w:t xml:space="preserve">        if not c.role:</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slot = roles.setdefault(c.role, {"primary": False, "backup": False})</w:t>
      </w:r>
    </w:p>
    <w:p>
      <w:pPr>
        <w:spacing w:before="0" w:after="0" w:line="240" w:lineRule="auto"/>
        <w:ind w:left="173"/>
        <w:shd w:val="clear" w:color="auto" w:fill="F4F4F4"/>
      </w:pPr>
      <w:r>
        <w:rPr>
          <w:rFonts w:ascii="Consolas" w:hAnsi="Consolas"/>
          <w:sz w:val="15"/>
        </w:rPr>
        <w:t xml:space="preserve">        slot["backup" if c.is_backup else "primary"] = True</w:t>
      </w:r>
    </w:p>
    <w:p>
      <w:pPr>
        <w:spacing w:before="0" w:after="0" w:line="240" w:lineRule="auto"/>
        <w:ind w:left="173"/>
        <w:shd w:val="clear" w:color="auto" w:fill="F4F4F4"/>
      </w:pPr>
      <w:r>
        <w:rPr>
          <w:rFonts w:ascii="Consolas" w:hAnsi="Consolas"/>
          <w:sz w:val="15"/>
        </w:rPr>
        <w:t xml:space="preserve">    for role, slot in sorted(roles.items()):</w:t>
      </w:r>
    </w:p>
    <w:p>
      <w:pPr>
        <w:spacing w:before="0" w:after="0" w:line="240" w:lineRule="auto"/>
        <w:ind w:left="173"/>
        <w:shd w:val="clear" w:color="auto" w:fill="F4F4F4"/>
      </w:pPr>
      <w:r>
        <w:rPr>
          <w:rFonts w:ascii="Consolas" w:hAnsi="Consolas"/>
          <w:sz w:val="15"/>
        </w:rPr>
        <w:t xml:space="preserve">        if not slot["backup"]:</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"contact_backup", "high",</w:t>
      </w:r>
    </w:p>
    <w:p>
      <w:pPr>
        <w:spacing w:before="0" w:after="0" w:line="240" w:lineRule="auto"/>
        <w:ind w:left="173"/>
        <w:shd w:val="clear" w:color="auto" w:fill="F4F4F4"/>
      </w:pPr>
      <w:r>
        <w:rPr>
          <w:rFonts w:ascii="Consolas" w:hAnsi="Consolas"/>
          <w:sz w:val="15"/>
        </w:rPr>
        <w:t xml:space="preserve">                "No backup contact for role: " + role,</w:t>
      </w:r>
    </w:p>
    <w:p>
      <w:pPr>
        <w:spacing w:before="0" w:after="0" w:line="240" w:lineRule="auto"/>
        <w:ind w:left="173"/>
        <w:shd w:val="clear" w:color="auto" w:fill="F4F4F4"/>
      </w:pPr>
      <w:r>
        <w:rPr>
          <w:rFonts w:ascii="Consolas" w:hAnsi="Consolas"/>
          <w:sz w:val="15"/>
        </w:rPr>
        <w:t xml:space="preserve">                "Role " + role + " has a primary contact but no documented backup. "</w:t>
      </w:r>
    </w:p>
    <w:p>
      <w:pPr>
        <w:spacing w:before="0" w:after="0" w:line="240" w:lineRule="auto"/>
        <w:ind w:left="173"/>
        <w:shd w:val="clear" w:color="auto" w:fill="F4F4F4"/>
      </w:pPr>
      <w:r>
        <w:rPr>
          <w:rFonts w:ascii="Consolas" w:hAnsi="Consolas"/>
          <w:sz w:val="15"/>
        </w:rPr>
        <w:t xml:space="preserve">                "An escalation path with a single point of failure is not an escalation path.",</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not slot["primary"]:</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"contact_backup", "medium",</w:t>
      </w:r>
    </w:p>
    <w:p>
      <w:pPr>
        <w:spacing w:before="0" w:after="0" w:line="240" w:lineRule="auto"/>
        <w:ind w:left="173"/>
        <w:shd w:val="clear" w:color="auto" w:fill="F4F4F4"/>
      </w:pPr>
      <w:r>
        <w:rPr>
          <w:rFonts w:ascii="Consolas" w:hAnsi="Consolas"/>
          <w:sz w:val="15"/>
        </w:rPr>
        <w:t xml:space="preserve">                "Backup listed with no primary for role: " + role,</w:t>
      </w:r>
    </w:p>
    <w:p>
      <w:pPr>
        <w:spacing w:before="0" w:after="0" w:line="240" w:lineRule="auto"/>
        <w:ind w:left="173"/>
        <w:shd w:val="clear" w:color="auto" w:fill="F4F4F4"/>
      </w:pPr>
      <w:r>
        <w:rPr>
          <w:rFonts w:ascii="Consolas" w:hAnsi="Consolas"/>
          <w:sz w:val="15"/>
        </w:rPr>
        <w:t xml:space="preserve">                "Role " + role + " lists only a backup contact.",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c in plan.contacts:</w:t>
      </w:r>
    </w:p>
    <w:p>
      <w:pPr>
        <w:spacing w:before="0" w:after="0" w:line="240" w:lineRule="auto"/>
        <w:ind w:left="173"/>
        <w:shd w:val="clear" w:color="auto" w:fill="F4F4F4"/>
      </w:pPr>
      <w:r>
        <w:rPr>
          <w:rFonts w:ascii="Consolas" w:hAnsi="Consolas"/>
          <w:sz w:val="15"/>
        </w:rPr>
        <w:t xml:space="preserve">        if not c.phone and not c.email:</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"contact_reachability", "high",</w:t>
      </w:r>
    </w:p>
    <w:p>
      <w:pPr>
        <w:spacing w:before="0" w:after="0" w:line="240" w:lineRule="auto"/>
        <w:ind w:left="173"/>
        <w:shd w:val="clear" w:color="auto" w:fill="F4F4F4"/>
      </w:pPr>
      <w:r>
        <w:rPr>
          <w:rFonts w:ascii="Consolas" w:hAnsi="Consolas"/>
          <w:sz w:val="15"/>
        </w:rPr>
        <w:t xml:space="preserve">                "No contact method for " + c.name,</w:t>
      </w:r>
    </w:p>
    <w:p>
      <w:pPr>
        <w:spacing w:before="0" w:after="0" w:line="240" w:lineRule="auto"/>
        <w:ind w:left="173"/>
        <w:shd w:val="clear" w:color="auto" w:fill="F4F4F4"/>
      </w:pPr>
      <w:r>
        <w:rPr>
          <w:rFonts w:ascii="Consolas" w:hAnsi="Consolas"/>
          <w:sz w:val="15"/>
        </w:rPr>
        <w:t xml:space="preserve">                "Neither phone nor email is recorded, so this contact cannot be reached "</w:t>
      </w:r>
    </w:p>
    <w:p>
      <w:pPr>
        <w:spacing w:before="0" w:after="0" w:line="240" w:lineRule="auto"/>
        <w:ind w:left="173"/>
        <w:shd w:val="clear" w:color="auto" w:fill="F4F4F4"/>
      </w:pPr>
      <w:r>
        <w:rPr>
          <w:rFonts w:ascii="Consolas" w:hAnsi="Consolas"/>
          <w:sz w:val="15"/>
        </w:rPr>
        <w:t xml:space="preserve">                "during an event.",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return issues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 C. Procedure completeness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check_procedures(plan: PlanExtract) -&gt; list[Issue]:</w:t>
      </w:r>
    </w:p>
    <w:p>
      <w:pPr>
        <w:spacing w:before="0" w:after="0" w:line="240" w:lineRule="auto"/>
        <w:ind w:left="173"/>
        <w:shd w:val="clear" w:color="auto" w:fill="F4F4F4"/>
      </w:pPr>
      <w:r>
        <w:rPr>
          <w:rFonts w:ascii="Consolas" w:hAnsi="Consolas"/>
          <w:sz w:val="15"/>
        </w:rPr>
        <w:t xml:space="preserve">    issues: list[Issue] = []</w:t>
      </w:r>
    </w:p>
    <w:p>
      <w:pPr>
        <w:spacing w:before="0" w:after="0" w:line="240" w:lineRule="auto"/>
        <w:ind w:left="173"/>
        <w:shd w:val="clear" w:color="auto" w:fill="F4F4F4"/>
      </w:pPr>
      <w:r>
        <w:rPr>
          <w:rFonts w:ascii="Consolas" w:hAnsi="Consolas"/>
          <w:sz w:val="15"/>
        </w:rPr>
        <w:t xml:space="preserve">    inventory = {s.lower() for s in plan.system_inventory} | {s.lower() for s in plan.critical_systems}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covered = {p.scenario.lower() for p in plan.procedures if p.scenario}</w:t>
      </w:r>
    </w:p>
    <w:p>
      <w:pPr>
        <w:spacing w:before="0" w:after="0" w:line="240" w:lineRule="auto"/>
        <w:ind w:left="173"/>
        <w:shd w:val="clear" w:color="auto" w:fill="F4F4F4"/>
      </w:pPr>
      <w:r>
        <w:rPr>
          <w:rFonts w:ascii="Consolas" w:hAnsi="Consolas"/>
          <w:sz w:val="15"/>
        </w:rPr>
        <w:t xml:space="preserve">    for scenario in plan.scenarios_covered:</w:t>
      </w:r>
    </w:p>
    <w:p>
      <w:pPr>
        <w:spacing w:before="0" w:after="0" w:line="240" w:lineRule="auto"/>
        <w:ind w:left="173"/>
        <w:shd w:val="clear" w:color="auto" w:fill="F4F4F4"/>
      </w:pPr>
      <w:r>
        <w:rPr>
          <w:rFonts w:ascii="Consolas" w:hAnsi="Consolas"/>
          <w:sz w:val="15"/>
        </w:rPr>
        <w:t xml:space="preserve">        if scenario.lower() not in covered:</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"procedure_missing", "high",</w:t>
      </w:r>
    </w:p>
    <w:p>
      <w:pPr>
        <w:spacing w:before="0" w:after="0" w:line="240" w:lineRule="auto"/>
        <w:ind w:left="173"/>
        <w:shd w:val="clear" w:color="auto" w:fill="F4F4F4"/>
      </w:pPr>
      <w:r>
        <w:rPr>
          <w:rFonts w:ascii="Consolas" w:hAnsi="Consolas"/>
          <w:sz w:val="15"/>
        </w:rPr>
        <w:t xml:space="preserve">                "Scenario has no documented procedure: " + scenario,</w:t>
      </w:r>
    </w:p>
    <w:p>
      <w:pPr>
        <w:spacing w:before="0" w:after="0" w:line="240" w:lineRule="auto"/>
        <w:ind w:left="173"/>
        <w:shd w:val="clear" w:color="auto" w:fill="F4F4F4"/>
      </w:pPr>
      <w:r>
        <w:rPr>
          <w:rFonts w:ascii="Consolas" w:hAnsi="Consolas"/>
          <w:sz w:val="15"/>
        </w:rPr>
        <w:t xml:space="preserve">                "The plan lists " + scenario + " as a covered scenario but no recovery "</w:t>
      </w:r>
    </w:p>
    <w:p>
      <w:pPr>
        <w:spacing w:before="0" w:after="0" w:line="240" w:lineRule="auto"/>
        <w:ind w:left="173"/>
        <w:shd w:val="clear" w:color="auto" w:fill="F4F4F4"/>
      </w:pPr>
      <w:r>
        <w:rPr>
          <w:rFonts w:ascii="Consolas" w:hAnsi="Consolas"/>
          <w:sz w:val="15"/>
        </w:rPr>
        <w:t xml:space="preserve">                "procedure is documented for it.",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p in plan.procedures:</w:t>
      </w:r>
    </w:p>
    <w:p>
      <w:pPr>
        <w:spacing w:before="0" w:after="0" w:line="240" w:lineRule="auto"/>
        <w:ind w:left="173"/>
        <w:shd w:val="clear" w:color="auto" w:fill="F4F4F4"/>
      </w:pPr>
      <w:r>
        <w:rPr>
          <w:rFonts w:ascii="Consolas" w:hAnsi="Consolas"/>
          <w:sz w:val="15"/>
        </w:rPr>
        <w:t xml:space="preserve">        missing = []</w:t>
      </w:r>
    </w:p>
    <w:p>
      <w:pPr>
        <w:spacing w:before="0" w:after="0" w:line="240" w:lineRule="auto"/>
        <w:ind w:left="173"/>
        <w:shd w:val="clear" w:color="auto" w:fill="F4F4F4"/>
      </w:pPr>
      <w:r>
        <w:rPr>
          <w:rFonts w:ascii="Consolas" w:hAnsi="Consolas"/>
          <w:sz w:val="15"/>
        </w:rPr>
        <w:t xml:space="preserve">        if not p.has_trigger_condition:</w:t>
      </w:r>
    </w:p>
    <w:p>
      <w:pPr>
        <w:spacing w:before="0" w:after="0" w:line="240" w:lineRule="auto"/>
        <w:ind w:left="173"/>
        <w:shd w:val="clear" w:color="auto" w:fill="F4F4F4"/>
      </w:pPr>
      <w:r>
        <w:rPr>
          <w:rFonts w:ascii="Consolas" w:hAnsi="Consolas"/>
          <w:sz w:val="15"/>
        </w:rPr>
        <w:t xml:space="preserve">            missing.append("trigger condition")</w:t>
      </w:r>
    </w:p>
    <w:p>
      <w:pPr>
        <w:spacing w:before="0" w:after="0" w:line="240" w:lineRule="auto"/>
        <w:ind w:left="173"/>
        <w:shd w:val="clear" w:color="auto" w:fill="F4F4F4"/>
      </w:pPr>
      <w:r>
        <w:rPr>
          <w:rFonts w:ascii="Consolas" w:hAnsi="Consolas"/>
          <w:sz w:val="15"/>
        </w:rPr>
        <w:t xml:space="preserve">        if not p.has_step_by_step:</w:t>
      </w:r>
    </w:p>
    <w:p>
      <w:pPr>
        <w:spacing w:before="0" w:after="0" w:line="240" w:lineRule="auto"/>
        <w:ind w:left="173"/>
        <w:shd w:val="clear" w:color="auto" w:fill="F4F4F4"/>
      </w:pPr>
      <w:r>
        <w:rPr>
          <w:rFonts w:ascii="Consolas" w:hAnsi="Consolas"/>
          <w:sz w:val="15"/>
        </w:rPr>
        <w:t xml:space="preserve">            missing.append("step-by-step actions")</w:t>
      </w:r>
    </w:p>
    <w:p>
      <w:pPr>
        <w:spacing w:before="0" w:after="0" w:line="240" w:lineRule="auto"/>
        <w:ind w:left="173"/>
        <w:shd w:val="clear" w:color="auto" w:fill="F4F4F4"/>
      </w:pPr>
      <w:r>
        <w:rPr>
          <w:rFonts w:ascii="Consolas" w:hAnsi="Consolas"/>
          <w:sz w:val="15"/>
        </w:rPr>
        <w:t xml:space="preserve">        if not p.responsible_party:</w:t>
      </w:r>
    </w:p>
    <w:p>
      <w:pPr>
        <w:spacing w:before="0" w:after="0" w:line="240" w:lineRule="auto"/>
        <w:ind w:left="173"/>
        <w:shd w:val="clear" w:color="auto" w:fill="F4F4F4"/>
      </w:pPr>
      <w:r>
        <w:rPr>
          <w:rFonts w:ascii="Consolas" w:hAnsi="Consolas"/>
          <w:sz w:val="15"/>
        </w:rPr>
        <w:t xml:space="preserve">            missing.append("named responsible party")</w:t>
      </w:r>
    </w:p>
    <w:p>
      <w:pPr>
        <w:spacing w:before="0" w:after="0" w:line="240" w:lineRule="auto"/>
        <w:ind w:left="173"/>
        <w:shd w:val="clear" w:color="auto" w:fill="F4F4F4"/>
      </w:pPr>
      <w:r>
        <w:rPr>
          <w:rFonts w:ascii="Consolas" w:hAnsi="Consolas"/>
          <w:sz w:val="15"/>
        </w:rPr>
        <w:t xml:space="preserve">        if not p.has_success_criteria:</w:t>
      </w:r>
    </w:p>
    <w:p>
      <w:pPr>
        <w:spacing w:before="0" w:after="0" w:line="240" w:lineRule="auto"/>
        <w:ind w:left="173"/>
        <w:shd w:val="clear" w:color="auto" w:fill="F4F4F4"/>
      </w:pPr>
      <w:r>
        <w:rPr>
          <w:rFonts w:ascii="Consolas" w:hAnsi="Consolas"/>
          <w:sz w:val="15"/>
        </w:rPr>
        <w:t xml:space="preserve">            missing.append("success criteria")</w:t>
      </w:r>
    </w:p>
    <w:p>
      <w:pPr>
        <w:spacing w:before="0" w:after="0" w:line="240" w:lineRule="auto"/>
        <w:ind w:left="173"/>
        <w:shd w:val="clear" w:color="auto" w:fill="F4F4F4"/>
      </w:pPr>
      <w:r>
        <w:rPr>
          <w:rFonts w:ascii="Consolas" w:hAnsi="Consolas"/>
          <w:sz w:val="15"/>
        </w:rPr>
        <w:t xml:space="preserve">        if missing:</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"procedure_incomplete", "medium",</w:t>
      </w:r>
    </w:p>
    <w:p>
      <w:pPr>
        <w:spacing w:before="0" w:after="0" w:line="240" w:lineRule="auto"/>
        <w:ind w:left="173"/>
        <w:shd w:val="clear" w:color="auto" w:fill="F4F4F4"/>
      </w:pPr>
      <w:r>
        <w:rPr>
          <w:rFonts w:ascii="Consolas" w:hAnsi="Consolas"/>
          <w:sz w:val="15"/>
        </w:rPr>
        <w:t xml:space="preserve">                "Incomplete procedure: " + p.name,</w:t>
      </w:r>
    </w:p>
    <w:p>
      <w:pPr>
        <w:spacing w:before="0" w:after="0" w:line="240" w:lineRule="auto"/>
        <w:ind w:left="173"/>
        <w:shd w:val="clear" w:color="auto" w:fill="F4F4F4"/>
      </w:pPr>
      <w:r>
        <w:rPr>
          <w:rFonts w:ascii="Consolas" w:hAnsi="Consolas"/>
          <w:sz w:val="15"/>
        </w:rPr>
        <w:t xml:space="preserve">                "Missing " + ", ".join(missing) + ".",</w:t>
      </w:r>
    </w:p>
    <w:p>
      <w:pPr>
        <w:spacing w:before="0" w:after="0" w:line="240" w:lineRule="auto"/>
        <w:ind w:left="173"/>
        <w:shd w:val="clear" w:color="auto" w:fill="F4F4F4"/>
      </w:pPr>
      <w:r>
        <w:rPr>
          <w:rFonts w:ascii="Consolas" w:hAnsi="Consolas"/>
          <w:sz w:val="15"/>
        </w:rPr>
        <w:t xml:space="preserve">                section=p.name,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found = UNRESOLVED.findall(p.raw_text or "")</w:t>
      </w:r>
    </w:p>
    <w:p>
      <w:pPr>
        <w:spacing w:before="0" w:after="0" w:line="240" w:lineRule="auto"/>
        <w:ind w:left="173"/>
        <w:shd w:val="clear" w:color="auto" w:fill="F4F4F4"/>
      </w:pPr>
      <w:r>
        <w:rPr>
          <w:rFonts w:ascii="Consolas" w:hAnsi="Consolas"/>
          <w:sz w:val="15"/>
        </w:rPr>
        <w:t xml:space="preserve">        if found:</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"procedure_unresolved", "high",</w:t>
      </w:r>
    </w:p>
    <w:p>
      <w:pPr>
        <w:spacing w:before="0" w:after="0" w:line="240" w:lineRule="auto"/>
        <w:ind w:left="173"/>
        <w:shd w:val="clear" w:color="auto" w:fill="F4F4F4"/>
      </w:pPr>
      <w:r>
        <w:rPr>
          <w:rFonts w:ascii="Consolas" w:hAnsi="Consolas"/>
          <w:sz w:val="15"/>
        </w:rPr>
        <w:t xml:space="preserve">                "Unresolved placeholder in procedure: " + p.name,</w:t>
      </w:r>
    </w:p>
    <w:p>
      <w:pPr>
        <w:spacing w:before="0" w:after="0" w:line="240" w:lineRule="auto"/>
        <w:ind w:left="173"/>
        <w:shd w:val="clear" w:color="auto" w:fill="F4F4F4"/>
      </w:pPr>
      <w:r>
        <w:rPr>
          <w:rFonts w:ascii="Consolas" w:hAnsi="Consolas"/>
          <w:sz w:val="15"/>
        </w:rPr>
        <w:t xml:space="preserve">                "Procedure text contains " + ", ".join(sorted({f if isinstance(f, str) else f[0] for f in found}))</w:t>
      </w:r>
    </w:p>
    <w:p>
      <w:pPr>
        <w:spacing w:before="0" w:after="0" w:line="240" w:lineRule="auto"/>
        <w:ind w:left="173"/>
        <w:shd w:val="clear" w:color="auto" w:fill="F4F4F4"/>
      </w:pPr>
      <w:r>
        <w:rPr>
          <w:rFonts w:ascii="Consolas" w:hAnsi="Consolas"/>
          <w:sz w:val="15"/>
        </w:rPr>
        <w:t xml:space="preserve">                + ". A procedure with an open placeholder is not executable under pressure.",</w:t>
      </w:r>
    </w:p>
    <w:p>
      <w:pPr>
        <w:spacing w:before="0" w:after="0" w:line="240" w:lineRule="auto"/>
        <w:ind w:left="173"/>
        <w:shd w:val="clear" w:color="auto" w:fill="F4F4F4"/>
      </w:pPr>
      <w:r>
        <w:rPr>
          <w:rFonts w:ascii="Consolas" w:hAnsi="Consolas"/>
          <w:sz w:val="15"/>
        </w:rPr>
        <w:t xml:space="preserve">                section=p.name,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sysname in p.systems_referenced:</w:t>
      </w:r>
    </w:p>
    <w:p>
      <w:pPr>
        <w:spacing w:before="0" w:after="0" w:line="240" w:lineRule="auto"/>
        <w:ind w:left="173"/>
        <w:shd w:val="clear" w:color="auto" w:fill="F4F4F4"/>
      </w:pPr>
      <w:r>
        <w:rPr>
          <w:rFonts w:ascii="Consolas" w:hAnsi="Consolas"/>
          <w:sz w:val="15"/>
        </w:rPr>
        <w:t xml:space="preserve">            if sysname.lower() not in inventory:</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"procedure_stale_system", "medium",</w:t>
      </w:r>
    </w:p>
    <w:p>
      <w:pPr>
        <w:spacing w:before="0" w:after="0" w:line="240" w:lineRule="auto"/>
        <w:ind w:left="173"/>
        <w:shd w:val="clear" w:color="auto" w:fill="F4F4F4"/>
      </w:pPr>
      <w:r>
        <w:rPr>
          <w:rFonts w:ascii="Consolas" w:hAnsi="Consolas"/>
          <w:sz w:val="15"/>
        </w:rPr>
        <w:t xml:space="preserve">                    "Procedure references a system not in inventory: " + sysname,</w:t>
      </w:r>
    </w:p>
    <w:p>
      <w:pPr>
        <w:spacing w:before="0" w:after="0" w:line="240" w:lineRule="auto"/>
        <w:ind w:left="173"/>
        <w:shd w:val="clear" w:color="auto" w:fill="F4F4F4"/>
      </w:pPr>
      <w:r>
        <w:rPr>
          <w:rFonts w:ascii="Consolas" w:hAnsi="Consolas"/>
          <w:sz w:val="15"/>
        </w:rPr>
        <w:t xml:space="preserve">                    "Procedure '" + p.name + "' references " + sysname</w:t>
      </w:r>
    </w:p>
    <w:p>
      <w:pPr>
        <w:spacing w:before="0" w:after="0" w:line="240" w:lineRule="auto"/>
        <w:ind w:left="173"/>
        <w:shd w:val="clear" w:color="auto" w:fill="F4F4F4"/>
      </w:pPr>
      <w:r>
        <w:rPr>
          <w:rFonts w:ascii="Consolas" w:hAnsi="Consolas"/>
          <w:sz w:val="15"/>
        </w:rPr>
        <w:t xml:space="preserve">                    + ", which does not appear in the plan's system inventory. Confirm "</w:t>
      </w:r>
    </w:p>
    <w:p>
      <w:pPr>
        <w:spacing w:before="0" w:after="0" w:line="240" w:lineRule="auto"/>
        <w:ind w:left="173"/>
        <w:shd w:val="clear" w:color="auto" w:fill="F4F4F4"/>
      </w:pPr>
      <w:r>
        <w:rPr>
          <w:rFonts w:ascii="Consolas" w:hAnsi="Consolas"/>
          <w:sz w:val="15"/>
        </w:rPr>
        <w:t xml:space="preserve">                    "whether this is a renamed or decommissioned system.",</w:t>
      </w:r>
    </w:p>
    <w:p>
      <w:pPr>
        <w:spacing w:before="0" w:after="0" w:line="240" w:lineRule="auto"/>
        <w:ind w:left="173"/>
        <w:shd w:val="clear" w:color="auto" w:fill="F4F4F4"/>
      </w:pPr>
      <w:r>
        <w:rPr>
          <w:rFonts w:ascii="Consolas" w:hAnsi="Consolas"/>
          <w:sz w:val="15"/>
        </w:rPr>
        <w:t xml:space="preserve">                    section=p.name,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return issues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 D. Vendor coverage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check_vendors(plan: PlanExtract) -&gt; list[Issue]:</w:t>
      </w:r>
    </w:p>
    <w:p>
      <w:pPr>
        <w:spacing w:before="0" w:after="0" w:line="240" w:lineRule="auto"/>
        <w:ind w:left="173"/>
        <w:shd w:val="clear" w:color="auto" w:fill="F4F4F4"/>
      </w:pPr>
      <w:r>
        <w:rPr>
          <w:rFonts w:ascii="Consolas" w:hAnsi="Consolas"/>
          <w:sz w:val="15"/>
        </w:rPr>
        <w:t xml:space="preserve">    issues: list[Issue] = []</w:t>
      </w:r>
    </w:p>
    <w:p>
      <w:pPr>
        <w:spacing w:before="0" w:after="0" w:line="240" w:lineRule="auto"/>
        <w:ind w:left="173"/>
        <w:shd w:val="clear" w:color="auto" w:fill="F4F4F4"/>
      </w:pPr>
      <w:r>
        <w:rPr>
          <w:rFonts w:ascii="Consolas" w:hAnsi="Consolas"/>
          <w:sz w:val="15"/>
        </w:rPr>
        <w:t xml:space="preserve">    for v in plan.critical_vendors:</w:t>
      </w:r>
    </w:p>
    <w:p>
      <w:pPr>
        <w:spacing w:before="0" w:after="0" w:line="240" w:lineRule="auto"/>
        <w:ind w:left="173"/>
        <w:shd w:val="clear" w:color="auto" w:fill="F4F4F4"/>
      </w:pPr>
      <w:r>
        <w:rPr>
          <w:rFonts w:ascii="Consolas" w:hAnsi="Consolas"/>
          <w:sz w:val="15"/>
        </w:rPr>
        <w:t xml:space="preserve">        missing = []</w:t>
      </w:r>
    </w:p>
    <w:p>
      <w:pPr>
        <w:spacing w:before="0" w:after="0" w:line="240" w:lineRule="auto"/>
        <w:ind w:left="173"/>
        <w:shd w:val="clear" w:color="auto" w:fill="F4F4F4"/>
      </w:pPr>
      <w:r>
        <w:rPr>
          <w:rFonts w:ascii="Consolas" w:hAnsi="Consolas"/>
          <w:sz w:val="15"/>
        </w:rPr>
        <w:t xml:space="preserve">        if not v.contact_documented:</w:t>
      </w:r>
    </w:p>
    <w:p>
      <w:pPr>
        <w:spacing w:before="0" w:after="0" w:line="240" w:lineRule="auto"/>
        <w:ind w:left="173"/>
        <w:shd w:val="clear" w:color="auto" w:fill="F4F4F4"/>
      </w:pPr>
      <w:r>
        <w:rPr>
          <w:rFonts w:ascii="Consolas" w:hAnsi="Consolas"/>
          <w:sz w:val="15"/>
        </w:rPr>
        <w:t xml:space="preserve">            missing.append("contact")</w:t>
      </w:r>
    </w:p>
    <w:p>
      <w:pPr>
        <w:spacing w:before="0" w:after="0" w:line="240" w:lineRule="auto"/>
        <w:ind w:left="173"/>
        <w:shd w:val="clear" w:color="auto" w:fill="F4F4F4"/>
      </w:pPr>
      <w:r>
        <w:rPr>
          <w:rFonts w:ascii="Consolas" w:hAnsi="Consolas"/>
          <w:sz w:val="15"/>
        </w:rPr>
        <w:t xml:space="preserve">        if not v.rto_documented:</w:t>
      </w:r>
    </w:p>
    <w:p>
      <w:pPr>
        <w:spacing w:before="0" w:after="0" w:line="240" w:lineRule="auto"/>
        <w:ind w:left="173"/>
        <w:shd w:val="clear" w:color="auto" w:fill="F4F4F4"/>
      </w:pPr>
      <w:r>
        <w:rPr>
          <w:rFonts w:ascii="Consolas" w:hAnsi="Consolas"/>
          <w:sz w:val="15"/>
        </w:rPr>
        <w:t xml:space="preserve">            missing.append("recovery time expectation")</w:t>
      </w:r>
    </w:p>
    <w:p>
      <w:pPr>
        <w:spacing w:before="0" w:after="0" w:line="240" w:lineRule="auto"/>
        <w:ind w:left="173"/>
        <w:shd w:val="clear" w:color="auto" w:fill="F4F4F4"/>
      </w:pPr>
      <w:r>
        <w:rPr>
          <w:rFonts w:ascii="Consolas" w:hAnsi="Consolas"/>
          <w:sz w:val="15"/>
        </w:rPr>
        <w:t xml:space="preserve">        if not v.escalation_documented:</w:t>
      </w:r>
    </w:p>
    <w:p>
      <w:pPr>
        <w:spacing w:before="0" w:after="0" w:line="240" w:lineRule="auto"/>
        <w:ind w:left="173"/>
        <w:shd w:val="clear" w:color="auto" w:fill="F4F4F4"/>
      </w:pPr>
      <w:r>
        <w:rPr>
          <w:rFonts w:ascii="Consolas" w:hAnsi="Consolas"/>
          <w:sz w:val="15"/>
        </w:rPr>
        <w:t xml:space="preserve">            missing.append("escalation procedure")</w:t>
      </w:r>
    </w:p>
    <w:p>
      <w:pPr>
        <w:spacing w:before="0" w:after="0" w:line="240" w:lineRule="auto"/>
        <w:ind w:left="173"/>
        <w:shd w:val="clear" w:color="auto" w:fill="F4F4F4"/>
      </w:pPr>
      <w:r>
        <w:rPr>
          <w:rFonts w:ascii="Consolas" w:hAnsi="Consolas"/>
          <w:sz w:val="15"/>
        </w:rPr>
        <w:t xml:space="preserve">        if missing:</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"vendor_coverage", "critical" if "recovery time expectation" in missing else "high",</w:t>
      </w:r>
    </w:p>
    <w:p>
      <w:pPr>
        <w:spacing w:before="0" w:after="0" w:line="240" w:lineRule="auto"/>
        <w:ind w:left="173"/>
        <w:shd w:val="clear" w:color="auto" w:fill="F4F4F4"/>
      </w:pPr>
      <w:r>
        <w:rPr>
          <w:rFonts w:ascii="Consolas" w:hAnsi="Consolas"/>
          <w:sz w:val="15"/>
        </w:rPr>
        <w:t xml:space="preserve">                "Critical vendor incompletely documented: " + v.name,</w:t>
      </w:r>
    </w:p>
    <w:p>
      <w:pPr>
        <w:spacing w:before="0" w:after="0" w:line="240" w:lineRule="auto"/>
        <w:ind w:left="173"/>
        <w:shd w:val="clear" w:color="auto" w:fill="F4F4F4"/>
      </w:pPr>
      <w:r>
        <w:rPr>
          <w:rFonts w:ascii="Consolas" w:hAnsi="Consolas"/>
          <w:sz w:val="15"/>
        </w:rPr>
        <w:t xml:space="preserve">                v.name + (" (" + v.service + ")" if v.service else "") + " is missing "</w:t>
      </w:r>
    </w:p>
    <w:p>
      <w:pPr>
        <w:spacing w:before="0" w:after="0" w:line="240" w:lineRule="auto"/>
        <w:ind w:left="173"/>
        <w:shd w:val="clear" w:color="auto" w:fill="F4F4F4"/>
      </w:pPr>
      <w:r>
        <w:rPr>
          <w:rFonts w:ascii="Consolas" w:hAnsi="Consolas"/>
          <w:sz w:val="15"/>
        </w:rPr>
        <w:t xml:space="preserve">                + ", ".join(missing) +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not v.sla_on_file:</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"vendor_sla", "high",</w:t>
      </w:r>
    </w:p>
    <w:p>
      <w:pPr>
        <w:spacing w:before="0" w:after="0" w:line="240" w:lineRule="auto"/>
        <w:ind w:left="173"/>
        <w:shd w:val="clear" w:color="auto" w:fill="F4F4F4"/>
      </w:pPr>
      <w:r>
        <w:rPr>
          <w:rFonts w:ascii="Consolas" w:hAnsi="Consolas"/>
          <w:sz w:val="15"/>
        </w:rPr>
        <w:t xml:space="preserve">                "No SLA on file for critical vendor: " + v.name,</w:t>
      </w:r>
    </w:p>
    <w:p>
      <w:pPr>
        <w:spacing w:before="0" w:after="0" w:line="240" w:lineRule="auto"/>
        <w:ind w:left="173"/>
        <w:shd w:val="clear" w:color="auto" w:fill="F4F4F4"/>
      </w:pPr>
      <w:r>
        <w:rPr>
          <w:rFonts w:ascii="Consolas" w:hAnsi="Consolas"/>
          <w:sz w:val="15"/>
        </w:rPr>
        <w:t xml:space="preserve">                "The plan names " + v.name + " as critical but references no SLA.",</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return issues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 E. Test coverage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check_tests(plan: PlanExtract, today: date | None = None,</w:t>
      </w:r>
    </w:p>
    <w:p>
      <w:pPr>
        <w:spacing w:before="0" w:after="0" w:line="240" w:lineRule="auto"/>
        <w:ind w:left="173"/>
        <w:shd w:val="clear" w:color="auto" w:fill="F4F4F4"/>
      </w:pPr>
      <w:r>
        <w:rPr>
          <w:rFonts w:ascii="Consolas" w:hAnsi="Consolas"/>
          <w:sz w:val="15"/>
        </w:rPr>
        <w:t xml:space="preserve">                finra_member: bool = True) -&gt; list[Issue]:</w:t>
      </w:r>
    </w:p>
    <w:p>
      <w:pPr>
        <w:spacing w:before="0" w:after="0" w:line="240" w:lineRule="auto"/>
        <w:ind w:left="173"/>
        <w:shd w:val="clear" w:color="auto" w:fill="F4F4F4"/>
      </w:pPr>
      <w:r>
        <w:rPr>
          <w:rFonts w:ascii="Consolas" w:hAnsi="Consolas"/>
          <w:sz w:val="15"/>
        </w:rPr>
        <w:t xml:space="preserve">    today = today or date.today()</w:t>
      </w:r>
    </w:p>
    <w:p>
      <w:pPr>
        <w:spacing w:before="0" w:after="0" w:line="240" w:lineRule="auto"/>
        <w:ind w:left="173"/>
        <w:shd w:val="clear" w:color="auto" w:fill="F4F4F4"/>
      </w:pPr>
      <w:r>
        <w:rPr>
          <w:rFonts w:ascii="Consolas" w:hAnsi="Consolas"/>
          <w:sz w:val="15"/>
        </w:rPr>
        <w:t xml:space="preserve">    issues: list[Issue] =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dated = [t for t in plan.tests if t.test_date]</w:t>
      </w:r>
    </w:p>
    <w:p>
      <w:pPr>
        <w:spacing w:before="0" w:after="0" w:line="240" w:lineRule="auto"/>
        <w:ind w:left="173"/>
        <w:shd w:val="clear" w:color="auto" w:fill="F4F4F4"/>
      </w:pPr>
      <w:r>
        <w:rPr>
          <w:rFonts w:ascii="Consolas" w:hAnsi="Consolas"/>
          <w:sz w:val="15"/>
        </w:rPr>
        <w:t xml:space="preserve">    if not dated:</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"test_coverage", "critical",</w:t>
      </w:r>
    </w:p>
    <w:p>
      <w:pPr>
        <w:spacing w:before="0" w:after="0" w:line="240" w:lineRule="auto"/>
        <w:ind w:left="173"/>
        <w:shd w:val="clear" w:color="auto" w:fill="F4F4F4"/>
      </w:pPr>
      <w:r>
        <w:rPr>
          <w:rFonts w:ascii="Consolas" w:hAnsi="Consolas"/>
          <w:sz w:val="15"/>
        </w:rPr>
        <w:t xml:space="preserve">            "No test records documented",</w:t>
      </w:r>
    </w:p>
    <w:p>
      <w:pPr>
        <w:spacing w:before="0" w:after="0" w:line="240" w:lineRule="auto"/>
        <w:ind w:left="173"/>
        <w:shd w:val="clear" w:color="auto" w:fill="F4F4F4"/>
      </w:pPr>
      <w:r>
        <w:rPr>
          <w:rFonts w:ascii="Consolas" w:hAnsi="Consolas"/>
          <w:sz w:val="15"/>
        </w:rPr>
        <w:t xml:space="preserve">            "The plan documents no exercise or test history.",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return issues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latest = max(dated, key=lambda t: t.test_date)  # type: ignore[arg-type]</w:t>
      </w:r>
    </w:p>
    <w:p>
      <w:pPr>
        <w:spacing w:before="0" w:after="0" w:line="240" w:lineRule="auto"/>
        <w:ind w:left="173"/>
        <w:shd w:val="clear" w:color="auto" w:fill="F4F4F4"/>
      </w:pPr>
      <w:r>
        <w:rPr>
          <w:rFonts w:ascii="Consolas" w:hAnsi="Consolas"/>
          <w:sz w:val="15"/>
        </w:rPr>
        <w:t xml:space="preserve">    days = (today - latest.test_date).days  # type: ignore[operator]</w:t>
      </w:r>
    </w:p>
    <w:p>
      <w:pPr>
        <w:spacing w:before="0" w:after="0" w:line="240" w:lineRule="auto"/>
        <w:ind w:left="173"/>
        <w:shd w:val="clear" w:color="auto" w:fill="F4F4F4"/>
      </w:pPr>
      <w:r>
        <w:rPr>
          <w:rFonts w:ascii="Consolas" w:hAnsi="Consolas"/>
          <w:sz w:val="15"/>
        </w:rPr>
        <w:t xml:space="preserve">    if finra_member and days &gt; 365:</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"test_annual", "critical",</w:t>
      </w:r>
    </w:p>
    <w:p>
      <w:pPr>
        <w:spacing w:before="0" w:after="0" w:line="240" w:lineRule="auto"/>
        <w:ind w:left="173"/>
        <w:shd w:val="clear" w:color="auto" w:fill="F4F4F4"/>
      </w:pPr>
      <w:r>
        <w:rPr>
          <w:rFonts w:ascii="Consolas" w:hAnsi="Consolas"/>
          <w:sz w:val="15"/>
        </w:rPr>
        <w:t xml:space="preserve">            "No test within the last 12 months",</w:t>
      </w:r>
    </w:p>
    <w:p>
      <w:pPr>
        <w:spacing w:before="0" w:after="0" w:line="240" w:lineRule="auto"/>
        <w:ind w:left="173"/>
        <w:shd w:val="clear" w:color="auto" w:fill="F4F4F4"/>
      </w:pPr>
      <w:r>
        <w:rPr>
          <w:rFonts w:ascii="Consolas" w:hAnsi="Consolas"/>
          <w:sz w:val="15"/>
        </w:rPr>
        <w:t xml:space="preserve">            "Most recent documented test is " + latest.test_date.isoformat()  # type: ignore[union-attr]</w:t>
      </w:r>
    </w:p>
    <w:p>
      <w:pPr>
        <w:spacing w:before="0" w:after="0" w:line="240" w:lineRule="auto"/>
        <w:ind w:left="173"/>
        <w:shd w:val="clear" w:color="auto" w:fill="F4F4F4"/>
      </w:pPr>
      <w:r>
        <w:rPr>
          <w:rFonts w:ascii="Consolas" w:hAnsi="Consolas"/>
          <w:sz w:val="15"/>
        </w:rPr>
        <w:t xml:space="preserve">            + ", " + str(days) + " days ago. FINRA Rule 4370 requires annual testing.",</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plan.plan_version and latest.plan_version_tested and \</w:t>
      </w:r>
    </w:p>
    <w:p>
      <w:pPr>
        <w:spacing w:before="0" w:after="0" w:line="240" w:lineRule="auto"/>
        <w:ind w:left="173"/>
        <w:shd w:val="clear" w:color="auto" w:fill="F4F4F4"/>
      </w:pPr>
      <w:r>
        <w:rPr>
          <w:rFonts w:ascii="Consolas" w:hAnsi="Consolas"/>
          <w:sz w:val="15"/>
        </w:rPr>
        <w:t xml:space="preserve">            latest.plan_version_tested != plan.plan_version:</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"test_version", "high",</w:t>
      </w:r>
    </w:p>
    <w:p>
      <w:pPr>
        <w:spacing w:before="0" w:after="0" w:line="240" w:lineRule="auto"/>
        <w:ind w:left="173"/>
        <w:shd w:val="clear" w:color="auto" w:fill="F4F4F4"/>
      </w:pPr>
      <w:r>
        <w:rPr>
          <w:rFonts w:ascii="Consolas" w:hAnsi="Consolas"/>
          <w:sz w:val="15"/>
        </w:rPr>
        <w:t xml:space="preserve">            "Current plan version has never been tested",</w:t>
      </w:r>
    </w:p>
    <w:p>
      <w:pPr>
        <w:spacing w:before="0" w:after="0" w:line="240" w:lineRule="auto"/>
        <w:ind w:left="173"/>
        <w:shd w:val="clear" w:color="auto" w:fill="F4F4F4"/>
      </w:pPr>
      <w:r>
        <w:rPr>
          <w:rFonts w:ascii="Consolas" w:hAnsi="Consolas"/>
          <w:sz w:val="15"/>
        </w:rPr>
        <w:t xml:space="preserve">            "Latest test covered version " + latest.plan_version_tested</w:t>
      </w:r>
    </w:p>
    <w:p>
      <w:pPr>
        <w:spacing w:before="0" w:after="0" w:line="240" w:lineRule="auto"/>
        <w:ind w:left="173"/>
        <w:shd w:val="clear" w:color="auto" w:fill="F4F4F4"/>
      </w:pPr>
      <w:r>
        <w:rPr>
          <w:rFonts w:ascii="Consolas" w:hAnsi="Consolas"/>
          <w:sz w:val="15"/>
        </w:rPr>
        <w:t xml:space="preserve">            + "; the current plan is version " + plan.plan_version +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t in dated:</w:t>
      </w:r>
    </w:p>
    <w:p>
      <w:pPr>
        <w:spacing w:before="0" w:after="0" w:line="240" w:lineRule="auto"/>
        <w:ind w:left="173"/>
        <w:shd w:val="clear" w:color="auto" w:fill="F4F4F4"/>
      </w:pPr>
      <w:r>
        <w:rPr>
          <w:rFonts w:ascii="Consolas" w:hAnsi="Consolas"/>
          <w:sz w:val="15"/>
        </w:rPr>
        <w:t xml:space="preserve">        if not t.lessons_documented:</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"test_lessons", "medium",</w:t>
      </w:r>
    </w:p>
    <w:p>
      <w:pPr>
        <w:spacing w:before="0" w:after="0" w:line="240" w:lineRule="auto"/>
        <w:ind w:left="173"/>
        <w:shd w:val="clear" w:color="auto" w:fill="F4F4F4"/>
      </w:pPr>
      <w:r>
        <w:rPr>
          <w:rFonts w:ascii="Consolas" w:hAnsi="Consolas"/>
          <w:sz w:val="15"/>
        </w:rPr>
        <w:t xml:space="preserve">                "Test result without documented lessons: " + t.test_date.isoformat(),  # type: ignore[union-attr]</w:t>
      </w:r>
    </w:p>
    <w:p>
      <w:pPr>
        <w:spacing w:before="0" w:after="0" w:line="240" w:lineRule="auto"/>
        <w:ind w:left="173"/>
        <w:shd w:val="clear" w:color="auto" w:fill="F4F4F4"/>
      </w:pPr>
      <w:r>
        <w:rPr>
          <w:rFonts w:ascii="Consolas" w:hAnsi="Consolas"/>
          <w:sz w:val="15"/>
        </w:rPr>
        <w:t xml:space="preserve">                "A test was run but no lessons identified were recorded, so the exercise "</w:t>
      </w:r>
    </w:p>
    <w:p>
      <w:pPr>
        <w:spacing w:before="0" w:after="0" w:line="240" w:lineRule="auto"/>
        <w:ind w:left="173"/>
        <w:shd w:val="clear" w:color="auto" w:fill="F4F4F4"/>
      </w:pPr>
      <w:r>
        <w:rPr>
          <w:rFonts w:ascii="Consolas" w:hAnsi="Consolas"/>
          <w:sz w:val="15"/>
        </w:rPr>
        <w:t xml:space="preserve">                "cannot demonstrate improvement.",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tested = {t.scenario.lower() for t in plan.tests if t.scenario}</w:t>
      </w:r>
    </w:p>
    <w:p>
      <w:pPr>
        <w:spacing w:before="0" w:after="0" w:line="240" w:lineRule="auto"/>
        <w:ind w:left="173"/>
        <w:shd w:val="clear" w:color="auto" w:fill="F4F4F4"/>
      </w:pPr>
      <w:r>
        <w:rPr>
          <w:rFonts w:ascii="Consolas" w:hAnsi="Consolas"/>
          <w:sz w:val="15"/>
        </w:rPr>
        <w:t xml:space="preserve">    for scenario in plan.scenarios_covered:</w:t>
      </w:r>
    </w:p>
    <w:p>
      <w:pPr>
        <w:spacing w:before="0" w:after="0" w:line="240" w:lineRule="auto"/>
        <w:ind w:left="173"/>
        <w:shd w:val="clear" w:color="auto" w:fill="F4F4F4"/>
      </w:pPr>
      <w:r>
        <w:rPr>
          <w:rFonts w:ascii="Consolas" w:hAnsi="Consolas"/>
          <w:sz w:val="15"/>
        </w:rPr>
        <w:t xml:space="preserve">        if scenario.lower() not in tested:</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"test_scenario_gap", "medium",</w:t>
      </w:r>
    </w:p>
    <w:p>
      <w:pPr>
        <w:spacing w:before="0" w:after="0" w:line="240" w:lineRule="auto"/>
        <w:ind w:left="173"/>
        <w:shd w:val="clear" w:color="auto" w:fill="F4F4F4"/>
      </w:pPr>
      <w:r>
        <w:rPr>
          <w:rFonts w:ascii="Consolas" w:hAnsi="Consolas"/>
          <w:sz w:val="15"/>
        </w:rPr>
        <w:t xml:space="preserve">                "Scenario planned but never tested: " + scenario,</w:t>
      </w:r>
    </w:p>
    <w:p>
      <w:pPr>
        <w:spacing w:before="0" w:after="0" w:line="240" w:lineRule="auto"/>
        <w:ind w:left="173"/>
        <w:shd w:val="clear" w:color="auto" w:fill="F4F4F4"/>
      </w:pPr>
      <w:r>
        <w:rPr>
          <w:rFonts w:ascii="Consolas" w:hAnsi="Consolas"/>
          <w:sz w:val="15"/>
        </w:rPr>
        <w:t xml:space="preserve">                "The plan covers " + scenario + " but no test record exercises it.",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return issues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 plan freshness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check_freshness(plan: PlanExtract, today: date | None = None) -&gt; list[Issue]:</w:t>
      </w:r>
    </w:p>
    <w:p>
      <w:pPr>
        <w:spacing w:before="0" w:after="0" w:line="240" w:lineRule="auto"/>
        <w:ind w:left="173"/>
        <w:shd w:val="clear" w:color="auto" w:fill="F4F4F4"/>
      </w:pPr>
      <w:r>
        <w:rPr>
          <w:rFonts w:ascii="Consolas" w:hAnsi="Consolas"/>
          <w:sz w:val="15"/>
        </w:rPr>
        <w:t xml:space="preserve">    today = today or date.today()</w:t>
      </w:r>
    </w:p>
    <w:p>
      <w:pPr>
        <w:spacing w:before="0" w:after="0" w:line="240" w:lineRule="auto"/>
        <w:ind w:left="173"/>
        <w:shd w:val="clear" w:color="auto" w:fill="F4F4F4"/>
      </w:pPr>
      <w:r>
        <w:rPr>
          <w:rFonts w:ascii="Consolas" w:hAnsi="Consolas"/>
          <w:sz w:val="15"/>
        </w:rPr>
        <w:t xml:space="preserve">    issues: list[Issue] = []</w:t>
      </w:r>
    </w:p>
    <w:p>
      <w:pPr>
        <w:spacing w:before="0" w:after="0" w:line="240" w:lineRule="auto"/>
        <w:ind w:left="173"/>
        <w:shd w:val="clear" w:color="auto" w:fill="F4F4F4"/>
      </w:pPr>
      <w:r>
        <w:rPr>
          <w:rFonts w:ascii="Consolas" w:hAnsi="Consolas"/>
          <w:sz w:val="15"/>
        </w:rPr>
        <w:t xml:space="preserve">    if plan.last_approved is None:</w:t>
      </w:r>
    </w:p>
    <w:p>
      <w:pPr>
        <w:spacing w:before="0" w:after="0" w:line="240" w:lineRule="auto"/>
        <w:ind w:left="173"/>
        <w:shd w:val="clear" w:color="auto" w:fill="F4F4F4"/>
      </w:pPr>
      <w:r>
        <w:rPr>
          <w:rFonts w:ascii="Consolas" w:hAnsi="Consolas"/>
          <w:sz w:val="15"/>
        </w:rPr>
        <w:t xml:space="preserve">        issues.append(Issue("plan_freshness", "high", "No approval date on plan",</w:t>
      </w:r>
    </w:p>
    <w:p>
      <w:pPr>
        <w:spacing w:before="0" w:after="0" w:line="240" w:lineRule="auto"/>
        <w:ind w:left="173"/>
        <w:shd w:val="clear" w:color="auto" w:fill="F4F4F4"/>
      </w:pPr>
      <w:r>
        <w:rPr>
          <w:rFonts w:ascii="Consolas" w:hAnsi="Consolas"/>
          <w:sz w:val="15"/>
        </w:rPr>
        <w:t xml:space="preserve">                            "The plan records no approval date, so its currency cannot be established."))</w:t>
      </w:r>
    </w:p>
    <w:p>
      <w:pPr>
        <w:spacing w:before="0" w:after="0" w:line="240" w:lineRule="auto"/>
        <w:ind w:left="173"/>
        <w:shd w:val="clear" w:color="auto" w:fill="F4F4F4"/>
      </w:pPr>
      <w:r>
        <w:rPr>
          <w:rFonts w:ascii="Consolas" w:hAnsi="Consolas"/>
          <w:sz w:val="15"/>
        </w:rPr>
        <w:t xml:space="preserve">    else:</w:t>
      </w:r>
    </w:p>
    <w:p>
      <w:pPr>
        <w:spacing w:before="0" w:after="0" w:line="240" w:lineRule="auto"/>
        <w:ind w:left="173"/>
        <w:shd w:val="clear" w:color="auto" w:fill="F4F4F4"/>
      </w:pPr>
      <w:r>
        <w:rPr>
          <w:rFonts w:ascii="Consolas" w:hAnsi="Consolas"/>
          <w:sz w:val="15"/>
        </w:rPr>
        <w:t xml:space="preserve">        months = (today - plan.last_approved).days / 30.44</w:t>
      </w:r>
    </w:p>
    <w:p>
      <w:pPr>
        <w:spacing w:before="0" w:after="0" w:line="240" w:lineRule="auto"/>
        <w:ind w:left="173"/>
        <w:shd w:val="clear" w:color="auto" w:fill="F4F4F4"/>
      </w:pPr>
      <w:r>
        <w:rPr>
          <w:rFonts w:ascii="Consolas" w:hAnsi="Consolas"/>
          <w:sz w:val="15"/>
        </w:rPr>
        <w:t xml:space="preserve">        if months &gt; config.PLAN_STALE_MONTHS:</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"plan_freshness", "high",</w:t>
      </w:r>
    </w:p>
    <w:p>
      <w:pPr>
        <w:spacing w:before="0" w:after="0" w:line="240" w:lineRule="auto"/>
        <w:ind w:left="173"/>
        <w:shd w:val="clear" w:color="auto" w:fill="F4F4F4"/>
      </w:pPr>
      <w:r>
        <w:rPr>
          <w:rFonts w:ascii="Consolas" w:hAnsi="Consolas"/>
          <w:sz w:val="15"/>
        </w:rPr>
        <w:t xml:space="preserve">                "Plan is stale",</w:t>
      </w:r>
    </w:p>
    <w:p>
      <w:pPr>
        <w:spacing w:before="0" w:after="0" w:line="240" w:lineRule="auto"/>
        <w:ind w:left="173"/>
        <w:shd w:val="clear" w:color="auto" w:fill="F4F4F4"/>
      </w:pPr>
      <w:r>
        <w:rPr>
          <w:rFonts w:ascii="Consolas" w:hAnsi="Consolas"/>
          <w:sz w:val="15"/>
        </w:rPr>
        <w:t xml:space="preserve">                "Last approved " + plan.last_approved.isoformat() + ", roughly "</w:t>
      </w:r>
    </w:p>
    <w:p>
      <w:pPr>
        <w:spacing w:before="0" w:after="0" w:line="240" w:lineRule="auto"/>
        <w:ind w:left="173"/>
        <w:shd w:val="clear" w:color="auto" w:fill="F4F4F4"/>
      </w:pPr>
      <w:r>
        <w:rPr>
          <w:rFonts w:ascii="Consolas" w:hAnsi="Consolas"/>
          <w:sz w:val="15"/>
        </w:rPr>
        <w:t xml:space="preserve">                + str(int(months)) + " months ago.",</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elif months &gt; 12:</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"plan_freshness", "medium",</w:t>
      </w:r>
    </w:p>
    <w:p>
      <w:pPr>
        <w:spacing w:before="0" w:after="0" w:line="240" w:lineRule="auto"/>
        <w:ind w:left="173"/>
        <w:shd w:val="clear" w:color="auto" w:fill="F4F4F4"/>
      </w:pPr>
      <w:r>
        <w:rPr>
          <w:rFonts w:ascii="Consolas" w:hAnsi="Consolas"/>
          <w:sz w:val="15"/>
        </w:rPr>
        <w:t xml:space="preserve">                "Plan is past its annual review",</w:t>
      </w:r>
    </w:p>
    <w:p>
      <w:pPr>
        <w:spacing w:before="0" w:after="0" w:line="240" w:lineRule="auto"/>
        <w:ind w:left="173"/>
        <w:shd w:val="clear" w:color="auto" w:fill="F4F4F4"/>
      </w:pPr>
      <w:r>
        <w:rPr>
          <w:rFonts w:ascii="Consolas" w:hAnsi="Consolas"/>
          <w:sz w:val="15"/>
        </w:rPr>
        <w:t xml:space="preserve">                "Last approved " + plan.last_approved.isoformat() + ", roughly "</w:t>
      </w:r>
    </w:p>
    <w:p>
      <w:pPr>
        <w:spacing w:before="0" w:after="0" w:line="240" w:lineRule="auto"/>
        <w:ind w:left="173"/>
        <w:shd w:val="clear" w:color="auto" w:fill="F4F4F4"/>
      </w:pPr>
      <w:r>
        <w:rPr>
          <w:rFonts w:ascii="Consolas" w:hAnsi="Consolas"/>
          <w:sz w:val="15"/>
        </w:rPr>
        <w:t xml:space="preserve">                + str(int(months)) + " months ago.",</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plan.next_review_due and plan.next_review_due &lt; today:</w:t>
      </w:r>
    </w:p>
    <w:p>
      <w:pPr>
        <w:spacing w:before="0" w:after="0" w:line="240" w:lineRule="auto"/>
        <w:ind w:left="173"/>
        <w:shd w:val="clear" w:color="auto" w:fill="F4F4F4"/>
      </w:pPr>
      <w:r>
        <w:rPr>
          <w:rFonts w:ascii="Consolas" w:hAnsi="Consolas"/>
          <w:sz w:val="15"/>
        </w:rPr>
        <w:t xml:space="preserve">        issues.append(Issue("plan_freshness", "high", "Scheduled review date has passed",</w:t>
      </w:r>
    </w:p>
    <w:p>
      <w:pPr>
        <w:spacing w:before="0" w:after="0" w:line="240" w:lineRule="auto"/>
        <w:ind w:left="173"/>
        <w:shd w:val="clear" w:color="auto" w:fill="F4F4F4"/>
      </w:pPr>
      <w:r>
        <w:rPr>
          <w:rFonts w:ascii="Consolas" w:hAnsi="Consolas"/>
          <w:sz w:val="15"/>
        </w:rPr>
        <w:t xml:space="preserve">                            "next_review_due was " + plan.next_review_due.isoformat() + "."))</w:t>
      </w:r>
    </w:p>
    <w:p>
      <w:pPr>
        <w:spacing w:before="0" w:after="0" w:line="240" w:lineRule="auto"/>
        <w:ind w:left="173"/>
        <w:shd w:val="clear" w:color="auto" w:fill="F4F4F4"/>
      </w:pPr>
      <w:r>
        <w:rPr>
          <w:rFonts w:ascii="Consolas" w:hAnsi="Consolas"/>
          <w:sz w:val="15"/>
        </w:rPr>
        <w:t xml:space="preserve">    if plan.bia_last_updated:</w:t>
      </w:r>
    </w:p>
    <w:p>
      <w:pPr>
        <w:spacing w:before="0" w:after="0" w:line="240" w:lineRule="auto"/>
        <w:ind w:left="173"/>
        <w:shd w:val="clear" w:color="auto" w:fill="F4F4F4"/>
      </w:pPr>
      <w:r>
        <w:rPr>
          <w:rFonts w:ascii="Consolas" w:hAnsi="Consolas"/>
          <w:sz w:val="15"/>
        </w:rPr>
        <w:t xml:space="preserve">        months = (today - plan.bia_last_updated).days / 30.44</w:t>
      </w:r>
    </w:p>
    <w:p>
      <w:pPr>
        <w:spacing w:before="0" w:after="0" w:line="240" w:lineRule="auto"/>
        <w:ind w:left="173"/>
        <w:shd w:val="clear" w:color="auto" w:fill="F4F4F4"/>
      </w:pPr>
      <w:r>
        <w:rPr>
          <w:rFonts w:ascii="Consolas" w:hAnsi="Consolas"/>
          <w:sz w:val="15"/>
        </w:rPr>
        <w:t xml:space="preserve">        if months &gt; 12:</w:t>
      </w:r>
    </w:p>
    <w:p>
      <w:pPr>
        <w:spacing w:before="0" w:after="0" w:line="240" w:lineRule="auto"/>
        <w:ind w:left="173"/>
        <w:shd w:val="clear" w:color="auto" w:fill="F4F4F4"/>
      </w:pPr>
      <w:r>
        <w:rPr>
          <w:rFonts w:ascii="Consolas" w:hAnsi="Consolas"/>
          <w:sz w:val="15"/>
        </w:rPr>
        <w:t xml:space="preserve">            issues.append(Issue(</w:t>
      </w:r>
    </w:p>
    <w:p>
      <w:pPr>
        <w:spacing w:before="0" w:after="0" w:line="240" w:lineRule="auto"/>
        <w:ind w:left="173"/>
        <w:shd w:val="clear" w:color="auto" w:fill="F4F4F4"/>
      </w:pPr>
      <w:r>
        <w:rPr>
          <w:rFonts w:ascii="Consolas" w:hAnsi="Consolas"/>
          <w:sz w:val="15"/>
        </w:rPr>
        <w:t xml:space="preserve">                "bia_freshness", "high", "Business Impact Analysis is out of date",</w:t>
      </w:r>
    </w:p>
    <w:p>
      <w:pPr>
        <w:spacing w:before="0" w:after="0" w:line="240" w:lineRule="auto"/>
        <w:ind w:left="173"/>
        <w:shd w:val="clear" w:color="auto" w:fill="F4F4F4"/>
      </w:pPr>
      <w:r>
        <w:rPr>
          <w:rFonts w:ascii="Consolas" w:hAnsi="Consolas"/>
          <w:sz w:val="15"/>
        </w:rPr>
        <w:t xml:space="preserve">                "BIA last updated " + plan.bia_last_updated.isoformat() + ", roughly "</w:t>
      </w:r>
    </w:p>
    <w:p>
      <w:pPr>
        <w:spacing w:before="0" w:after="0" w:line="240" w:lineRule="auto"/>
        <w:ind w:left="173"/>
        <w:shd w:val="clear" w:color="auto" w:fill="F4F4F4"/>
      </w:pPr>
      <w:r>
        <w:rPr>
          <w:rFonts w:ascii="Consolas" w:hAnsi="Consolas"/>
          <w:sz w:val="15"/>
        </w:rPr>
        <w:t xml:space="preserve">                + str(int(months)) + " months ago.",</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not plan.approver:</w:t>
      </w:r>
    </w:p>
    <w:p>
      <w:pPr>
        <w:spacing w:before="0" w:after="0" w:line="240" w:lineRule="auto"/>
        <w:ind w:left="173"/>
        <w:shd w:val="clear" w:color="auto" w:fill="F4F4F4"/>
      </w:pPr>
      <w:r>
        <w:rPr>
          <w:rFonts w:ascii="Consolas" w:hAnsi="Consolas"/>
          <w:sz w:val="15"/>
        </w:rPr>
        <w:t xml:space="preserve">        issues.append(Issue("plan_approval", "low", "No approver recorded",</w:t>
      </w:r>
    </w:p>
    <w:p>
      <w:pPr>
        <w:spacing w:before="0" w:after="0" w:line="240" w:lineRule="auto"/>
        <w:ind w:left="173"/>
        <w:shd w:val="clear" w:color="auto" w:fill="F4F4F4"/>
      </w:pPr>
      <w:r>
        <w:rPr>
          <w:rFonts w:ascii="Consolas" w:hAnsi="Consolas"/>
          <w:sz w:val="15"/>
        </w:rPr>
        <w:t xml:space="preserve">                            "The plan does not name who approved it."))</w:t>
      </w:r>
    </w:p>
    <w:p>
      <w:pPr>
        <w:spacing w:before="0" w:after="0" w:line="240" w:lineRule="auto"/>
        <w:ind w:left="173"/>
        <w:shd w:val="clear" w:color="auto" w:fill="F4F4F4"/>
      </w:pPr>
      <w:r>
        <w:rPr>
          <w:rFonts w:ascii="Consolas" w:hAnsi="Consolas"/>
          <w:sz w:val="15"/>
        </w:rPr>
        <w:t xml:space="preserve">    return issues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run_all(plan: PlanExtract, today: date | None = None,</w:t>
      </w:r>
    </w:p>
    <w:p>
      <w:pPr>
        <w:spacing w:before="0" w:after="0" w:line="240" w:lineRule="auto"/>
        <w:ind w:left="173"/>
        <w:shd w:val="clear" w:color="auto" w:fill="F4F4F4"/>
      </w:pPr>
      <w:r>
        <w:rPr>
          <w:rFonts w:ascii="Consolas" w:hAnsi="Consolas"/>
          <w:sz w:val="15"/>
        </w:rPr>
        <w:t xml:space="preserve">            finra_member: bool = True) -&gt; list[Issue]:</w:t>
      </w:r>
    </w:p>
    <w:p>
      <w:pPr>
        <w:spacing w:before="0" w:after="0" w:line="240" w:lineRule="auto"/>
        <w:ind w:left="173"/>
        <w:shd w:val="clear" w:color="auto" w:fill="F4F4F4"/>
      </w:pPr>
      <w:r>
        <w:rPr>
          <w:rFonts w:ascii="Consolas" w:hAnsi="Consolas"/>
          <w:sz w:val="15"/>
        </w:rPr>
        <w:t xml:space="preserve">    issues: list[Issue] = []</w:t>
      </w:r>
    </w:p>
    <w:p>
      <w:pPr>
        <w:spacing w:before="0" w:after="0" w:line="240" w:lineRule="auto"/>
        <w:ind w:left="173"/>
        <w:shd w:val="clear" w:color="auto" w:fill="F4F4F4"/>
      </w:pPr>
      <w:r>
        <w:rPr>
          <w:rFonts w:ascii="Consolas" w:hAnsi="Consolas"/>
          <w:sz w:val="15"/>
        </w:rPr>
        <w:t xml:space="preserve">    issues += check_rto_dependencies(plan)</w:t>
      </w:r>
    </w:p>
    <w:p>
      <w:pPr>
        <w:spacing w:before="0" w:after="0" w:line="240" w:lineRule="auto"/>
        <w:ind w:left="173"/>
        <w:shd w:val="clear" w:color="auto" w:fill="F4F4F4"/>
      </w:pPr>
      <w:r>
        <w:rPr>
          <w:rFonts w:ascii="Consolas" w:hAnsi="Consolas"/>
          <w:sz w:val="15"/>
        </w:rPr>
        <w:t xml:space="preserve">    issues += check_contacts(plan, today)</w:t>
      </w:r>
    </w:p>
    <w:p>
      <w:pPr>
        <w:spacing w:before="0" w:after="0" w:line="240" w:lineRule="auto"/>
        <w:ind w:left="173"/>
        <w:shd w:val="clear" w:color="auto" w:fill="F4F4F4"/>
      </w:pPr>
      <w:r>
        <w:rPr>
          <w:rFonts w:ascii="Consolas" w:hAnsi="Consolas"/>
          <w:sz w:val="15"/>
        </w:rPr>
        <w:t xml:space="preserve">    issues += check_procedures(plan)</w:t>
      </w:r>
    </w:p>
    <w:p>
      <w:pPr>
        <w:spacing w:before="0" w:after="0" w:line="240" w:lineRule="auto"/>
        <w:ind w:left="173"/>
        <w:shd w:val="clear" w:color="auto" w:fill="F4F4F4"/>
      </w:pPr>
      <w:r>
        <w:rPr>
          <w:rFonts w:ascii="Consolas" w:hAnsi="Consolas"/>
          <w:sz w:val="15"/>
        </w:rPr>
        <w:t xml:space="preserve">    issues += check_vendors(plan)</w:t>
      </w:r>
    </w:p>
    <w:p>
      <w:pPr>
        <w:spacing w:before="0" w:after="0" w:line="240" w:lineRule="auto"/>
        <w:ind w:left="173"/>
        <w:shd w:val="clear" w:color="auto" w:fill="F4F4F4"/>
      </w:pPr>
      <w:r>
        <w:rPr>
          <w:rFonts w:ascii="Consolas" w:hAnsi="Consolas"/>
          <w:sz w:val="15"/>
        </w:rPr>
        <w:t xml:space="preserve">    issues += check_tests(plan, today, finra_member)</w:t>
      </w:r>
    </w:p>
    <w:p>
      <w:pPr>
        <w:spacing w:before="0" w:after="0" w:line="240" w:lineRule="auto"/>
        <w:ind w:left="173"/>
        <w:shd w:val="clear" w:color="auto" w:fill="F4F4F4"/>
      </w:pPr>
      <w:r>
        <w:rPr>
          <w:rFonts w:ascii="Consolas" w:hAnsi="Consolas"/>
          <w:sz w:val="15"/>
        </w:rPr>
        <w:t xml:space="preserve">    issues += check_freshness(plan, today)</w:t>
      </w:r>
    </w:p>
    <w:p>
      <w:pPr>
        <w:spacing w:before="0" w:after="0" w:line="240" w:lineRule="auto"/>
        <w:ind w:left="173"/>
        <w:shd w:val="clear" w:color="auto" w:fill="F4F4F4"/>
      </w:pPr>
      <w:r>
        <w:rPr>
          <w:rFonts w:ascii="Consolas" w:hAnsi="Consolas"/>
          <w:sz w:val="15"/>
        </w:rPr>
        <w:t xml:space="preserve">    order = {"critical": 0, "high": 1, "medium": 2, "low": 3}</w:t>
      </w:r>
    </w:p>
    <w:p>
      <w:pPr>
        <w:spacing w:before="0" w:after="0" w:line="240" w:lineRule="auto"/>
        <w:ind w:left="173"/>
        <w:shd w:val="clear" w:color="auto" w:fill="F4F4F4"/>
      </w:pPr>
      <w:r>
        <w:rPr>
          <w:rFonts w:ascii="Consolas" w:hAnsi="Consolas"/>
          <w:sz w:val="15"/>
        </w:rPr>
        <w:t xml:space="preserve">    issues.sort(key=lambda i: (order.get(i.severity, 4), i.check, i.title))</w:t>
      </w:r>
    </w:p>
    <w:p>
      <w:pPr>
        <w:spacing w:before="0" w:after="0" w:line="240" w:lineRule="auto"/>
        <w:ind w:left="173"/>
        <w:shd w:val="clear" w:color="auto" w:fill="F4F4F4"/>
      </w:pPr>
      <w:r>
        <w:rPr>
          <w:rFonts w:ascii="Consolas" w:hAnsi="Consolas"/>
          <w:sz w:val="15"/>
        </w:rPr>
        <w:t xml:space="preserve">    return issues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summarize(issues: Iterable[Issue]) -&gt; dict[str, int]:</w:t>
      </w:r>
    </w:p>
    <w:p>
      <w:pPr>
        <w:spacing w:before="0" w:after="0" w:line="240" w:lineRule="auto"/>
        <w:ind w:left="173"/>
        <w:shd w:val="clear" w:color="auto" w:fill="F4F4F4"/>
      </w:pPr>
      <w:r>
        <w:rPr>
          <w:rFonts w:ascii="Consolas" w:hAnsi="Consolas"/>
          <w:sz w:val="15"/>
        </w:rPr>
        <w:t xml:space="preserve">    out = {"critical": 0, "high": 0, "medium": 0, "low": 0, "total": 0}</w:t>
      </w:r>
    </w:p>
    <w:p>
      <w:pPr>
        <w:spacing w:before="0" w:after="0" w:line="240" w:lineRule="auto"/>
        <w:ind w:left="173"/>
        <w:shd w:val="clear" w:color="auto" w:fill="F4F4F4"/>
      </w:pPr>
      <w:r>
        <w:rPr>
          <w:rFonts w:ascii="Consolas" w:hAnsi="Consolas"/>
          <w:sz w:val="15"/>
        </w:rPr>
        <w:t xml:space="preserve">    for i in issues:</w:t>
      </w:r>
    </w:p>
    <w:p>
      <w:pPr>
        <w:spacing w:before="0" w:after="0" w:line="240" w:lineRule="auto"/>
        <w:ind w:left="173"/>
        <w:shd w:val="clear" w:color="auto" w:fill="F4F4F4"/>
      </w:pPr>
      <w:r>
        <w:rPr>
          <w:rFonts w:ascii="Consolas" w:hAnsi="Consolas"/>
          <w:sz w:val="15"/>
        </w:rPr>
        <w:t xml:space="preserve">        out[i.severity] = out.get(i.severity, 0) + 1</w:t>
      </w:r>
    </w:p>
    <w:p>
      <w:pPr>
        <w:spacing w:before="0" w:after="0" w:line="240" w:lineRule="auto"/>
        <w:ind w:left="173"/>
        <w:shd w:val="clear" w:color="auto" w:fill="F4F4F4"/>
      </w:pPr>
      <w:r>
        <w:rPr>
          <w:rFonts w:ascii="Consolas" w:hAnsi="Consolas"/>
          <w:sz w:val="15"/>
        </w:rPr>
        <w:t xml:space="preserve">        out["total"] += 1</w:t>
      </w:r>
    </w:p>
    <w:p>
      <w:pPr>
        <w:spacing w:before="0" w:after="0" w:line="240" w:lineRule="auto"/>
        <w:ind w:left="173"/>
        <w:shd w:val="clear" w:color="auto" w:fill="F4F4F4"/>
      </w:pPr>
      <w:r>
        <w:rPr>
          <w:rFonts w:ascii="Consolas" w:hAnsi="Consolas"/>
          <w:sz w:val="15"/>
        </w:rPr>
        <w:t xml:space="preserve">    return out</w:t>
      </w:r>
    </w:p>
    <w:p/>
    <w:p>
      <w:pPr>
        <w:pStyle w:val="Heading3"/>
      </w:pPr>
      <w:r>
        <w:rPr>
          <w:rFonts w:ascii="Consolas" w:hAnsi="Consolas"/>
        </w:rPr>
        <w:t>openbcdr/analyzers/trend.py</w:t>
      </w:r>
    </w:p>
    <w:p>
      <w:pPr>
        <w:spacing w:after="80"/>
      </w:pPr>
      <w:r>
        <w:rPr>
          <w:b w:val="0"/>
          <w:sz w:val="19"/>
        </w:rPr>
        <w:t>Trend Analyzer. Model classifies, arithmetic scores.</w:t>
      </w:r>
    </w:p>
    <w:p>
      <w:pPr>
        <w:spacing w:before="0" w:after="0" w:line="240" w:lineRule="auto"/>
        <w:ind w:left="173"/>
        <w:shd w:val="clear" w:color="auto" w:fill="F4F4F4"/>
      </w:pPr>
      <w:r>
        <w:rPr>
          <w:rFonts w:ascii="Consolas" w:hAnsi="Consolas"/>
          <w:sz w:val="15"/>
        </w:rPr>
        <w:t>"""Trend Analyzer (spec section 4.2 / 6.3).</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Split in two on purpose: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Classification ("does this notice reference operational resilience? does it</w:t>
      </w:r>
    </w:p>
    <w:p>
      <w:pPr>
        <w:spacing w:before="0" w:after="0" w:line="240" w:lineRule="auto"/>
        <w:ind w:left="173"/>
        <w:shd w:val="clear" w:color="auto" w:fill="F4F4F4"/>
      </w:pPr>
      <w:r>
        <w:rPr>
          <w:rFonts w:ascii="Consolas" w:hAnsi="Consolas"/>
          <w:sz w:val="15"/>
        </w:rPr>
        <w:t xml:space="preserve">  apply to non-SIFI institutions?") is a judgment over prose -&gt; model.</w:t>
      </w:r>
    </w:p>
    <w:p>
      <w:pPr>
        <w:spacing w:before="0" w:after="0" w:line="240" w:lineRule="auto"/>
        <w:ind w:left="173"/>
        <w:shd w:val="clear" w:color="auto" w:fill="F4F4F4"/>
      </w:pPr>
      <w:r>
        <w:rPr>
          <w:rFonts w:ascii="Consolas" w:hAnsi="Consolas"/>
          <w:sz w:val="15"/>
        </w:rPr>
        <w:t>- Scoring is the spec's own weighted sum, and the thresholds decide whether a</w:t>
      </w:r>
    </w:p>
    <w:p>
      <w:pPr>
        <w:spacing w:before="0" w:after="0" w:line="240" w:lineRule="auto"/>
        <w:ind w:left="173"/>
        <w:shd w:val="clear" w:color="auto" w:fill="F4F4F4"/>
      </w:pPr>
      <w:r>
        <w:rPr>
          <w:rFonts w:ascii="Consolas" w:hAnsi="Consolas"/>
          <w:sz w:val="15"/>
        </w:rPr>
        <w:t xml:space="preserve">  human gets paged -&gt; arithmetic, in code, reproducible.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Fetching the feeds themselves is deliberately not here. RSS/API plumbing for</w:t>
      </w:r>
    </w:p>
    <w:p>
      <w:pPr>
        <w:spacing w:before="0" w:after="0" w:line="240" w:lineRule="auto"/>
        <w:ind w:left="173"/>
        <w:shd w:val="clear" w:color="auto" w:fill="F4F4F4"/>
      </w:pPr>
      <w:r>
        <w:rPr>
          <w:rFonts w:ascii="Consolas" w:hAnsi="Consolas"/>
          <w:sz w:val="15"/>
        </w:rPr>
        <w:t>FINRA, the Fed, FFIEC and FS-ISAC is integration work with no shared logic; it</w:t>
      </w:r>
    </w:p>
    <w:p>
      <w:pPr>
        <w:spacing w:before="0" w:after="0" w:line="240" w:lineRule="auto"/>
        <w:ind w:left="173"/>
        <w:shd w:val="clear" w:color="auto" w:fill="F4F4F4"/>
      </w:pPr>
      <w:r>
        <w:rPr>
          <w:rFonts w:ascii="Consolas" w:hAnsi="Consolas"/>
          <w:sz w:val="15"/>
        </w:rPr>
        <w:t>belongs behind `classify_and_score`, which takes an already-fetched item.</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datetime import datetime, timezone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pydantic import BaseModel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 import config, llm</w:t>
      </w:r>
    </w:p>
    <w:p>
      <w:pPr>
        <w:spacing w:before="0" w:after="0" w:line="240" w:lineRule="auto"/>
        <w:ind w:left="173"/>
        <w:shd w:val="clear" w:color="auto" w:fill="F4F4F4"/>
      </w:pPr>
      <w:r>
        <w:rPr>
          <w:rFonts w:ascii="Consolas" w:hAnsi="Consolas"/>
          <w:sz w:val="15"/>
        </w:rPr>
        <w:t>from ..models import FeedItem</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SYSTEM = """You classify regulatory and industry notices for a mid-size US regional bank's BC/DR program.</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Answer four independent yes/no questions about the item:</w:t>
      </w:r>
    </w:p>
    <w:p>
      <w:pPr>
        <w:spacing w:before="0" w:after="0" w:line="240" w:lineRule="auto"/>
        <w:ind w:left="173"/>
        <w:shd w:val="clear" w:color="auto" w:fill="F4F4F4"/>
      </w:pPr>
      <w:r>
        <w:rPr>
          <w:rFonts w:ascii="Consolas" w:hAnsi="Consolas"/>
          <w:sz w:val="15"/>
        </w:rPr>
        <w:t>- references_continuity: does it concern business continuity, disaster recovery, incident recovery, or operational resilience?</w:t>
      </w:r>
    </w:p>
    <w:p>
      <w:pPr>
        <w:spacing w:before="0" w:after="0" w:line="240" w:lineRule="auto"/>
        <w:ind w:left="173"/>
        <w:shd w:val="clear" w:color="auto" w:fill="F4F4F4"/>
      </w:pPr>
      <w:r>
        <w:rPr>
          <w:rFonts w:ascii="Consolas" w:hAnsi="Consolas"/>
          <w:sz w:val="15"/>
        </w:rPr>
        <w:t>- applies_to_banking: does it apply to banks or financial institutions specifically (as opposed to general guidance for any industry)?</w:t>
      </w:r>
    </w:p>
    <w:p>
      <w:pPr>
        <w:spacing w:before="0" w:after="0" w:line="240" w:lineRule="auto"/>
        <w:ind w:left="173"/>
        <w:shd w:val="clear" w:color="auto" w:fill="F4F4F4"/>
      </w:pPr>
      <w:r>
        <w:rPr>
          <w:rFonts w:ascii="Consolas" w:hAnsi="Consolas"/>
          <w:sz w:val="15"/>
        </w:rPr>
        <w:t>- applies_to_midsize: does it apply at a mid-size, non-SIFI asset tier? Answer no if the obligation is scoped to systemically important institutions, large bank holding companies, or an asset threshold this institution would not meet.</w:t>
      </w:r>
    </w:p>
    <w:p>
      <w:pPr>
        <w:spacing w:before="0" w:after="0" w:line="240" w:lineRule="auto"/>
        <w:ind w:left="173"/>
        <w:shd w:val="clear" w:color="auto" w:fill="F4F4F4"/>
      </w:pPr>
      <w:r>
        <w:rPr>
          <w:rFonts w:ascii="Consolas" w:hAnsi="Consolas"/>
          <w:sz w:val="15"/>
        </w:rPr>
        <w:t>- references_primary_regulator: is it issued by, or does it directly interpret, FINRA, the Federal Reserve, or the FFIEC?</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Judge only from the text provided. If the text is too thin to tell, answer no - a false negative sends the item to a digest, a false positive pages a risk officer."""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Classification(BaseModel):</w:t>
      </w:r>
    </w:p>
    <w:p>
      <w:pPr>
        <w:spacing w:before="0" w:after="0" w:line="240" w:lineRule="auto"/>
        <w:ind w:left="173"/>
        <w:shd w:val="clear" w:color="auto" w:fill="F4F4F4"/>
      </w:pPr>
      <w:r>
        <w:rPr>
          <w:rFonts w:ascii="Consolas" w:hAnsi="Consolas"/>
          <w:sz w:val="15"/>
        </w:rPr>
        <w:t xml:space="preserve">    references_continuity: bool</w:t>
      </w:r>
    </w:p>
    <w:p>
      <w:pPr>
        <w:spacing w:before="0" w:after="0" w:line="240" w:lineRule="auto"/>
        <w:ind w:left="173"/>
        <w:shd w:val="clear" w:color="auto" w:fill="F4F4F4"/>
      </w:pPr>
      <w:r>
        <w:rPr>
          <w:rFonts w:ascii="Consolas" w:hAnsi="Consolas"/>
          <w:sz w:val="15"/>
        </w:rPr>
        <w:t xml:space="preserve">    applies_to_banking: bool</w:t>
      </w:r>
    </w:p>
    <w:p>
      <w:pPr>
        <w:spacing w:before="0" w:after="0" w:line="240" w:lineRule="auto"/>
        <w:ind w:left="173"/>
        <w:shd w:val="clear" w:color="auto" w:fill="F4F4F4"/>
      </w:pPr>
      <w:r>
        <w:rPr>
          <w:rFonts w:ascii="Consolas" w:hAnsi="Consolas"/>
          <w:sz w:val="15"/>
        </w:rPr>
        <w:t xml:space="preserve">    applies_to_midsize: bool</w:t>
      </w:r>
    </w:p>
    <w:p>
      <w:pPr>
        <w:spacing w:before="0" w:after="0" w:line="240" w:lineRule="auto"/>
        <w:ind w:left="173"/>
        <w:shd w:val="clear" w:color="auto" w:fill="F4F4F4"/>
      </w:pPr>
      <w:r>
        <w:rPr>
          <w:rFonts w:ascii="Consolas" w:hAnsi="Consolas"/>
          <w:sz w:val="15"/>
        </w:rPr>
        <w:t xml:space="preserve">    references_primary_regulator: bool</w:t>
      </w:r>
    </w:p>
    <w:p>
      <w:pPr>
        <w:spacing w:before="0" w:after="0" w:line="240" w:lineRule="auto"/>
        <w:ind w:left="173"/>
        <w:shd w:val="clear" w:color="auto" w:fill="F4F4F4"/>
      </w:pPr>
      <w:r>
        <w:rPr>
          <w:rFonts w:ascii="Consolas" w:hAnsi="Consolas"/>
          <w:sz w:val="15"/>
        </w:rPr>
        <w:t xml:space="preserve">    reasoning: str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score(item: FeedItem) -&gt; int:</w:t>
      </w:r>
    </w:p>
    <w:p>
      <w:pPr>
        <w:spacing w:before="0" w:after="0" w:line="240" w:lineRule="auto"/>
        <w:ind w:left="173"/>
        <w:shd w:val="clear" w:color="auto" w:fill="F4F4F4"/>
      </w:pPr>
      <w:r>
        <w:rPr>
          <w:rFonts w:ascii="Consolas" w:hAnsi="Consolas"/>
          <w:sz w:val="15"/>
        </w:rPr>
        <w:t xml:space="preserve">    """The spec's weighted sum. Deterministic, so a score is reproducible."""</w:t>
      </w:r>
    </w:p>
    <w:p>
      <w:pPr>
        <w:spacing w:before="0" w:after="0" w:line="240" w:lineRule="auto"/>
        <w:ind w:left="173"/>
        <w:shd w:val="clear" w:color="auto" w:fill="F4F4F4"/>
      </w:pPr>
      <w:r>
        <w:rPr>
          <w:rFonts w:ascii="Consolas" w:hAnsi="Consolas"/>
          <w:sz w:val="15"/>
        </w:rPr>
        <w:t xml:space="preserve">    w = config.RELEVANCE_WEIGHTS</w:t>
      </w:r>
    </w:p>
    <w:p>
      <w:pPr>
        <w:spacing w:before="0" w:after="0" w:line="240" w:lineRule="auto"/>
        <w:ind w:left="173"/>
        <w:shd w:val="clear" w:color="auto" w:fill="F4F4F4"/>
      </w:pPr>
      <w:r>
        <w:rPr>
          <w:rFonts w:ascii="Consolas" w:hAnsi="Consolas"/>
          <w:sz w:val="15"/>
        </w:rPr>
        <w:t xml:space="preserve">    total = 0</w:t>
      </w:r>
    </w:p>
    <w:p>
      <w:pPr>
        <w:spacing w:before="0" w:after="0" w:line="240" w:lineRule="auto"/>
        <w:ind w:left="173"/>
        <w:shd w:val="clear" w:color="auto" w:fill="F4F4F4"/>
      </w:pPr>
      <w:r>
        <w:rPr>
          <w:rFonts w:ascii="Consolas" w:hAnsi="Consolas"/>
          <w:sz w:val="15"/>
        </w:rPr>
        <w:t xml:space="preserve">    if item.references_continuity:</w:t>
      </w:r>
    </w:p>
    <w:p>
      <w:pPr>
        <w:spacing w:before="0" w:after="0" w:line="240" w:lineRule="auto"/>
        <w:ind w:left="173"/>
        <w:shd w:val="clear" w:color="auto" w:fill="F4F4F4"/>
      </w:pPr>
      <w:r>
        <w:rPr>
          <w:rFonts w:ascii="Consolas" w:hAnsi="Consolas"/>
          <w:sz w:val="15"/>
        </w:rPr>
        <w:t xml:space="preserve">        total += w["references_continuity"]</w:t>
      </w:r>
    </w:p>
    <w:p>
      <w:pPr>
        <w:spacing w:before="0" w:after="0" w:line="240" w:lineRule="auto"/>
        <w:ind w:left="173"/>
        <w:shd w:val="clear" w:color="auto" w:fill="F4F4F4"/>
      </w:pPr>
      <w:r>
        <w:rPr>
          <w:rFonts w:ascii="Consolas" w:hAnsi="Consolas"/>
          <w:sz w:val="15"/>
        </w:rPr>
        <w:t xml:space="preserve">    if item.applies_to_banking:</w:t>
      </w:r>
    </w:p>
    <w:p>
      <w:pPr>
        <w:spacing w:before="0" w:after="0" w:line="240" w:lineRule="auto"/>
        <w:ind w:left="173"/>
        <w:shd w:val="clear" w:color="auto" w:fill="F4F4F4"/>
      </w:pPr>
      <w:r>
        <w:rPr>
          <w:rFonts w:ascii="Consolas" w:hAnsi="Consolas"/>
          <w:sz w:val="15"/>
        </w:rPr>
        <w:t xml:space="preserve">        total += w["applies_to_banking"]</w:t>
      </w:r>
    </w:p>
    <w:p>
      <w:pPr>
        <w:spacing w:before="0" w:after="0" w:line="240" w:lineRule="auto"/>
        <w:ind w:left="173"/>
        <w:shd w:val="clear" w:color="auto" w:fill="F4F4F4"/>
      </w:pPr>
      <w:r>
        <w:rPr>
          <w:rFonts w:ascii="Consolas" w:hAnsi="Consolas"/>
          <w:sz w:val="15"/>
        </w:rPr>
        <w:t xml:space="preserve">    if item.applies_to_midsize:</w:t>
      </w:r>
    </w:p>
    <w:p>
      <w:pPr>
        <w:spacing w:before="0" w:after="0" w:line="240" w:lineRule="auto"/>
        <w:ind w:left="173"/>
        <w:shd w:val="clear" w:color="auto" w:fill="F4F4F4"/>
      </w:pPr>
      <w:r>
        <w:rPr>
          <w:rFonts w:ascii="Consolas" w:hAnsi="Consolas"/>
          <w:sz w:val="15"/>
        </w:rPr>
        <w:t xml:space="preserve">        total += w["applies_to_midsize"]</w:t>
      </w:r>
    </w:p>
    <w:p>
      <w:pPr>
        <w:spacing w:before="0" w:after="0" w:line="240" w:lineRule="auto"/>
        <w:ind w:left="173"/>
        <w:shd w:val="clear" w:color="auto" w:fill="F4F4F4"/>
      </w:pPr>
      <w:r>
        <w:rPr>
          <w:rFonts w:ascii="Consolas" w:hAnsi="Consolas"/>
          <w:sz w:val="15"/>
        </w:rPr>
        <w:t xml:space="preserve">    if item.references_primary_regulator:</w:t>
      </w:r>
    </w:p>
    <w:p>
      <w:pPr>
        <w:spacing w:before="0" w:after="0" w:line="240" w:lineRule="auto"/>
        <w:ind w:left="173"/>
        <w:shd w:val="clear" w:color="auto" w:fill="F4F4F4"/>
      </w:pPr>
      <w:r>
        <w:rPr>
          <w:rFonts w:ascii="Consolas" w:hAnsi="Consolas"/>
          <w:sz w:val="15"/>
        </w:rPr>
        <w:t xml:space="preserve">        total += w["references_primary_regulator"]</w:t>
      </w:r>
    </w:p>
    <w:p>
      <w:pPr>
        <w:spacing w:before="0" w:after="0" w:line="240" w:lineRule="auto"/>
        <w:ind w:left="173"/>
        <w:shd w:val="clear" w:color="auto" w:fill="F4F4F4"/>
      </w:pPr>
      <w:r>
        <w:rPr>
          <w:rFonts w:ascii="Consolas" w:hAnsi="Consolas"/>
          <w:sz w:val="15"/>
        </w:rPr>
        <w:t xml:space="preserve">    return total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disposition(score_value: int) -&gt; str:</w:t>
      </w:r>
    </w:p>
    <w:p>
      <w:pPr>
        <w:spacing w:before="0" w:after="0" w:line="240" w:lineRule="auto"/>
        <w:ind w:left="173"/>
        <w:shd w:val="clear" w:color="auto" w:fill="F4F4F4"/>
      </w:pPr>
      <w:r>
        <w:rPr>
          <w:rFonts w:ascii="Consolas" w:hAnsi="Consolas"/>
          <w:sz w:val="15"/>
        </w:rPr>
        <w:t xml:space="preserve">    if score_value &gt;= config.ALERT_THRESHOLD:</w:t>
      </w:r>
    </w:p>
    <w:p>
      <w:pPr>
        <w:spacing w:before="0" w:after="0" w:line="240" w:lineRule="auto"/>
        <w:ind w:left="173"/>
        <w:shd w:val="clear" w:color="auto" w:fill="F4F4F4"/>
      </w:pPr>
      <w:r>
        <w:rPr>
          <w:rFonts w:ascii="Consolas" w:hAnsi="Consolas"/>
          <w:sz w:val="15"/>
        </w:rPr>
        <w:t xml:space="preserve">        return "alert"</w:t>
      </w:r>
    </w:p>
    <w:p>
      <w:pPr>
        <w:spacing w:before="0" w:after="0" w:line="240" w:lineRule="auto"/>
        <w:ind w:left="173"/>
        <w:shd w:val="clear" w:color="auto" w:fill="F4F4F4"/>
      </w:pPr>
      <w:r>
        <w:rPr>
          <w:rFonts w:ascii="Consolas" w:hAnsi="Consolas"/>
          <w:sz w:val="15"/>
        </w:rPr>
        <w:t xml:space="preserve">    if score_value &gt;= config.DIGEST_THRESHOLD:</w:t>
      </w:r>
    </w:p>
    <w:p>
      <w:pPr>
        <w:spacing w:before="0" w:after="0" w:line="240" w:lineRule="auto"/>
        <w:ind w:left="173"/>
        <w:shd w:val="clear" w:color="auto" w:fill="F4F4F4"/>
      </w:pPr>
      <w:r>
        <w:rPr>
          <w:rFonts w:ascii="Consolas" w:hAnsi="Consolas"/>
          <w:sz w:val="15"/>
        </w:rPr>
        <w:t xml:space="preserve">        return "digest"</w:t>
      </w:r>
    </w:p>
    <w:p>
      <w:pPr>
        <w:spacing w:before="0" w:after="0" w:line="240" w:lineRule="auto"/>
        <w:ind w:left="173"/>
        <w:shd w:val="clear" w:color="auto" w:fill="F4F4F4"/>
      </w:pPr>
      <w:r>
        <w:rPr>
          <w:rFonts w:ascii="Consolas" w:hAnsi="Consolas"/>
          <w:sz w:val="15"/>
        </w:rPr>
        <w:t xml:space="preserve">    return "archive"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classify_and_score(item: FeedItem) -&gt; tuple[FeedItem, Classification]:</w:t>
      </w:r>
    </w:p>
    <w:p>
      <w:pPr>
        <w:spacing w:before="0" w:after="0" w:line="240" w:lineRule="auto"/>
        <w:ind w:left="173"/>
        <w:shd w:val="clear" w:color="auto" w:fill="F4F4F4"/>
      </w:pPr>
      <w:r>
        <w:rPr>
          <w:rFonts w:ascii="Consolas" w:hAnsi="Consolas"/>
          <w:sz w:val="15"/>
        </w:rPr>
        <w:t xml:space="preserve">    """Classify an already-fetched item, then score it deterministically."""</w:t>
      </w:r>
    </w:p>
    <w:p>
      <w:pPr>
        <w:spacing w:before="0" w:after="0" w:line="240" w:lineRule="auto"/>
        <w:ind w:left="173"/>
        <w:shd w:val="clear" w:color="auto" w:fill="F4F4F4"/>
      </w:pPr>
      <w:r>
        <w:rPr>
          <w:rFonts w:ascii="Consolas" w:hAnsi="Consolas"/>
          <w:sz w:val="15"/>
        </w:rPr>
        <w:t xml:space="preserve">    system = [llm.cache_block(SYSTEM)]</w:t>
      </w:r>
    </w:p>
    <w:p>
      <w:pPr>
        <w:spacing w:before="0" w:after="0" w:line="240" w:lineRule="auto"/>
        <w:ind w:left="173"/>
        <w:shd w:val="clear" w:color="auto" w:fill="F4F4F4"/>
      </w:pPr>
      <w:r>
        <w:rPr>
          <w:rFonts w:ascii="Consolas" w:hAnsi="Consolas"/>
          <w:sz w:val="15"/>
        </w:rPr>
        <w:t xml:space="preserve">    user = (</w:t>
      </w:r>
    </w:p>
    <w:p>
      <w:pPr>
        <w:spacing w:before="0" w:after="0" w:line="240" w:lineRule="auto"/>
        <w:ind w:left="173"/>
        <w:shd w:val="clear" w:color="auto" w:fill="F4F4F4"/>
      </w:pPr>
      <w:r>
        <w:rPr>
          <w:rFonts w:ascii="Consolas" w:hAnsi="Consolas"/>
          <w:sz w:val="15"/>
        </w:rPr>
        <w:t xml:space="preserve">        "Classify this item.\n\nSource: " + item.source</w:t>
      </w:r>
    </w:p>
    <w:p>
      <w:pPr>
        <w:spacing w:before="0" w:after="0" w:line="240" w:lineRule="auto"/>
        <w:ind w:left="173"/>
        <w:shd w:val="clear" w:color="auto" w:fill="F4F4F4"/>
      </w:pPr>
      <w:r>
        <w:rPr>
          <w:rFonts w:ascii="Consolas" w:hAnsi="Consolas"/>
          <w:sz w:val="15"/>
        </w:rPr>
        <w:t xml:space="preserve">        + "\nTitle: " + item.title</w:t>
      </w:r>
    </w:p>
    <w:p>
      <w:pPr>
        <w:spacing w:before="0" w:after="0" w:line="240" w:lineRule="auto"/>
        <w:ind w:left="173"/>
        <w:shd w:val="clear" w:color="auto" w:fill="F4F4F4"/>
      </w:pPr>
      <w:r>
        <w:rPr>
          <w:rFonts w:ascii="Consolas" w:hAnsi="Consolas"/>
          <w:sz w:val="15"/>
        </w:rPr>
        <w:t xml:space="preserve">        + "\nPublished: " + (item.published.isoformat() if item.published else "unknown")</w:t>
      </w:r>
    </w:p>
    <w:p>
      <w:pPr>
        <w:spacing w:before="0" w:after="0" w:line="240" w:lineRule="auto"/>
        <w:ind w:left="173"/>
        <w:shd w:val="clear" w:color="auto" w:fill="F4F4F4"/>
      </w:pPr>
      <w:r>
        <w:rPr>
          <w:rFonts w:ascii="Consolas" w:hAnsi="Consolas"/>
          <w:sz w:val="15"/>
        </w:rPr>
        <w:t xml:space="preserve">        + "\n\n" + item.summary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cls, _usage = llm.structured(Classification, system, user, max_tokens=2000, effort="low")</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item.references_continuity = cls.references_continuity</w:t>
      </w:r>
    </w:p>
    <w:p>
      <w:pPr>
        <w:spacing w:before="0" w:after="0" w:line="240" w:lineRule="auto"/>
        <w:ind w:left="173"/>
        <w:shd w:val="clear" w:color="auto" w:fill="F4F4F4"/>
      </w:pPr>
      <w:r>
        <w:rPr>
          <w:rFonts w:ascii="Consolas" w:hAnsi="Consolas"/>
          <w:sz w:val="15"/>
        </w:rPr>
        <w:t xml:space="preserve">    item.applies_to_banking = cls.applies_to_banking</w:t>
      </w:r>
    </w:p>
    <w:p>
      <w:pPr>
        <w:spacing w:before="0" w:after="0" w:line="240" w:lineRule="auto"/>
        <w:ind w:left="173"/>
        <w:shd w:val="clear" w:color="auto" w:fill="F4F4F4"/>
      </w:pPr>
      <w:r>
        <w:rPr>
          <w:rFonts w:ascii="Consolas" w:hAnsi="Consolas"/>
          <w:sz w:val="15"/>
        </w:rPr>
        <w:t xml:space="preserve">    item.applies_to_midsize = cls.applies_to_midsize</w:t>
      </w:r>
    </w:p>
    <w:p>
      <w:pPr>
        <w:spacing w:before="0" w:after="0" w:line="240" w:lineRule="auto"/>
        <w:ind w:left="173"/>
        <w:shd w:val="clear" w:color="auto" w:fill="F4F4F4"/>
      </w:pPr>
      <w:r>
        <w:rPr>
          <w:rFonts w:ascii="Consolas" w:hAnsi="Consolas"/>
          <w:sz w:val="15"/>
        </w:rPr>
        <w:t xml:space="preserve">    item.references_primary_regulator = cls.references_primary_regulator</w:t>
      </w:r>
    </w:p>
    <w:p>
      <w:pPr>
        <w:spacing w:before="0" w:after="0" w:line="240" w:lineRule="auto"/>
        <w:ind w:left="173"/>
        <w:shd w:val="clear" w:color="auto" w:fill="F4F4F4"/>
      </w:pPr>
      <w:r>
        <w:rPr>
          <w:rFonts w:ascii="Consolas" w:hAnsi="Consolas"/>
          <w:sz w:val="15"/>
        </w:rPr>
        <w:t xml:space="preserve">    item.relevance_score = score(item)</w:t>
      </w:r>
    </w:p>
    <w:p>
      <w:pPr>
        <w:spacing w:before="0" w:after="0" w:line="240" w:lineRule="auto"/>
        <w:ind w:left="173"/>
        <w:shd w:val="clear" w:color="auto" w:fill="F4F4F4"/>
      </w:pPr>
      <w:r>
        <w:rPr>
          <w:rFonts w:ascii="Consolas" w:hAnsi="Consolas"/>
          <w:sz w:val="15"/>
        </w:rPr>
        <w:t xml:space="preserve">    item.disposition = disposition(item.relevance_score)</w:t>
      </w:r>
    </w:p>
    <w:p>
      <w:pPr>
        <w:spacing w:before="0" w:after="0" w:line="240" w:lineRule="auto"/>
        <w:ind w:left="173"/>
        <w:shd w:val="clear" w:color="auto" w:fill="F4F4F4"/>
      </w:pPr>
      <w:r>
        <w:rPr>
          <w:rFonts w:ascii="Consolas" w:hAnsi="Consolas"/>
          <w:sz w:val="15"/>
        </w:rPr>
        <w:t xml:space="preserve">    return item, cls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record(store, item: FeedItem) -&gt; None:</w:t>
      </w:r>
    </w:p>
    <w:p>
      <w:pPr>
        <w:spacing w:before="0" w:after="0" w:line="240" w:lineRule="auto"/>
        <w:ind w:left="173"/>
        <w:shd w:val="clear" w:color="auto" w:fill="F4F4F4"/>
      </w:pPr>
      <w:r>
        <w:rPr>
          <w:rFonts w:ascii="Consolas" w:hAnsi="Consolas"/>
          <w:sz w:val="15"/>
        </w:rPr>
        <w:t xml:space="preserve">    store.db.execute(</w:t>
      </w:r>
    </w:p>
    <w:p>
      <w:pPr>
        <w:spacing w:before="0" w:after="0" w:line="240" w:lineRule="auto"/>
        <w:ind w:left="173"/>
        <w:shd w:val="clear" w:color="auto" w:fill="F4F4F4"/>
      </w:pPr>
      <w:r>
        <w:rPr>
          <w:rFonts w:ascii="Consolas" w:hAnsi="Consolas"/>
          <w:sz w:val="15"/>
        </w:rPr>
        <w:t xml:space="preserve">        "INSERT OR REPLACE INTO feed_items (item_id, source, title, published, summary, url,"</w:t>
      </w:r>
    </w:p>
    <w:p>
      <w:pPr>
        <w:spacing w:before="0" w:after="0" w:line="240" w:lineRule="auto"/>
        <w:ind w:left="173"/>
        <w:shd w:val="clear" w:color="auto" w:fill="F4F4F4"/>
      </w:pPr>
      <w:r>
        <w:rPr>
          <w:rFonts w:ascii="Consolas" w:hAnsi="Consolas"/>
          <w:sz w:val="15"/>
        </w:rPr>
        <w:t xml:space="preserve">        " relevance_score, disposition, scored_at) VALUES (?,?,?,?,?,?,?,?,?)",</w:t>
      </w:r>
    </w:p>
    <w:p>
      <w:pPr>
        <w:spacing w:before="0" w:after="0" w:line="240" w:lineRule="auto"/>
        <w:ind w:left="173"/>
        <w:shd w:val="clear" w:color="auto" w:fill="F4F4F4"/>
      </w:pPr>
      <w:r>
        <w:rPr>
          <w:rFonts w:ascii="Consolas" w:hAnsi="Consolas"/>
          <w:sz w:val="15"/>
        </w:rPr>
        <w:t xml:space="preserve">        (item.item_id, item.source, item.title,</w:t>
      </w:r>
    </w:p>
    <w:p>
      <w:pPr>
        <w:spacing w:before="0" w:after="0" w:line="240" w:lineRule="auto"/>
        <w:ind w:left="173"/>
        <w:shd w:val="clear" w:color="auto" w:fill="F4F4F4"/>
      </w:pPr>
      <w:r>
        <w:rPr>
          <w:rFonts w:ascii="Consolas" w:hAnsi="Consolas"/>
          <w:sz w:val="15"/>
        </w:rPr>
        <w:t xml:space="preserve">         item.published.isoformat() if item.published else "", item.summary, item.url,</w:t>
      </w:r>
    </w:p>
    <w:p>
      <w:pPr>
        <w:spacing w:before="0" w:after="0" w:line="240" w:lineRule="auto"/>
        <w:ind w:left="173"/>
        <w:shd w:val="clear" w:color="auto" w:fill="F4F4F4"/>
      </w:pPr>
      <w:r>
        <w:rPr>
          <w:rFonts w:ascii="Consolas" w:hAnsi="Consolas"/>
          <w:sz w:val="15"/>
        </w:rPr>
        <w:t xml:space="preserve">         item.relevance_score, item.disposition,</w:t>
      </w:r>
    </w:p>
    <w:p>
      <w:pPr>
        <w:spacing w:before="0" w:after="0" w:line="240" w:lineRule="auto"/>
        <w:ind w:left="173"/>
        <w:shd w:val="clear" w:color="auto" w:fill="F4F4F4"/>
      </w:pPr>
      <w:r>
        <w:rPr>
          <w:rFonts w:ascii="Consolas" w:hAnsi="Consolas"/>
          <w:sz w:val="15"/>
        </w:rPr>
        <w:t xml:space="preserve">         datetime.now(timezone.utc).isoformat(timespec="seconds")),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store.db.commit()</w:t>
      </w:r>
    </w:p>
    <w:p>
      <w:pPr>
        <w:spacing w:before="0" w:after="0" w:line="240" w:lineRule="auto"/>
        <w:ind w:left="173"/>
        <w:shd w:val="clear" w:color="auto" w:fill="F4F4F4"/>
      </w:pPr>
      <w:r>
        <w:rPr>
          <w:rFonts w:ascii="Consolas" w:hAnsi="Consolas"/>
          <w:sz w:val="15"/>
        </w:rPr>
        <w:t xml:space="preserve">    store.log("agent", "feed_item_scored", item.item_id,</w:t>
      </w:r>
    </w:p>
    <w:p>
      <w:pPr>
        <w:spacing w:before="0" w:after="0" w:line="240" w:lineRule="auto"/>
        <w:ind w:left="173"/>
        <w:shd w:val="clear" w:color="auto" w:fill="F4F4F4"/>
      </w:pPr>
      <w:r>
        <w:rPr>
          <w:rFonts w:ascii="Consolas" w:hAnsi="Consolas"/>
          <w:sz w:val="15"/>
        </w:rPr>
        <w:t xml:space="preserve">              score=item.relevance_score, disposition=item.disposition, source=item.source)</w:t>
      </w:r>
    </w:p>
    <w:p/>
    <w:p>
      <w:pPr>
        <w:pStyle w:val="Heading3"/>
      </w:pPr>
      <w:r>
        <w:rPr>
          <w:rFonts w:ascii="Consolas" w:hAnsi="Consolas"/>
        </w:rPr>
        <w:t>openbcdr/triage.py</w:t>
      </w:r>
    </w:p>
    <w:p>
      <w:pPr>
        <w:spacing w:after="80"/>
      </w:pPr>
      <w:r>
        <w:rPr>
          <w:b w:val="0"/>
          <w:sz w:val="19"/>
        </w:rPr>
        <w:t>Severity triage, routing, SLA clocks, gap creation.</w:t>
      </w:r>
    </w:p>
    <w:p>
      <w:pPr>
        <w:spacing w:before="0" w:after="0" w:line="240" w:lineRule="auto"/>
        <w:ind w:left="173"/>
        <w:shd w:val="clear" w:color="auto" w:fill="F4F4F4"/>
      </w:pPr>
      <w:r>
        <w:rPr>
          <w:rFonts w:ascii="Consolas" w:hAnsi="Consolas"/>
          <w:sz w:val="15"/>
        </w:rPr>
        <w:t>"""Severity triage and routing (spec section 7.2), plus gap creation.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The agent proposes; a human disposes. Nothing here closes a gap, approves an</w:t>
      </w:r>
    </w:p>
    <w:p>
      <w:pPr>
        <w:spacing w:before="0" w:after="0" w:line="240" w:lineRule="auto"/>
        <w:ind w:left="173"/>
        <w:shd w:val="clear" w:color="auto" w:fill="F4F4F4"/>
      </w:pPr>
      <w:r>
        <w:rPr>
          <w:rFonts w:ascii="Consolas" w:hAnsi="Consolas"/>
          <w:sz w:val="15"/>
        </w:rPr>
        <w:t>exception, or edits a plan - it assigns a severity, a route, and a deadline,</w:t>
      </w:r>
    </w:p>
    <w:p>
      <w:pPr>
        <w:spacing w:before="0" w:after="0" w:line="240" w:lineRule="auto"/>
        <w:ind w:left="173"/>
        <w:shd w:val="clear" w:color="auto" w:fill="F4F4F4"/>
      </w:pPr>
      <w:r>
        <w:rPr>
          <w:rFonts w:ascii="Consolas" w:hAnsi="Consolas"/>
          <w:sz w:val="15"/>
        </w:rPr>
        <w:t>and writes an auditable record. Every state change after that comes through</w:t>
      </w:r>
    </w:p>
    <w:p>
      <w:pPr>
        <w:spacing w:before="0" w:after="0" w:line="240" w:lineRule="auto"/>
        <w:ind w:left="173"/>
        <w:shd w:val="clear" w:color="auto" w:fill="F4F4F4"/>
      </w:pPr>
      <w:r>
        <w:rPr>
          <w:rFonts w:ascii="Consolas" w:hAnsi="Consolas"/>
          <w:sz w:val="15"/>
        </w:rPr>
        <w:t>`Store.decide_gap` with a named actor.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Deduplication is by fingerprint, so a nightly re-run does not manufacture a new</w:t>
      </w:r>
    </w:p>
    <w:p>
      <w:pPr>
        <w:spacing w:before="0" w:after="0" w:line="240" w:lineRule="auto"/>
        <w:ind w:left="173"/>
        <w:shd w:val="clear" w:color="auto" w:fill="F4F4F4"/>
      </w:pPr>
      <w:r>
        <w:rPr>
          <w:rFonts w:ascii="Consolas" w:hAnsi="Consolas"/>
          <w:sz w:val="15"/>
        </w:rPr>
        <w:t>gap for a condition already sitting with a risk owner.</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import hashlib</w:t>
      </w:r>
    </w:p>
    <w:p>
      <w:pPr>
        <w:spacing w:before="0" w:after="0" w:line="240" w:lineRule="auto"/>
        <w:ind w:left="173"/>
        <w:shd w:val="clear" w:color="auto" w:fill="F4F4F4"/>
      </w:pPr>
      <w:r>
        <w:rPr>
          <w:rFonts w:ascii="Consolas" w:hAnsi="Consolas"/>
          <w:sz w:val="15"/>
        </w:rPr>
        <w:t>from datetime import date, timedelta</w:t>
      </w:r>
    </w:p>
    <w:p>
      <w:pPr>
        <w:spacing w:before="0" w:after="0" w:line="240" w:lineRule="auto"/>
        <w:ind w:left="173"/>
        <w:shd w:val="clear" w:color="auto" w:fill="F4F4F4"/>
      </w:pPr>
      <w:r>
        <w:rPr>
          <w:rFonts w:ascii="Consolas" w:hAnsi="Consolas"/>
          <w:sz w:val="15"/>
        </w:rPr>
        <w:t>from typing import Iterable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 import config</w:t>
      </w:r>
    </w:p>
    <w:p>
      <w:pPr>
        <w:spacing w:before="0" w:after="0" w:line="240" w:lineRule="auto"/>
        <w:ind w:left="173"/>
        <w:shd w:val="clear" w:color="auto" w:fill="F4F4F4"/>
      </w:pPr>
      <w:r>
        <w:rPr>
          <w:rFonts w:ascii="Consolas" w:hAnsi="Consolas"/>
          <w:sz w:val="15"/>
        </w:rPr>
        <w:t>from .analyzers.coherence import Issue</w:t>
      </w:r>
    </w:p>
    <w:p>
      <w:pPr>
        <w:spacing w:before="0" w:after="0" w:line="240" w:lineRule="auto"/>
        <w:ind w:left="173"/>
        <w:shd w:val="clear" w:color="auto" w:fill="F4F4F4"/>
      </w:pPr>
      <w:r>
        <w:rPr>
          <w:rFonts w:ascii="Consolas" w:hAnsi="Consolas"/>
          <w:sz w:val="15"/>
        </w:rPr>
        <w:t>from .models import CoverageFinding, Gap, Requirement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SEVERITY_ORDER = {"critical": 0, "high": 1, "medium": 2, "low": 3}</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add_business_days(start: date, days: int) -&gt; date:</w:t>
      </w:r>
    </w:p>
    <w:p>
      <w:pPr>
        <w:spacing w:before="0" w:after="0" w:line="240" w:lineRule="auto"/>
        <w:ind w:left="173"/>
        <w:shd w:val="clear" w:color="auto" w:fill="F4F4F4"/>
      </w:pPr>
      <w:r>
        <w:rPr>
          <w:rFonts w:ascii="Consolas" w:hAnsi="Consolas"/>
          <w:sz w:val="15"/>
        </w:rPr>
        <w:t xml:space="preserve">    """Business days only - weekends skipped. Holidays are not modelled; wire a</w:t>
      </w:r>
    </w:p>
    <w:p>
      <w:pPr>
        <w:spacing w:before="0" w:after="0" w:line="240" w:lineRule="auto"/>
        <w:ind w:left="173"/>
        <w:shd w:val="clear" w:color="auto" w:fill="F4F4F4"/>
      </w:pPr>
      <w:r>
        <w:rPr>
          <w:rFonts w:ascii="Consolas" w:hAnsi="Consolas"/>
          <w:sz w:val="15"/>
        </w:rPr>
        <w:t xml:space="preserve">    calendar here before these deadlines drive an escalation clock in anger."""</w:t>
      </w:r>
    </w:p>
    <w:p>
      <w:pPr>
        <w:spacing w:before="0" w:after="0" w:line="240" w:lineRule="auto"/>
        <w:ind w:left="173"/>
        <w:shd w:val="clear" w:color="auto" w:fill="F4F4F4"/>
      </w:pPr>
      <w:r>
        <w:rPr>
          <w:rFonts w:ascii="Consolas" w:hAnsi="Consolas"/>
          <w:sz w:val="15"/>
        </w:rPr>
        <w:t xml:space="preserve">    d = start</w:t>
      </w:r>
    </w:p>
    <w:p>
      <w:pPr>
        <w:spacing w:before="0" w:after="0" w:line="240" w:lineRule="auto"/>
        <w:ind w:left="173"/>
        <w:shd w:val="clear" w:color="auto" w:fill="F4F4F4"/>
      </w:pPr>
      <w:r>
        <w:rPr>
          <w:rFonts w:ascii="Consolas" w:hAnsi="Consolas"/>
          <w:sz w:val="15"/>
        </w:rPr>
        <w:t xml:space="preserve">    remaining = days</w:t>
      </w:r>
    </w:p>
    <w:p>
      <w:pPr>
        <w:spacing w:before="0" w:after="0" w:line="240" w:lineRule="auto"/>
        <w:ind w:left="173"/>
        <w:shd w:val="clear" w:color="auto" w:fill="F4F4F4"/>
      </w:pPr>
      <w:r>
        <w:rPr>
          <w:rFonts w:ascii="Consolas" w:hAnsi="Consolas"/>
          <w:sz w:val="15"/>
        </w:rPr>
        <w:t xml:space="preserve">    while remaining &gt; 0:</w:t>
      </w:r>
    </w:p>
    <w:p>
      <w:pPr>
        <w:spacing w:before="0" w:after="0" w:line="240" w:lineRule="auto"/>
        <w:ind w:left="173"/>
        <w:shd w:val="clear" w:color="auto" w:fill="F4F4F4"/>
      </w:pPr>
      <w:r>
        <w:rPr>
          <w:rFonts w:ascii="Consolas" w:hAnsi="Consolas"/>
          <w:sz w:val="15"/>
        </w:rPr>
        <w:t xml:space="preserve">        d += timedelta(days=1)</w:t>
      </w:r>
    </w:p>
    <w:p>
      <w:pPr>
        <w:spacing w:before="0" w:after="0" w:line="240" w:lineRule="auto"/>
        <w:ind w:left="173"/>
        <w:shd w:val="clear" w:color="auto" w:fill="F4F4F4"/>
      </w:pPr>
      <w:r>
        <w:rPr>
          <w:rFonts w:ascii="Consolas" w:hAnsi="Consolas"/>
          <w:sz w:val="15"/>
        </w:rPr>
        <w:t xml:space="preserve">        if d.weekday() &lt; 5:</w:t>
      </w:r>
    </w:p>
    <w:p>
      <w:pPr>
        <w:spacing w:before="0" w:after="0" w:line="240" w:lineRule="auto"/>
        <w:ind w:left="173"/>
        <w:shd w:val="clear" w:color="auto" w:fill="F4F4F4"/>
      </w:pPr>
      <w:r>
        <w:rPr>
          <w:rFonts w:ascii="Consolas" w:hAnsi="Consolas"/>
          <w:sz w:val="15"/>
        </w:rPr>
        <w:t xml:space="preserve">            remaining -= 1</w:t>
      </w:r>
    </w:p>
    <w:p>
      <w:pPr>
        <w:spacing w:before="0" w:after="0" w:line="240" w:lineRule="auto"/>
        <w:ind w:left="173"/>
        <w:shd w:val="clear" w:color="auto" w:fill="F4F4F4"/>
      </w:pPr>
      <w:r>
        <w:rPr>
          <w:rFonts w:ascii="Consolas" w:hAnsi="Consolas"/>
          <w:sz w:val="15"/>
        </w:rPr>
        <w:t xml:space="preserve">    return 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route(severity: str) -&gt; list[str]:</w:t>
      </w:r>
    </w:p>
    <w:p>
      <w:pPr>
        <w:spacing w:before="0" w:after="0" w:line="240" w:lineRule="auto"/>
        <w:ind w:left="173"/>
        <w:shd w:val="clear" w:color="auto" w:fill="F4F4F4"/>
      </w:pPr>
      <w:r>
        <w:rPr>
          <w:rFonts w:ascii="Consolas" w:hAnsi="Consolas"/>
          <w:sz w:val="15"/>
        </w:rPr>
        <w:t xml:space="preserve">    return config.ROUTING.get(severity, ["bcdr_pm"])</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deadline_for(severity: str, today: date | None = None) -&gt; date | None:</w:t>
      </w:r>
    </w:p>
    <w:p>
      <w:pPr>
        <w:spacing w:before="0" w:after="0" w:line="240" w:lineRule="auto"/>
        <w:ind w:left="173"/>
        <w:shd w:val="clear" w:color="auto" w:fill="F4F4F4"/>
      </w:pPr>
      <w:r>
        <w:rPr>
          <w:rFonts w:ascii="Consolas" w:hAnsi="Consolas"/>
          <w:sz w:val="15"/>
        </w:rPr>
        <w:t xml:space="preserve">    days, _escalate = config.SLA.get(severity, (None, None))</w:t>
      </w:r>
    </w:p>
    <w:p>
      <w:pPr>
        <w:spacing w:before="0" w:after="0" w:line="240" w:lineRule="auto"/>
        <w:ind w:left="173"/>
        <w:shd w:val="clear" w:color="auto" w:fill="F4F4F4"/>
      </w:pPr>
      <w:r>
        <w:rPr>
          <w:rFonts w:ascii="Consolas" w:hAnsi="Consolas"/>
          <w:sz w:val="15"/>
        </w:rPr>
        <w:t xml:space="preserve">    if days is None:</w:t>
      </w:r>
    </w:p>
    <w:p>
      <w:pPr>
        <w:spacing w:before="0" w:after="0" w:line="240" w:lineRule="auto"/>
        <w:ind w:left="173"/>
        <w:shd w:val="clear" w:color="auto" w:fill="F4F4F4"/>
      </w:pPr>
      <w:r>
        <w:rPr>
          <w:rFonts w:ascii="Consolas" w:hAnsi="Consolas"/>
          <w:sz w:val="15"/>
        </w:rPr>
        <w:t xml:space="preserve">        return None</w:t>
      </w:r>
    </w:p>
    <w:p>
      <w:pPr>
        <w:spacing w:before="0" w:after="0" w:line="240" w:lineRule="auto"/>
        <w:ind w:left="173"/>
        <w:shd w:val="clear" w:color="auto" w:fill="F4F4F4"/>
      </w:pPr>
      <w:r>
        <w:rPr>
          <w:rFonts w:ascii="Consolas" w:hAnsi="Consolas"/>
          <w:sz w:val="15"/>
        </w:rPr>
        <w:t xml:space="preserve">    return add_business_days(today or date.today(), days)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escalation_date(severity: str, today: date | None = None) -&gt; date | None:</w:t>
      </w:r>
    </w:p>
    <w:p>
      <w:pPr>
        <w:spacing w:before="0" w:after="0" w:line="240" w:lineRule="auto"/>
        <w:ind w:left="173"/>
        <w:shd w:val="clear" w:color="auto" w:fill="F4F4F4"/>
      </w:pPr>
      <w:r>
        <w:rPr>
          <w:rFonts w:ascii="Consolas" w:hAnsi="Consolas"/>
          <w:sz w:val="15"/>
        </w:rPr>
        <w:t xml:space="preserve">    _days, escalate = config.SLA.get(severity, (None, None))</w:t>
      </w:r>
    </w:p>
    <w:p>
      <w:pPr>
        <w:spacing w:before="0" w:after="0" w:line="240" w:lineRule="auto"/>
        <w:ind w:left="173"/>
        <w:shd w:val="clear" w:color="auto" w:fill="F4F4F4"/>
      </w:pPr>
      <w:r>
        <w:rPr>
          <w:rFonts w:ascii="Consolas" w:hAnsi="Consolas"/>
          <w:sz w:val="15"/>
        </w:rPr>
        <w:t xml:space="preserve">    if escalate is None:</w:t>
      </w:r>
    </w:p>
    <w:p>
      <w:pPr>
        <w:spacing w:before="0" w:after="0" w:line="240" w:lineRule="auto"/>
        <w:ind w:left="173"/>
        <w:shd w:val="clear" w:color="auto" w:fill="F4F4F4"/>
      </w:pPr>
      <w:r>
        <w:rPr>
          <w:rFonts w:ascii="Consolas" w:hAnsi="Consolas"/>
          <w:sz w:val="15"/>
        </w:rPr>
        <w:t xml:space="preserve">        return None</w:t>
      </w:r>
    </w:p>
    <w:p>
      <w:pPr>
        <w:spacing w:before="0" w:after="0" w:line="240" w:lineRule="auto"/>
        <w:ind w:left="173"/>
        <w:shd w:val="clear" w:color="auto" w:fill="F4F4F4"/>
      </w:pPr>
      <w:r>
        <w:rPr>
          <w:rFonts w:ascii="Consolas" w:hAnsi="Consolas"/>
          <w:sz w:val="15"/>
        </w:rPr>
        <w:t xml:space="preserve">    return add_business_days(today or date.today(), escalate)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_fingerprint(plan_id: str, source: str, key: str) -&gt; str:</w:t>
      </w:r>
    </w:p>
    <w:p>
      <w:pPr>
        <w:spacing w:before="0" w:after="0" w:line="240" w:lineRule="auto"/>
        <w:ind w:left="173"/>
        <w:shd w:val="clear" w:color="auto" w:fill="F4F4F4"/>
      </w:pPr>
      <w:r>
        <w:rPr>
          <w:rFonts w:ascii="Consolas" w:hAnsi="Consolas"/>
          <w:sz w:val="15"/>
        </w:rPr>
        <w:t xml:space="preserve">    return hashlib.sha256("|".join([plan_id, source, key]).encode("utf-8")).hexdigest()[:32]</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gaps_from_findings(</w:t>
      </w:r>
    </w:p>
    <w:p>
      <w:pPr>
        <w:spacing w:before="0" w:after="0" w:line="240" w:lineRule="auto"/>
        <w:ind w:left="173"/>
        <w:shd w:val="clear" w:color="auto" w:fill="F4F4F4"/>
      </w:pPr>
      <w:r>
        <w:rPr>
          <w:rFonts w:ascii="Consolas" w:hAnsi="Consolas"/>
          <w:sz w:val="15"/>
        </w:rPr>
        <w:t xml:space="preserve">    findings: Iterable[CoverageFinding],</w:t>
      </w:r>
    </w:p>
    <w:p>
      <w:pPr>
        <w:spacing w:before="0" w:after="0" w:line="240" w:lineRule="auto"/>
        <w:ind w:left="173"/>
        <w:shd w:val="clear" w:color="auto" w:fill="F4F4F4"/>
      </w:pPr>
      <w:r>
        <w:rPr>
          <w:rFonts w:ascii="Consolas" w:hAnsi="Consolas"/>
          <w:sz w:val="15"/>
        </w:rPr>
        <w:t xml:space="preserve">    requirements: Iterable[Requirement],</w:t>
      </w:r>
    </w:p>
    <w:p>
      <w:pPr>
        <w:spacing w:before="0" w:after="0" w:line="240" w:lineRule="auto"/>
        <w:ind w:left="173"/>
        <w:shd w:val="clear" w:color="auto" w:fill="F4F4F4"/>
      </w:pPr>
      <w:r>
        <w:rPr>
          <w:rFonts w:ascii="Consolas" w:hAnsi="Consolas"/>
          <w:sz w:val="15"/>
        </w:rPr>
        <w:t xml:space="preserve">    plan_id: str,</w:t>
      </w:r>
    </w:p>
    <w:p>
      <w:pPr>
        <w:spacing w:before="0" w:after="0" w:line="240" w:lineRule="auto"/>
        <w:ind w:left="173"/>
        <w:shd w:val="clear" w:color="auto" w:fill="F4F4F4"/>
      </w:pPr>
      <w:r>
        <w:rPr>
          <w:rFonts w:ascii="Consolas" w:hAnsi="Consolas"/>
          <w:sz w:val="15"/>
        </w:rPr>
        <w:t xml:space="preserve">    today: date | None = None,</w:t>
      </w:r>
    </w:p>
    <w:p>
      <w:pPr>
        <w:spacing w:before="0" w:after="0" w:line="240" w:lineRule="auto"/>
        <w:ind w:left="173"/>
        <w:shd w:val="clear" w:color="auto" w:fill="F4F4F4"/>
      </w:pPr>
      <w:r>
        <w:rPr>
          <w:rFonts w:ascii="Consolas" w:hAnsi="Consolas"/>
          <w:sz w:val="15"/>
        </w:rPr>
        <w:t>) -&gt; list[tuple[Gap, str]]:</w:t>
      </w:r>
    </w:p>
    <w:p>
      <w:pPr>
        <w:spacing w:before="0" w:after="0" w:line="240" w:lineRule="auto"/>
        <w:ind w:left="173"/>
        <w:shd w:val="clear" w:color="auto" w:fill="F4F4F4"/>
      </w:pPr>
      <w:r>
        <w:rPr>
          <w:rFonts w:ascii="Consolas" w:hAnsi="Consolas"/>
          <w:sz w:val="15"/>
        </w:rPr>
        <w:t xml:space="preserve">    """Turn non-covering compliance findings into proposed gaps. -&gt; [(gap, fingerprint)]"""</w:t>
      </w:r>
    </w:p>
    <w:p>
      <w:pPr>
        <w:spacing w:before="0" w:after="0" w:line="240" w:lineRule="auto"/>
        <w:ind w:left="173"/>
        <w:shd w:val="clear" w:color="auto" w:fill="F4F4F4"/>
      </w:pPr>
      <w:r>
        <w:rPr>
          <w:rFonts w:ascii="Consolas" w:hAnsi="Consolas"/>
          <w:sz w:val="15"/>
        </w:rPr>
        <w:t xml:space="preserve">    today = today or date.today()</w:t>
      </w:r>
    </w:p>
    <w:p>
      <w:pPr>
        <w:spacing w:before="0" w:after="0" w:line="240" w:lineRule="auto"/>
        <w:ind w:left="173"/>
        <w:shd w:val="clear" w:color="auto" w:fill="F4F4F4"/>
      </w:pPr>
      <w:r>
        <w:rPr>
          <w:rFonts w:ascii="Consolas" w:hAnsi="Consolas"/>
          <w:sz w:val="15"/>
        </w:rPr>
        <w:t xml:space="preserve">    by_id = {r.req_id: r for r in requirements}</w:t>
      </w:r>
    </w:p>
    <w:p>
      <w:pPr>
        <w:spacing w:before="0" w:after="0" w:line="240" w:lineRule="auto"/>
        <w:ind w:left="173"/>
        <w:shd w:val="clear" w:color="auto" w:fill="F4F4F4"/>
      </w:pPr>
      <w:r>
        <w:rPr>
          <w:rFonts w:ascii="Consolas" w:hAnsi="Consolas"/>
          <w:sz w:val="15"/>
        </w:rPr>
        <w:t xml:space="preserve">    out: list[tuple[Gap, str]] =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f in findings:</w:t>
      </w:r>
    </w:p>
    <w:p>
      <w:pPr>
        <w:spacing w:before="0" w:after="0" w:line="240" w:lineRule="auto"/>
        <w:ind w:left="173"/>
        <w:shd w:val="clear" w:color="auto" w:fill="F4F4F4"/>
      </w:pPr>
      <w:r>
        <w:rPr>
          <w:rFonts w:ascii="Consolas" w:hAnsi="Consolas"/>
          <w:sz w:val="15"/>
        </w:rPr>
        <w:t xml:space="preserve">        if f.coverage == "full":</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req = by_id.get(f.req_id)</w:t>
      </w:r>
    </w:p>
    <w:p>
      <w:pPr>
        <w:spacing w:before="0" w:after="0" w:line="240" w:lineRule="auto"/>
        <w:ind w:left="173"/>
        <w:shd w:val="clear" w:color="auto" w:fill="F4F4F4"/>
      </w:pPr>
      <w:r>
        <w:rPr>
          <w:rFonts w:ascii="Consolas" w:hAnsi="Consolas"/>
          <w:sz w:val="15"/>
        </w:rPr>
        <w:t xml:space="preserve">        if req is None:</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f.coverage == "gap":</w:t>
      </w:r>
    </w:p>
    <w:p>
      <w:pPr>
        <w:spacing w:before="0" w:after="0" w:line="240" w:lineRule="auto"/>
        <w:ind w:left="173"/>
        <w:shd w:val="clear" w:color="auto" w:fill="F4F4F4"/>
      </w:pPr>
      <w:r>
        <w:rPr>
          <w:rFonts w:ascii="Consolas" w:hAnsi="Consolas"/>
          <w:sz w:val="15"/>
        </w:rPr>
        <w:t xml:space="preserve">            severity = req.gap_severity</w:t>
      </w:r>
    </w:p>
    <w:p>
      <w:pPr>
        <w:spacing w:before="0" w:after="0" w:line="240" w:lineRule="auto"/>
        <w:ind w:left="173"/>
        <w:shd w:val="clear" w:color="auto" w:fill="F4F4F4"/>
      </w:pPr>
      <w:r>
        <w:rPr>
          <w:rFonts w:ascii="Consolas" w:hAnsi="Consolas"/>
          <w:sz w:val="15"/>
        </w:rPr>
        <w:t xml:space="preserve">        elif f.coverage == "partial":</w:t>
      </w:r>
    </w:p>
    <w:p>
      <w:pPr>
        <w:spacing w:before="0" w:after="0" w:line="240" w:lineRule="auto"/>
        <w:ind w:left="173"/>
        <w:shd w:val="clear" w:color="auto" w:fill="F4F4F4"/>
      </w:pPr>
      <w:r>
        <w:rPr>
          <w:rFonts w:ascii="Consolas" w:hAnsi="Consolas"/>
          <w:sz w:val="15"/>
        </w:rPr>
        <w:t xml:space="preserve">            # Partial coverage steps down one level - documented but incomplete</w:t>
      </w:r>
    </w:p>
    <w:p>
      <w:pPr>
        <w:spacing w:before="0" w:after="0" w:line="240" w:lineRule="auto"/>
        <w:ind w:left="173"/>
        <w:shd w:val="clear" w:color="auto" w:fill="F4F4F4"/>
      </w:pPr>
      <w:r>
        <w:rPr>
          <w:rFonts w:ascii="Consolas" w:hAnsi="Consolas"/>
          <w:sz w:val="15"/>
        </w:rPr>
        <w:t xml:space="preserve">            # is an examination comment, not an examination failure.</w:t>
      </w:r>
    </w:p>
    <w:p>
      <w:pPr>
        <w:spacing w:before="0" w:after="0" w:line="240" w:lineRule="auto"/>
        <w:ind w:left="173"/>
        <w:shd w:val="clear" w:color="auto" w:fill="F4F4F4"/>
      </w:pPr>
      <w:r>
        <w:rPr>
          <w:rFonts w:ascii="Consolas" w:hAnsi="Consolas"/>
          <w:sz w:val="15"/>
        </w:rPr>
        <w:t xml:space="preserve">            step = {"critical": "high", "high": "medium", "medium": "low", "low": "low"}</w:t>
      </w:r>
    </w:p>
    <w:p>
      <w:pPr>
        <w:spacing w:before="0" w:after="0" w:line="240" w:lineRule="auto"/>
        <w:ind w:left="173"/>
        <w:shd w:val="clear" w:color="auto" w:fill="F4F4F4"/>
      </w:pPr>
      <w:r>
        <w:rPr>
          <w:rFonts w:ascii="Consolas" w:hAnsi="Consolas"/>
          <w:sz w:val="15"/>
        </w:rPr>
        <w:t xml:space="preserve">            severity = step[req.gap_severity]</w:t>
      </w:r>
    </w:p>
    <w:p>
      <w:pPr>
        <w:spacing w:before="0" w:after="0" w:line="240" w:lineRule="auto"/>
        <w:ind w:left="173"/>
        <w:shd w:val="clear" w:color="auto" w:fill="F4F4F4"/>
      </w:pPr>
      <w:r>
        <w:rPr>
          <w:rFonts w:ascii="Consolas" w:hAnsi="Consolas"/>
          <w:sz w:val="15"/>
        </w:rPr>
        <w:t xml:space="preserve">        else:  # insufficient_evidence - a human has to look, not a deadline clock</w:t>
      </w:r>
    </w:p>
    <w:p>
      <w:pPr>
        <w:spacing w:before="0" w:after="0" w:line="240" w:lineRule="auto"/>
        <w:ind w:left="173"/>
        <w:shd w:val="clear" w:color="auto" w:fill="F4F4F4"/>
      </w:pPr>
      <w:r>
        <w:rPr>
          <w:rFonts w:ascii="Consolas" w:hAnsi="Consolas"/>
          <w:sz w:val="15"/>
        </w:rPr>
        <w:t xml:space="preserve">            severity = "medium"</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title = ("No documented coverage: " if f.coverage == "gap" else</w:t>
      </w:r>
    </w:p>
    <w:p>
      <w:pPr>
        <w:spacing w:before="0" w:after="0" w:line="240" w:lineRule="auto"/>
        <w:ind w:left="173"/>
        <w:shd w:val="clear" w:color="auto" w:fill="F4F4F4"/>
      </w:pPr>
      <w:r>
        <w:rPr>
          <w:rFonts w:ascii="Consolas" w:hAnsi="Consolas"/>
          <w:sz w:val="15"/>
        </w:rPr>
        <w:t xml:space="preserve">                 "Partial coverage: " if f.coverage == "partial" else</w:t>
      </w:r>
    </w:p>
    <w:p>
      <w:pPr>
        <w:spacing w:before="0" w:after="0" w:line="240" w:lineRule="auto"/>
        <w:ind w:left="173"/>
        <w:shd w:val="clear" w:color="auto" w:fill="F4F4F4"/>
      </w:pPr>
      <w:r>
        <w:rPr>
          <w:rFonts w:ascii="Consolas" w:hAnsi="Consolas"/>
          <w:sz w:val="15"/>
        </w:rPr>
        <w:t xml:space="preserve">                 "Coverage could not be established: ") + req.section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gap = Gap(</w:t>
      </w:r>
    </w:p>
    <w:p>
      <w:pPr>
        <w:spacing w:before="0" w:after="0" w:line="240" w:lineRule="auto"/>
        <w:ind w:left="173"/>
        <w:shd w:val="clear" w:color="auto" w:fill="F4F4F4"/>
      </w:pPr>
      <w:r>
        <w:rPr>
          <w:rFonts w:ascii="Consolas" w:hAnsi="Consolas"/>
          <w:sz w:val="15"/>
        </w:rPr>
        <w:t xml:space="preserve">            identified_date=today,</w:t>
      </w:r>
    </w:p>
    <w:p>
      <w:pPr>
        <w:spacing w:before="0" w:after="0" w:line="240" w:lineRule="auto"/>
        <w:ind w:left="173"/>
        <w:shd w:val="clear" w:color="auto" w:fill="F4F4F4"/>
      </w:pPr>
      <w:r>
        <w:rPr>
          <w:rFonts w:ascii="Consolas" w:hAnsi="Consolas"/>
          <w:sz w:val="15"/>
        </w:rPr>
        <w:t xml:space="preserve">            identified_by="Agent (Compliance Analyzer)",</w:t>
      </w:r>
    </w:p>
    <w:p>
      <w:pPr>
        <w:spacing w:before="0" w:after="0" w:line="240" w:lineRule="auto"/>
        <w:ind w:left="173"/>
        <w:shd w:val="clear" w:color="auto" w:fill="F4F4F4"/>
      </w:pPr>
      <w:r>
        <w:rPr>
          <w:rFonts w:ascii="Consolas" w:hAnsi="Consolas"/>
          <w:sz w:val="15"/>
        </w:rPr>
        <w:t xml:space="preserve">            plan_id=plan_id,</w:t>
      </w:r>
    </w:p>
    <w:p>
      <w:pPr>
        <w:spacing w:before="0" w:after="0" w:line="240" w:lineRule="auto"/>
        <w:ind w:left="173"/>
        <w:shd w:val="clear" w:color="auto" w:fill="F4F4F4"/>
      </w:pPr>
      <w:r>
        <w:rPr>
          <w:rFonts w:ascii="Consolas" w:hAnsi="Consolas"/>
          <w:sz w:val="15"/>
        </w:rPr>
        <w:t xml:space="preserve">            plan_section=f.plan_section,</w:t>
      </w:r>
    </w:p>
    <w:p>
      <w:pPr>
        <w:spacing w:before="0" w:after="0" w:line="240" w:lineRule="auto"/>
        <w:ind w:left="173"/>
        <w:shd w:val="clear" w:color="auto" w:fill="F4F4F4"/>
      </w:pPr>
      <w:r>
        <w:rPr>
          <w:rFonts w:ascii="Consolas" w:hAnsi="Consolas"/>
          <w:sz w:val="15"/>
        </w:rPr>
        <w:t xml:space="preserve">            title=title,</w:t>
      </w:r>
    </w:p>
    <w:p>
      <w:pPr>
        <w:spacing w:before="0" w:after="0" w:line="240" w:lineRule="auto"/>
        <w:ind w:left="173"/>
        <w:shd w:val="clear" w:color="auto" w:fill="F4F4F4"/>
      </w:pPr>
      <w:r>
        <w:rPr>
          <w:rFonts w:ascii="Consolas" w:hAnsi="Consolas"/>
          <w:sz w:val="15"/>
        </w:rPr>
        <w:t xml:space="preserve">            description=f.rationale,</w:t>
      </w:r>
    </w:p>
    <w:p>
      <w:pPr>
        <w:spacing w:before="0" w:after="0" w:line="240" w:lineRule="auto"/>
        <w:ind w:left="173"/>
        <w:shd w:val="clear" w:color="auto" w:fill="F4F4F4"/>
      </w:pPr>
      <w:r>
        <w:rPr>
          <w:rFonts w:ascii="Consolas" w:hAnsi="Consolas"/>
          <w:sz w:val="15"/>
        </w:rPr>
        <w:t xml:space="preserve">            standard_ref=req.source + " " + req.section,</w:t>
      </w:r>
    </w:p>
    <w:p>
      <w:pPr>
        <w:spacing w:before="0" w:after="0" w:line="240" w:lineRule="auto"/>
        <w:ind w:left="173"/>
        <w:shd w:val="clear" w:color="auto" w:fill="F4F4F4"/>
      </w:pPr>
      <w:r>
        <w:rPr>
          <w:rFonts w:ascii="Consolas" w:hAnsi="Consolas"/>
          <w:sz w:val="15"/>
        </w:rPr>
        <w:t xml:space="preserve">            regulatory_ref="; ".join(req.related_regulations),</w:t>
      </w:r>
    </w:p>
    <w:p>
      <w:pPr>
        <w:spacing w:before="0" w:after="0" w:line="240" w:lineRule="auto"/>
        <w:ind w:left="173"/>
        <w:shd w:val="clear" w:color="auto" w:fill="F4F4F4"/>
      </w:pPr>
      <w:r>
        <w:rPr>
          <w:rFonts w:ascii="Consolas" w:hAnsi="Consolas"/>
          <w:sz w:val="15"/>
        </w:rPr>
        <w:t xml:space="preserve">            severity=severity,</w:t>
      </w:r>
    </w:p>
    <w:p>
      <w:pPr>
        <w:spacing w:before="0" w:after="0" w:line="240" w:lineRule="auto"/>
        <w:ind w:left="173"/>
        <w:shd w:val="clear" w:color="auto" w:fill="F4F4F4"/>
      </w:pPr>
      <w:r>
        <w:rPr>
          <w:rFonts w:ascii="Consolas" w:hAnsi="Consolas"/>
          <w:sz w:val="15"/>
        </w:rPr>
        <w:t xml:space="preserve">            status="open",</w:t>
      </w:r>
    </w:p>
    <w:p>
      <w:pPr>
        <w:spacing w:before="0" w:after="0" w:line="240" w:lineRule="auto"/>
        <w:ind w:left="173"/>
        <w:shd w:val="clear" w:color="auto" w:fill="F4F4F4"/>
      </w:pPr>
      <w:r>
        <w:rPr>
          <w:rFonts w:ascii="Consolas" w:hAnsi="Consolas"/>
          <w:sz w:val="15"/>
        </w:rPr>
        <w:t xml:space="preserve">            assigned_to=", ".join(route(severity)),</w:t>
      </w:r>
    </w:p>
    <w:p>
      <w:pPr>
        <w:spacing w:before="0" w:after="0" w:line="240" w:lineRule="auto"/>
        <w:ind w:left="173"/>
        <w:shd w:val="clear" w:color="auto" w:fill="F4F4F4"/>
      </w:pPr>
      <w:r>
        <w:rPr>
          <w:rFonts w:ascii="Consolas" w:hAnsi="Consolas"/>
          <w:sz w:val="15"/>
        </w:rPr>
        <w:t xml:space="preserve">            deadline=deadline_for(severity, today),</w:t>
      </w:r>
    </w:p>
    <w:p>
      <w:pPr>
        <w:spacing w:before="0" w:after="0" w:line="240" w:lineRule="auto"/>
        <w:ind w:left="173"/>
        <w:shd w:val="clear" w:color="auto" w:fill="F4F4F4"/>
      </w:pPr>
      <w:r>
        <w:rPr>
          <w:rFonts w:ascii="Consolas" w:hAnsi="Consolas"/>
          <w:sz w:val="15"/>
        </w:rPr>
        <w:t xml:space="preserve">            resolution_notes="",</w:t>
      </w:r>
    </w:p>
    <w:p>
      <w:pPr>
        <w:spacing w:before="0" w:after="0" w:line="240" w:lineRule="auto"/>
        <w:ind w:left="173"/>
        <w:shd w:val="clear" w:color="auto" w:fill="F4F4F4"/>
      </w:pPr>
      <w:r>
        <w:rPr>
          <w:rFonts w:ascii="Consolas" w:hAnsi="Consolas"/>
          <w:sz w:val="15"/>
        </w:rPr>
        <w:t xml:space="preserve">            source="compliance",</w:t>
      </w:r>
    </w:p>
    <w:p>
      <w:pPr>
        <w:spacing w:before="0" w:after="0" w:line="240" w:lineRule="auto"/>
        <w:ind w:left="173"/>
        <w:shd w:val="clear" w:color="auto" w:fill="F4F4F4"/>
      </w:pPr>
      <w:r>
        <w:rPr>
          <w:rFonts w:ascii="Consolas" w:hAnsi="Consolas"/>
          <w:sz w:val="15"/>
        </w:rPr>
        <w:t xml:space="preserve">            origin_key=req.req_id,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out.append((gap, _fingerprint(plan_id, "compliance", req.req_id)))</w:t>
      </w:r>
    </w:p>
    <w:p>
      <w:pPr>
        <w:spacing w:before="0" w:after="0" w:line="240" w:lineRule="auto"/>
        <w:ind w:left="173"/>
        <w:shd w:val="clear" w:color="auto" w:fill="F4F4F4"/>
      </w:pPr>
      <w:r>
        <w:rPr>
          <w:rFonts w:ascii="Consolas" w:hAnsi="Consolas"/>
          <w:sz w:val="15"/>
        </w:rPr>
        <w:t xml:space="preserve">    return out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gaps_from_issues(</w:t>
      </w:r>
    </w:p>
    <w:p>
      <w:pPr>
        <w:spacing w:before="0" w:after="0" w:line="240" w:lineRule="auto"/>
        <w:ind w:left="173"/>
        <w:shd w:val="clear" w:color="auto" w:fill="F4F4F4"/>
      </w:pPr>
      <w:r>
        <w:rPr>
          <w:rFonts w:ascii="Consolas" w:hAnsi="Consolas"/>
          <w:sz w:val="15"/>
        </w:rPr>
        <w:t xml:space="preserve">    issues: Iterable[Issue],</w:t>
      </w:r>
    </w:p>
    <w:p>
      <w:pPr>
        <w:spacing w:before="0" w:after="0" w:line="240" w:lineRule="auto"/>
        <w:ind w:left="173"/>
        <w:shd w:val="clear" w:color="auto" w:fill="F4F4F4"/>
      </w:pPr>
      <w:r>
        <w:rPr>
          <w:rFonts w:ascii="Consolas" w:hAnsi="Consolas"/>
          <w:sz w:val="15"/>
        </w:rPr>
        <w:t xml:space="preserve">    plan_id: str,</w:t>
      </w:r>
    </w:p>
    <w:p>
      <w:pPr>
        <w:spacing w:before="0" w:after="0" w:line="240" w:lineRule="auto"/>
        <w:ind w:left="173"/>
        <w:shd w:val="clear" w:color="auto" w:fill="F4F4F4"/>
      </w:pPr>
      <w:r>
        <w:rPr>
          <w:rFonts w:ascii="Consolas" w:hAnsi="Consolas"/>
          <w:sz w:val="15"/>
        </w:rPr>
        <w:t xml:space="preserve">    today: date | None = None,</w:t>
      </w:r>
    </w:p>
    <w:p>
      <w:pPr>
        <w:spacing w:before="0" w:after="0" w:line="240" w:lineRule="auto"/>
        <w:ind w:left="173"/>
        <w:shd w:val="clear" w:color="auto" w:fill="F4F4F4"/>
      </w:pPr>
      <w:r>
        <w:rPr>
          <w:rFonts w:ascii="Consolas" w:hAnsi="Consolas"/>
          <w:sz w:val="15"/>
        </w:rPr>
        <w:t>) -&gt; list[tuple[Gap, str]]:</w:t>
      </w:r>
    </w:p>
    <w:p>
      <w:pPr>
        <w:spacing w:before="0" w:after="0" w:line="240" w:lineRule="auto"/>
        <w:ind w:left="173"/>
        <w:shd w:val="clear" w:color="auto" w:fill="F4F4F4"/>
      </w:pPr>
      <w:r>
        <w:rPr>
          <w:rFonts w:ascii="Consolas" w:hAnsi="Consolas"/>
          <w:sz w:val="15"/>
        </w:rPr>
        <w:t xml:space="preserve">    today = today or date.today()</w:t>
      </w:r>
    </w:p>
    <w:p>
      <w:pPr>
        <w:spacing w:before="0" w:after="0" w:line="240" w:lineRule="auto"/>
        <w:ind w:left="173"/>
        <w:shd w:val="clear" w:color="auto" w:fill="F4F4F4"/>
      </w:pPr>
      <w:r>
        <w:rPr>
          <w:rFonts w:ascii="Consolas" w:hAnsi="Consolas"/>
          <w:sz w:val="15"/>
        </w:rPr>
        <w:t xml:space="preserve">    out: list[tuple[Gap, str]] = []</w:t>
      </w:r>
    </w:p>
    <w:p>
      <w:pPr>
        <w:spacing w:before="0" w:after="0" w:line="240" w:lineRule="auto"/>
        <w:ind w:left="173"/>
        <w:shd w:val="clear" w:color="auto" w:fill="F4F4F4"/>
      </w:pPr>
      <w:r>
        <w:rPr>
          <w:rFonts w:ascii="Consolas" w:hAnsi="Consolas"/>
          <w:sz w:val="15"/>
        </w:rPr>
        <w:t xml:space="preserve">    for i in issues:</w:t>
      </w:r>
    </w:p>
    <w:p>
      <w:pPr>
        <w:spacing w:before="0" w:after="0" w:line="240" w:lineRule="auto"/>
        <w:ind w:left="173"/>
        <w:shd w:val="clear" w:color="auto" w:fill="F4F4F4"/>
      </w:pPr>
      <w:r>
        <w:rPr>
          <w:rFonts w:ascii="Consolas" w:hAnsi="Consolas"/>
          <w:sz w:val="15"/>
        </w:rPr>
        <w:t xml:space="preserve">        gap = Gap(</w:t>
      </w:r>
    </w:p>
    <w:p>
      <w:pPr>
        <w:spacing w:before="0" w:after="0" w:line="240" w:lineRule="auto"/>
        <w:ind w:left="173"/>
        <w:shd w:val="clear" w:color="auto" w:fill="F4F4F4"/>
      </w:pPr>
      <w:r>
        <w:rPr>
          <w:rFonts w:ascii="Consolas" w:hAnsi="Consolas"/>
          <w:sz w:val="15"/>
        </w:rPr>
        <w:t xml:space="preserve">            identified_date=today,</w:t>
      </w:r>
    </w:p>
    <w:p>
      <w:pPr>
        <w:spacing w:before="0" w:after="0" w:line="240" w:lineRule="auto"/>
        <w:ind w:left="173"/>
        <w:shd w:val="clear" w:color="auto" w:fill="F4F4F4"/>
      </w:pPr>
      <w:r>
        <w:rPr>
          <w:rFonts w:ascii="Consolas" w:hAnsi="Consolas"/>
          <w:sz w:val="15"/>
        </w:rPr>
        <w:t xml:space="preserve">            identified_by="Agent (Coherence Analyzer)",</w:t>
      </w:r>
    </w:p>
    <w:p>
      <w:pPr>
        <w:spacing w:before="0" w:after="0" w:line="240" w:lineRule="auto"/>
        <w:ind w:left="173"/>
        <w:shd w:val="clear" w:color="auto" w:fill="F4F4F4"/>
      </w:pPr>
      <w:r>
        <w:rPr>
          <w:rFonts w:ascii="Consolas" w:hAnsi="Consolas"/>
          <w:sz w:val="15"/>
        </w:rPr>
        <w:t xml:space="preserve">            plan_id=plan_id,</w:t>
      </w:r>
    </w:p>
    <w:p>
      <w:pPr>
        <w:spacing w:before="0" w:after="0" w:line="240" w:lineRule="auto"/>
        <w:ind w:left="173"/>
        <w:shd w:val="clear" w:color="auto" w:fill="F4F4F4"/>
      </w:pPr>
      <w:r>
        <w:rPr>
          <w:rFonts w:ascii="Consolas" w:hAnsi="Consolas"/>
          <w:sz w:val="15"/>
        </w:rPr>
        <w:t xml:space="preserve">            plan_section=i.section,</w:t>
      </w:r>
    </w:p>
    <w:p>
      <w:pPr>
        <w:spacing w:before="0" w:after="0" w:line="240" w:lineRule="auto"/>
        <w:ind w:left="173"/>
        <w:shd w:val="clear" w:color="auto" w:fill="F4F4F4"/>
      </w:pPr>
      <w:r>
        <w:rPr>
          <w:rFonts w:ascii="Consolas" w:hAnsi="Consolas"/>
          <w:sz w:val="15"/>
        </w:rPr>
        <w:t xml:space="preserve">            title=i.title,</w:t>
      </w:r>
    </w:p>
    <w:p>
      <w:pPr>
        <w:spacing w:before="0" w:after="0" w:line="240" w:lineRule="auto"/>
        <w:ind w:left="173"/>
        <w:shd w:val="clear" w:color="auto" w:fill="F4F4F4"/>
      </w:pPr>
      <w:r>
        <w:rPr>
          <w:rFonts w:ascii="Consolas" w:hAnsi="Consolas"/>
          <w:sz w:val="15"/>
        </w:rPr>
        <w:t xml:space="preserve">            description=i.detail + (("\nEvidence: " + i.evidence) if i.evidence else ""),</w:t>
      </w:r>
    </w:p>
    <w:p>
      <w:pPr>
        <w:spacing w:before="0" w:after="0" w:line="240" w:lineRule="auto"/>
        <w:ind w:left="173"/>
        <w:shd w:val="clear" w:color="auto" w:fill="F4F4F4"/>
      </w:pPr>
      <w:r>
        <w:rPr>
          <w:rFonts w:ascii="Consolas" w:hAnsi="Consolas"/>
          <w:sz w:val="15"/>
        </w:rPr>
        <w:t xml:space="preserve">            standard_ref="",</w:t>
      </w:r>
    </w:p>
    <w:p>
      <w:pPr>
        <w:spacing w:before="0" w:after="0" w:line="240" w:lineRule="auto"/>
        <w:ind w:left="173"/>
        <w:shd w:val="clear" w:color="auto" w:fill="F4F4F4"/>
      </w:pPr>
      <w:r>
        <w:rPr>
          <w:rFonts w:ascii="Consolas" w:hAnsi="Consolas"/>
          <w:sz w:val="15"/>
        </w:rPr>
        <w:t xml:space="preserve">            regulatory_ref="",</w:t>
      </w:r>
    </w:p>
    <w:p>
      <w:pPr>
        <w:spacing w:before="0" w:after="0" w:line="240" w:lineRule="auto"/>
        <w:ind w:left="173"/>
        <w:shd w:val="clear" w:color="auto" w:fill="F4F4F4"/>
      </w:pPr>
      <w:r>
        <w:rPr>
          <w:rFonts w:ascii="Consolas" w:hAnsi="Consolas"/>
          <w:sz w:val="15"/>
        </w:rPr>
        <w:t xml:space="preserve">            severity=i.severity,</w:t>
      </w:r>
    </w:p>
    <w:p>
      <w:pPr>
        <w:spacing w:before="0" w:after="0" w:line="240" w:lineRule="auto"/>
        <w:ind w:left="173"/>
        <w:shd w:val="clear" w:color="auto" w:fill="F4F4F4"/>
      </w:pPr>
      <w:r>
        <w:rPr>
          <w:rFonts w:ascii="Consolas" w:hAnsi="Consolas"/>
          <w:sz w:val="15"/>
        </w:rPr>
        <w:t xml:space="preserve">            status="open",</w:t>
      </w:r>
    </w:p>
    <w:p>
      <w:pPr>
        <w:spacing w:before="0" w:after="0" w:line="240" w:lineRule="auto"/>
        <w:ind w:left="173"/>
        <w:shd w:val="clear" w:color="auto" w:fill="F4F4F4"/>
      </w:pPr>
      <w:r>
        <w:rPr>
          <w:rFonts w:ascii="Consolas" w:hAnsi="Consolas"/>
          <w:sz w:val="15"/>
        </w:rPr>
        <w:t xml:space="preserve">            assigned_to=", ".join(route(i.severity)),</w:t>
      </w:r>
    </w:p>
    <w:p>
      <w:pPr>
        <w:spacing w:before="0" w:after="0" w:line="240" w:lineRule="auto"/>
        <w:ind w:left="173"/>
        <w:shd w:val="clear" w:color="auto" w:fill="F4F4F4"/>
      </w:pPr>
      <w:r>
        <w:rPr>
          <w:rFonts w:ascii="Consolas" w:hAnsi="Consolas"/>
          <w:sz w:val="15"/>
        </w:rPr>
        <w:t xml:space="preserve">            deadline=deadline_for(i.severity, today),</w:t>
      </w:r>
    </w:p>
    <w:p>
      <w:pPr>
        <w:spacing w:before="0" w:after="0" w:line="240" w:lineRule="auto"/>
        <w:ind w:left="173"/>
        <w:shd w:val="clear" w:color="auto" w:fill="F4F4F4"/>
      </w:pPr>
      <w:r>
        <w:rPr>
          <w:rFonts w:ascii="Consolas" w:hAnsi="Consolas"/>
          <w:sz w:val="15"/>
        </w:rPr>
        <w:t xml:space="preserve">            source="coherence",</w:t>
      </w:r>
    </w:p>
    <w:p>
      <w:pPr>
        <w:spacing w:before="0" w:after="0" w:line="240" w:lineRule="auto"/>
        <w:ind w:left="173"/>
        <w:shd w:val="clear" w:color="auto" w:fill="F4F4F4"/>
      </w:pPr>
      <w:r>
        <w:rPr>
          <w:rFonts w:ascii="Consolas" w:hAnsi="Consolas"/>
          <w:sz w:val="15"/>
        </w:rPr>
        <w:t xml:space="preserve">            origin_key="coherence:" + i.check,</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out.append((gap, _fingerprint(plan_id, "coherence:" + i.check, i.title)))</w:t>
      </w:r>
    </w:p>
    <w:p>
      <w:pPr>
        <w:spacing w:before="0" w:after="0" w:line="240" w:lineRule="auto"/>
        <w:ind w:left="173"/>
        <w:shd w:val="clear" w:color="auto" w:fill="F4F4F4"/>
      </w:pPr>
      <w:r>
        <w:rPr>
          <w:rFonts w:ascii="Consolas" w:hAnsi="Consolas"/>
          <w:sz w:val="15"/>
        </w:rPr>
        <w:t xml:space="preserve">    return out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persist(store, proposals: Iterable[tuple[Gap, str]]) -&gt; tuple[int, int]:</w:t>
      </w:r>
    </w:p>
    <w:p>
      <w:pPr>
        <w:spacing w:before="0" w:after="0" w:line="240" w:lineRule="auto"/>
        <w:ind w:left="173"/>
        <w:shd w:val="clear" w:color="auto" w:fill="F4F4F4"/>
      </w:pPr>
      <w:r>
        <w:rPr>
          <w:rFonts w:ascii="Consolas" w:hAnsi="Consolas"/>
          <w:sz w:val="15"/>
        </w:rPr>
        <w:t xml:space="preserve">    """Write proposed gaps. Returns (created, already_open)."""</w:t>
      </w:r>
    </w:p>
    <w:p>
      <w:pPr>
        <w:spacing w:before="0" w:after="0" w:line="240" w:lineRule="auto"/>
        <w:ind w:left="173"/>
        <w:shd w:val="clear" w:color="auto" w:fill="F4F4F4"/>
      </w:pPr>
      <w:r>
        <w:rPr>
          <w:rFonts w:ascii="Consolas" w:hAnsi="Consolas"/>
          <w:sz w:val="15"/>
        </w:rPr>
        <w:t xml:space="preserve">    created = duplicate = 0</w:t>
      </w:r>
    </w:p>
    <w:p>
      <w:pPr>
        <w:spacing w:before="0" w:after="0" w:line="240" w:lineRule="auto"/>
        <w:ind w:left="173"/>
        <w:shd w:val="clear" w:color="auto" w:fill="F4F4F4"/>
      </w:pPr>
      <w:r>
        <w:rPr>
          <w:rFonts w:ascii="Consolas" w:hAnsi="Consolas"/>
          <w:sz w:val="15"/>
        </w:rPr>
        <w:t xml:space="preserve">    year = date.today().year</w:t>
      </w:r>
    </w:p>
    <w:p>
      <w:pPr>
        <w:spacing w:before="0" w:after="0" w:line="240" w:lineRule="auto"/>
        <w:ind w:left="173"/>
        <w:shd w:val="clear" w:color="auto" w:fill="F4F4F4"/>
      </w:pPr>
      <w:r>
        <w:rPr>
          <w:rFonts w:ascii="Consolas" w:hAnsi="Consolas"/>
          <w:sz w:val="15"/>
        </w:rPr>
        <w:t xml:space="preserve">    for gap, fp in proposals:</w:t>
      </w:r>
    </w:p>
    <w:p>
      <w:pPr>
        <w:spacing w:before="0" w:after="0" w:line="240" w:lineRule="auto"/>
        <w:ind w:left="173"/>
        <w:shd w:val="clear" w:color="auto" w:fill="F4F4F4"/>
      </w:pPr>
      <w:r>
        <w:rPr>
          <w:rFonts w:ascii="Consolas" w:hAnsi="Consolas"/>
          <w:sz w:val="15"/>
        </w:rPr>
        <w:t xml:space="preserve">        gap.gap_id = store.next_gap_id(year)</w:t>
      </w:r>
    </w:p>
    <w:p>
      <w:pPr>
        <w:spacing w:before="0" w:after="0" w:line="240" w:lineRule="auto"/>
        <w:ind w:left="173"/>
        <w:shd w:val="clear" w:color="auto" w:fill="F4F4F4"/>
      </w:pPr>
      <w:r>
        <w:rPr>
          <w:rFonts w:ascii="Consolas" w:hAnsi="Consolas"/>
          <w:sz w:val="15"/>
        </w:rPr>
        <w:t xml:space="preserve">        _gid, was_created = store.upsert_gap(gap, fp)</w:t>
      </w:r>
    </w:p>
    <w:p>
      <w:pPr>
        <w:spacing w:before="0" w:after="0" w:line="240" w:lineRule="auto"/>
        <w:ind w:left="173"/>
        <w:shd w:val="clear" w:color="auto" w:fill="F4F4F4"/>
      </w:pPr>
      <w:r>
        <w:rPr>
          <w:rFonts w:ascii="Consolas" w:hAnsi="Consolas"/>
          <w:sz w:val="15"/>
        </w:rPr>
        <w:t xml:space="preserve">        if was_created:</w:t>
      </w:r>
    </w:p>
    <w:p>
      <w:pPr>
        <w:spacing w:before="0" w:after="0" w:line="240" w:lineRule="auto"/>
        <w:ind w:left="173"/>
        <w:shd w:val="clear" w:color="auto" w:fill="F4F4F4"/>
      </w:pPr>
      <w:r>
        <w:rPr>
          <w:rFonts w:ascii="Consolas" w:hAnsi="Consolas"/>
          <w:sz w:val="15"/>
        </w:rPr>
        <w:t xml:space="preserve">            created += 1</w:t>
      </w:r>
    </w:p>
    <w:p>
      <w:pPr>
        <w:spacing w:before="0" w:after="0" w:line="240" w:lineRule="auto"/>
        <w:ind w:left="173"/>
        <w:shd w:val="clear" w:color="auto" w:fill="F4F4F4"/>
      </w:pPr>
      <w:r>
        <w:rPr>
          <w:rFonts w:ascii="Consolas" w:hAnsi="Consolas"/>
          <w:sz w:val="15"/>
        </w:rPr>
        <w:t xml:space="preserve">        else:</w:t>
      </w:r>
    </w:p>
    <w:p>
      <w:pPr>
        <w:spacing w:before="0" w:after="0" w:line="240" w:lineRule="auto"/>
        <w:ind w:left="173"/>
        <w:shd w:val="clear" w:color="auto" w:fill="F4F4F4"/>
      </w:pPr>
      <w:r>
        <w:rPr>
          <w:rFonts w:ascii="Consolas" w:hAnsi="Consolas"/>
          <w:sz w:val="15"/>
        </w:rPr>
        <w:t xml:space="preserve">            duplicate += 1</w:t>
      </w:r>
    </w:p>
    <w:p>
      <w:pPr>
        <w:spacing w:before="0" w:after="0" w:line="240" w:lineRule="auto"/>
        <w:ind w:left="173"/>
        <w:shd w:val="clear" w:color="auto" w:fill="F4F4F4"/>
      </w:pPr>
      <w:r>
        <w:rPr>
          <w:rFonts w:ascii="Consolas" w:hAnsi="Consolas"/>
          <w:sz w:val="15"/>
        </w:rPr>
        <w:t xml:space="preserve">    return created, duplicate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notification_plan(gaps: Iterable) -&gt; list[dict]:</w:t>
      </w:r>
    </w:p>
    <w:p>
      <w:pPr>
        <w:spacing w:before="0" w:after="0" w:line="240" w:lineRule="auto"/>
        <w:ind w:left="173"/>
        <w:shd w:val="clear" w:color="auto" w:fill="F4F4F4"/>
      </w:pPr>
      <w:r>
        <w:rPr>
          <w:rFonts w:ascii="Consolas" w:hAnsi="Consolas"/>
          <w:sz w:val="15"/>
        </w:rPr>
        <w:t xml:space="preserve">    """What would be sent, for whom, and when - without sending anything.</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Notification is an outbound action. This returns the plan so a human can</w:t>
      </w:r>
    </w:p>
    <w:p>
      <w:pPr>
        <w:spacing w:before="0" w:after="0" w:line="240" w:lineRule="auto"/>
        <w:ind w:left="173"/>
        <w:shd w:val="clear" w:color="auto" w:fill="F4F4F4"/>
      </w:pPr>
      <w:r>
        <w:rPr>
          <w:rFonts w:ascii="Consolas" w:hAnsi="Consolas"/>
          <w:sz w:val="15"/>
        </w:rPr>
        <w:t xml:space="preserve">    look at it before any mail leaves; wiring it to a transport is deliberately</w:t>
      </w:r>
    </w:p>
    <w:p>
      <w:pPr>
        <w:spacing w:before="0" w:after="0" w:line="240" w:lineRule="auto"/>
        <w:ind w:left="173"/>
        <w:shd w:val="clear" w:color="auto" w:fill="F4F4F4"/>
      </w:pPr>
      <w:r>
        <w:rPr>
          <w:rFonts w:ascii="Consolas" w:hAnsi="Consolas"/>
          <w:sz w:val="15"/>
        </w:rPr>
        <w:t xml:space="preserve">    a separate, explicit step.</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out = []</w:t>
      </w:r>
    </w:p>
    <w:p>
      <w:pPr>
        <w:spacing w:before="0" w:after="0" w:line="240" w:lineRule="auto"/>
        <w:ind w:left="173"/>
        <w:shd w:val="clear" w:color="auto" w:fill="F4F4F4"/>
      </w:pPr>
      <w:r>
        <w:rPr>
          <w:rFonts w:ascii="Consolas" w:hAnsi="Consolas"/>
          <w:sz w:val="15"/>
        </w:rPr>
        <w:t xml:space="preserve">    for g in gaps:</w:t>
      </w:r>
    </w:p>
    <w:p>
      <w:pPr>
        <w:spacing w:before="0" w:after="0" w:line="240" w:lineRule="auto"/>
        <w:ind w:left="173"/>
        <w:shd w:val="clear" w:color="auto" w:fill="F4F4F4"/>
      </w:pPr>
      <w:r>
        <w:rPr>
          <w:rFonts w:ascii="Consolas" w:hAnsi="Consolas"/>
          <w:sz w:val="15"/>
        </w:rPr>
        <w:t xml:space="preserve">        sev = g["severity"] if not hasattr(g, "severity") else g.severity</w:t>
      </w:r>
    </w:p>
    <w:p>
      <w:pPr>
        <w:spacing w:before="0" w:after="0" w:line="240" w:lineRule="auto"/>
        <w:ind w:left="173"/>
        <w:shd w:val="clear" w:color="auto" w:fill="F4F4F4"/>
      </w:pPr>
      <w:r>
        <w:rPr>
          <w:rFonts w:ascii="Consolas" w:hAnsi="Consolas"/>
          <w:sz w:val="15"/>
        </w:rPr>
        <w:t xml:space="preserve">        gid = g["gap_id"] if not hasattr(g, "gap_id") else g.gap_id</w:t>
      </w:r>
    </w:p>
    <w:p>
      <w:pPr>
        <w:spacing w:before="0" w:after="0" w:line="240" w:lineRule="auto"/>
        <w:ind w:left="173"/>
        <w:shd w:val="clear" w:color="auto" w:fill="F4F4F4"/>
      </w:pPr>
      <w:r>
        <w:rPr>
          <w:rFonts w:ascii="Consolas" w:hAnsi="Consolas"/>
          <w:sz w:val="15"/>
        </w:rPr>
        <w:t xml:space="preserve">        title = g["title"] if not hasattr(g, "title") else g.title</w:t>
      </w:r>
    </w:p>
    <w:p>
      <w:pPr>
        <w:spacing w:before="0" w:after="0" w:line="240" w:lineRule="auto"/>
        <w:ind w:left="173"/>
        <w:shd w:val="clear" w:color="auto" w:fill="F4F4F4"/>
      </w:pPr>
      <w:r>
        <w:rPr>
          <w:rFonts w:ascii="Consolas" w:hAnsi="Consolas"/>
          <w:sz w:val="15"/>
        </w:rPr>
        <w:t xml:space="preserve">        deadline = g["deadline"] if not hasattr(g, "deadline") else g.deadline</w:t>
      </w:r>
    </w:p>
    <w:p>
      <w:pPr>
        <w:spacing w:before="0" w:after="0" w:line="240" w:lineRule="auto"/>
        <w:ind w:left="173"/>
        <w:shd w:val="clear" w:color="auto" w:fill="F4F4F4"/>
      </w:pPr>
      <w:r>
        <w:rPr>
          <w:rFonts w:ascii="Consolas" w:hAnsi="Consolas"/>
          <w:sz w:val="15"/>
        </w:rPr>
        <w:t xml:space="preserve">        out.append({</w:t>
      </w:r>
    </w:p>
    <w:p>
      <w:pPr>
        <w:spacing w:before="0" w:after="0" w:line="240" w:lineRule="auto"/>
        <w:ind w:left="173"/>
        <w:shd w:val="clear" w:color="auto" w:fill="F4F4F4"/>
      </w:pPr>
      <w:r>
        <w:rPr>
          <w:rFonts w:ascii="Consolas" w:hAnsi="Consolas"/>
          <w:sz w:val="15"/>
        </w:rPr>
        <w:t xml:space="preserve">            "gap_id": gid,</w:t>
      </w:r>
    </w:p>
    <w:p>
      <w:pPr>
        <w:spacing w:before="0" w:after="0" w:line="240" w:lineRule="auto"/>
        <w:ind w:left="173"/>
        <w:shd w:val="clear" w:color="auto" w:fill="F4F4F4"/>
      </w:pPr>
      <w:r>
        <w:rPr>
          <w:rFonts w:ascii="Consolas" w:hAnsi="Consolas"/>
          <w:sz w:val="15"/>
        </w:rPr>
        <w:t xml:space="preserve">            "severity": sev,</w:t>
      </w:r>
    </w:p>
    <w:p>
      <w:pPr>
        <w:spacing w:before="0" w:after="0" w:line="240" w:lineRule="auto"/>
        <w:ind w:left="173"/>
        <w:shd w:val="clear" w:color="auto" w:fill="F4F4F4"/>
      </w:pPr>
      <w:r>
        <w:rPr>
          <w:rFonts w:ascii="Consolas" w:hAnsi="Consolas"/>
          <w:sz w:val="15"/>
        </w:rPr>
        <w:t xml:space="preserve">            "title": title,</w:t>
      </w:r>
    </w:p>
    <w:p>
      <w:pPr>
        <w:spacing w:before="0" w:after="0" w:line="240" w:lineRule="auto"/>
        <w:ind w:left="173"/>
        <w:shd w:val="clear" w:color="auto" w:fill="F4F4F4"/>
      </w:pPr>
      <w:r>
        <w:rPr>
          <w:rFonts w:ascii="Consolas" w:hAnsi="Consolas"/>
          <w:sz w:val="15"/>
        </w:rPr>
        <w:t xml:space="preserve">            "recipients": route(sev),</w:t>
      </w:r>
    </w:p>
    <w:p>
      <w:pPr>
        <w:spacing w:before="0" w:after="0" w:line="240" w:lineRule="auto"/>
        <w:ind w:left="173"/>
        <w:shd w:val="clear" w:color="auto" w:fill="F4F4F4"/>
      </w:pPr>
      <w:r>
        <w:rPr>
          <w:rFonts w:ascii="Consolas" w:hAnsi="Consolas"/>
          <w:sz w:val="15"/>
        </w:rPr>
        <w:t xml:space="preserve">            "channel": "immediate" if sev in ("critical", "high") else "weekly_digest",</w:t>
      </w:r>
    </w:p>
    <w:p>
      <w:pPr>
        <w:spacing w:before="0" w:after="0" w:line="240" w:lineRule="auto"/>
        <w:ind w:left="173"/>
        <w:shd w:val="clear" w:color="auto" w:fill="F4F4F4"/>
      </w:pPr>
      <w:r>
        <w:rPr>
          <w:rFonts w:ascii="Consolas" w:hAnsi="Consolas"/>
          <w:sz w:val="15"/>
        </w:rPr>
        <w:t xml:space="preserve">            "deadline": str(deadline or ""),</w:t>
      </w:r>
    </w:p>
    <w:p>
      <w:pPr>
        <w:spacing w:before="0" w:after="0" w:line="240" w:lineRule="auto"/>
        <w:ind w:left="173"/>
        <w:shd w:val="clear" w:color="auto" w:fill="F4F4F4"/>
      </w:pPr>
      <w:r>
        <w:rPr>
          <w:rFonts w:ascii="Consolas" w:hAnsi="Consolas"/>
          <w:sz w:val="15"/>
        </w:rPr>
        <w:t xml:space="preserve">            "escalate_if_silent": str(escalation_date(sev) or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out.sort(key=lambda r: SEVERITY_ORDER.get(r["severity"], 9))</w:t>
      </w:r>
    </w:p>
    <w:p>
      <w:pPr>
        <w:spacing w:before="0" w:after="0" w:line="240" w:lineRule="auto"/>
        <w:ind w:left="173"/>
        <w:shd w:val="clear" w:color="auto" w:fill="F4F4F4"/>
      </w:pPr>
      <w:r>
        <w:rPr>
          <w:rFonts w:ascii="Consolas" w:hAnsi="Consolas"/>
          <w:sz w:val="15"/>
        </w:rPr>
        <w:t xml:space="preserve">    return out</w:t>
      </w:r>
    </w:p>
    <w:p/>
    <w:p>
      <w:pPr>
        <w:pStyle w:val="Heading3"/>
      </w:pPr>
      <w:r>
        <w:rPr>
          <w:rFonts w:ascii="Consolas" w:hAnsi="Consolas"/>
        </w:rPr>
        <w:t>openbcdr/report.py</w:t>
      </w:r>
    </w:p>
    <w:p>
      <w:pPr>
        <w:spacing w:after="80"/>
      </w:pPr>
      <w:r>
        <w:rPr>
          <w:b w:val="0"/>
          <w:sz w:val="19"/>
        </w:rPr>
        <w:t>Report rendering, including the refusal paths.</w:t>
      </w:r>
    </w:p>
    <w:p>
      <w:pPr>
        <w:spacing w:before="0" w:after="0" w:line="240" w:lineRule="auto"/>
        <w:ind w:left="173"/>
        <w:shd w:val="clear" w:color="auto" w:fill="F4F4F4"/>
      </w:pPr>
      <w:r>
        <w:rPr>
          <w:rFonts w:ascii="Consolas" w:hAnsi="Consolas"/>
          <w:sz w:val="15"/>
        </w:rPr>
        <w:t>"""Compliance report rendering (spec section 6.1 sample output).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One rule governs this module: a report may not overstate what the pipeline</w:t>
      </w:r>
    </w:p>
    <w:p>
      <w:pPr>
        <w:spacing w:before="0" w:after="0" w:line="240" w:lineRule="auto"/>
        <w:ind w:left="173"/>
        <w:shd w:val="clear" w:color="auto" w:fill="F4F4F4"/>
      </w:pPr>
      <w:r>
        <w:rPr>
          <w:rFonts w:ascii="Consolas" w:hAnsi="Consolas"/>
          <w:sz w:val="15"/>
        </w:rPr>
        <w:t>knows. Concretely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If any requirement in scope is still `validated_by_human=false`, the report</w:t>
      </w:r>
    </w:p>
    <w:p>
      <w:pPr>
        <w:spacing w:before="0" w:after="0" w:line="240" w:lineRule="auto"/>
        <w:ind w:left="173"/>
        <w:shd w:val="clear" w:color="auto" w:fill="F4F4F4"/>
      </w:pPr>
      <w:r>
        <w:rPr>
          <w:rFonts w:ascii="Consolas" w:hAnsi="Consolas"/>
          <w:sz w:val="15"/>
        </w:rPr>
        <w:t xml:space="preserve">  renders with a refusal banner and the score is withheld. A compliance score</w:t>
      </w:r>
    </w:p>
    <w:p>
      <w:pPr>
        <w:spacing w:before="0" w:after="0" w:line="240" w:lineRule="auto"/>
        <w:ind w:left="173"/>
        <w:shd w:val="clear" w:color="auto" w:fill="F4F4F4"/>
      </w:pPr>
      <w:r>
        <w:rPr>
          <w:rFonts w:ascii="Consolas" w:hAnsi="Consolas"/>
          <w:sz w:val="15"/>
        </w:rPr>
        <w:t xml:space="preserve">  computed from unverified requirement text is a number that looks like</w:t>
      </w:r>
    </w:p>
    <w:p>
      <w:pPr>
        <w:spacing w:before="0" w:after="0" w:line="240" w:lineRule="auto"/>
        <w:ind w:left="173"/>
        <w:shd w:val="clear" w:color="auto" w:fill="F4F4F4"/>
      </w:pPr>
      <w:r>
        <w:rPr>
          <w:rFonts w:ascii="Consolas" w:hAnsi="Consolas"/>
          <w:sz w:val="15"/>
        </w:rPr>
        <w:t xml:space="preserve">  evidence and is not.</w:t>
      </w:r>
    </w:p>
    <w:p>
      <w:pPr>
        <w:spacing w:before="0" w:after="0" w:line="240" w:lineRule="auto"/>
        <w:ind w:left="173"/>
        <w:shd w:val="clear" w:color="auto" w:fill="F4F4F4"/>
      </w:pPr>
      <w:r>
        <w:rPr>
          <w:rFonts w:ascii="Consolas" w:hAnsi="Consolas"/>
          <w:sz w:val="15"/>
        </w:rPr>
        <w:t>- Findings whose evidence quote failed verification are listed separately and</w:t>
      </w:r>
    </w:p>
    <w:p>
      <w:pPr>
        <w:spacing w:before="0" w:after="0" w:line="240" w:lineRule="auto"/>
        <w:ind w:left="173"/>
        <w:shd w:val="clear" w:color="auto" w:fill="F4F4F4"/>
      </w:pPr>
      <w:r>
        <w:rPr>
          <w:rFonts w:ascii="Consolas" w:hAnsi="Consolas"/>
          <w:sz w:val="15"/>
        </w:rPr>
        <w:t xml:space="preserve">  never counted as coverage.</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datetime import date</w:t>
      </w:r>
    </w:p>
    <w:p>
      <w:pPr>
        <w:spacing w:before="0" w:after="0" w:line="240" w:lineRule="auto"/>
        <w:ind w:left="173"/>
        <w:shd w:val="clear" w:color="auto" w:fill="F4F4F4"/>
      </w:pPr>
      <w:r>
        <w:rPr>
          <w:rFonts w:ascii="Consolas" w:hAnsi="Consolas"/>
          <w:sz w:val="15"/>
        </w:rPr>
        <w:t>from typing import Iterable, Sequence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.analyzers import compliance</w:t>
      </w:r>
    </w:p>
    <w:p>
      <w:pPr>
        <w:spacing w:before="0" w:after="0" w:line="240" w:lineRule="auto"/>
        <w:ind w:left="173"/>
        <w:shd w:val="clear" w:color="auto" w:fill="F4F4F4"/>
      </w:pPr>
      <w:r>
        <w:rPr>
          <w:rFonts w:ascii="Consolas" w:hAnsi="Consolas"/>
          <w:sz w:val="15"/>
        </w:rPr>
        <w:t>from .analyzers.coherence import Issue</w:t>
      </w:r>
    </w:p>
    <w:p>
      <w:pPr>
        <w:spacing w:before="0" w:after="0" w:line="240" w:lineRule="auto"/>
        <w:ind w:left="173"/>
        <w:shd w:val="clear" w:color="auto" w:fill="F4F4F4"/>
      </w:pPr>
      <w:r>
        <w:rPr>
          <w:rFonts w:ascii="Consolas" w:hAnsi="Consolas"/>
          <w:sz w:val="15"/>
        </w:rPr>
        <w:t>from .models import CoverageFinding, Requirement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BAR = "=" * 72</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_pct(n: int, total: int) -&gt; str:</w:t>
      </w:r>
    </w:p>
    <w:p>
      <w:pPr>
        <w:spacing w:before="0" w:after="0" w:line="240" w:lineRule="auto"/>
        <w:ind w:left="173"/>
        <w:shd w:val="clear" w:color="auto" w:fill="F4F4F4"/>
      </w:pPr>
      <w:r>
        <w:rPr>
          <w:rFonts w:ascii="Consolas" w:hAnsi="Consolas"/>
          <w:sz w:val="15"/>
        </w:rPr>
        <w:t xml:space="preserve">    return str(round(100 * n / total)) + "%" if total else "0%"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render(</w:t>
      </w:r>
    </w:p>
    <w:p>
      <w:pPr>
        <w:spacing w:before="0" w:after="0" w:line="240" w:lineRule="auto"/>
        <w:ind w:left="173"/>
        <w:shd w:val="clear" w:color="auto" w:fill="F4F4F4"/>
      </w:pPr>
      <w:r>
        <w:rPr>
          <w:rFonts w:ascii="Consolas" w:hAnsi="Consolas"/>
          <w:sz w:val="15"/>
        </w:rPr>
        <w:t xml:space="preserve">    plan_id: str,</w:t>
      </w:r>
    </w:p>
    <w:p>
      <w:pPr>
        <w:spacing w:before="0" w:after="0" w:line="240" w:lineRule="auto"/>
        <w:ind w:left="173"/>
        <w:shd w:val="clear" w:color="auto" w:fill="F4F4F4"/>
      </w:pPr>
      <w:r>
        <w:rPr>
          <w:rFonts w:ascii="Consolas" w:hAnsi="Consolas"/>
          <w:sz w:val="15"/>
        </w:rPr>
        <w:t xml:space="preserve">    plan_version: str,</w:t>
      </w:r>
    </w:p>
    <w:p>
      <w:pPr>
        <w:spacing w:before="0" w:after="0" w:line="240" w:lineRule="auto"/>
        <w:ind w:left="173"/>
        <w:shd w:val="clear" w:color="auto" w:fill="F4F4F4"/>
      </w:pPr>
      <w:r>
        <w:rPr>
          <w:rFonts w:ascii="Consolas" w:hAnsi="Consolas"/>
          <w:sz w:val="15"/>
        </w:rPr>
        <w:t xml:space="preserve">    findings: Sequence[CoverageFinding],</w:t>
      </w:r>
    </w:p>
    <w:p>
      <w:pPr>
        <w:spacing w:before="0" w:after="0" w:line="240" w:lineRule="auto"/>
        <w:ind w:left="173"/>
        <w:shd w:val="clear" w:color="auto" w:fill="F4F4F4"/>
      </w:pPr>
      <w:r>
        <w:rPr>
          <w:rFonts w:ascii="Consolas" w:hAnsi="Consolas"/>
          <w:sz w:val="15"/>
        </w:rPr>
        <w:t xml:space="preserve">    requirements: Sequence[Requirement],</w:t>
      </w:r>
    </w:p>
    <w:p>
      <w:pPr>
        <w:spacing w:before="0" w:after="0" w:line="240" w:lineRule="auto"/>
        <w:ind w:left="173"/>
        <w:shd w:val="clear" w:color="auto" w:fill="F4F4F4"/>
      </w:pPr>
      <w:r>
        <w:rPr>
          <w:rFonts w:ascii="Consolas" w:hAnsi="Consolas"/>
          <w:sz w:val="15"/>
        </w:rPr>
        <w:t xml:space="preserve">    issues: Sequence[Issue] = (),</w:t>
      </w:r>
    </w:p>
    <w:p>
      <w:pPr>
        <w:spacing w:before="0" w:after="0" w:line="240" w:lineRule="auto"/>
        <w:ind w:left="173"/>
        <w:shd w:val="clear" w:color="auto" w:fill="F4F4F4"/>
      </w:pPr>
      <w:r>
        <w:rPr>
          <w:rFonts w:ascii="Consolas" w:hAnsi="Consolas"/>
          <w:sz w:val="15"/>
        </w:rPr>
        <w:t xml:space="preserve">    gaps: Iterable = (),</w:t>
      </w:r>
    </w:p>
    <w:p>
      <w:pPr>
        <w:spacing w:before="0" w:after="0" w:line="240" w:lineRule="auto"/>
        <w:ind w:left="173"/>
        <w:shd w:val="clear" w:color="auto" w:fill="F4F4F4"/>
      </w:pPr>
      <w:r>
        <w:rPr>
          <w:rFonts w:ascii="Consolas" w:hAnsi="Consolas"/>
          <w:sz w:val="15"/>
        </w:rPr>
        <w:t xml:space="preserve">    today: date | None = None,</w:t>
      </w:r>
    </w:p>
    <w:p>
      <w:pPr>
        <w:spacing w:before="0" w:after="0" w:line="240" w:lineRule="auto"/>
        <w:ind w:left="173"/>
        <w:shd w:val="clear" w:color="auto" w:fill="F4F4F4"/>
      </w:pPr>
      <w:r>
        <w:rPr>
          <w:rFonts w:ascii="Consolas" w:hAnsi="Consolas"/>
          <w:sz w:val="15"/>
        </w:rPr>
        <w:t xml:space="preserve">    examiner_facing: bool = False,</w:t>
      </w:r>
    </w:p>
    <w:p>
      <w:pPr>
        <w:spacing w:before="0" w:after="0" w:line="240" w:lineRule="auto"/>
        <w:ind w:left="173"/>
        <w:shd w:val="clear" w:color="auto" w:fill="F4F4F4"/>
      </w:pPr>
      <w:r>
        <w:rPr>
          <w:rFonts w:ascii="Consolas" w:hAnsi="Consolas"/>
          <w:sz w:val="15"/>
        </w:rPr>
        <w:t>) -&gt; str:</w:t>
      </w:r>
    </w:p>
    <w:p>
      <w:pPr>
        <w:spacing w:before="0" w:after="0" w:line="240" w:lineRule="auto"/>
        <w:ind w:left="173"/>
        <w:shd w:val="clear" w:color="auto" w:fill="F4F4F4"/>
      </w:pPr>
      <w:r>
        <w:rPr>
          <w:rFonts w:ascii="Consolas" w:hAnsi="Consolas"/>
          <w:sz w:val="15"/>
        </w:rPr>
        <w:t xml:space="preserve">    today = today or date.today()</w:t>
      </w:r>
    </w:p>
    <w:p>
      <w:pPr>
        <w:spacing w:before="0" w:after="0" w:line="240" w:lineRule="auto"/>
        <w:ind w:left="173"/>
        <w:shd w:val="clear" w:color="auto" w:fill="F4F4F4"/>
      </w:pPr>
      <w:r>
        <w:rPr>
          <w:rFonts w:ascii="Consolas" w:hAnsi="Consolas"/>
          <w:sz w:val="15"/>
        </w:rPr>
        <w:t xml:space="preserve">    unvalidated = [r.req_id for r in requirements if not r.validated_by_human]</w:t>
      </w:r>
    </w:p>
    <w:p>
      <w:pPr>
        <w:spacing w:before="0" w:after="0" w:line="240" w:lineRule="auto"/>
        <w:ind w:left="173"/>
        <w:shd w:val="clear" w:color="auto" w:fill="F4F4F4"/>
      </w:pPr>
      <w:r>
        <w:rPr>
          <w:rFonts w:ascii="Consolas" w:hAnsi="Consolas"/>
          <w:sz w:val="15"/>
        </w:rPr>
        <w:t xml:space="preserve">    # The denominator is the requirement set in scope, NOT the findings handed in.</w:t>
      </w:r>
    </w:p>
    <w:p>
      <w:pPr>
        <w:spacing w:before="0" w:after="0" w:line="240" w:lineRule="auto"/>
        <w:ind w:left="173"/>
        <w:shd w:val="clear" w:color="auto" w:fill="F4F4F4"/>
      </w:pPr>
      <w:r>
        <w:rPr>
          <w:rFonts w:ascii="Consolas" w:hAnsi="Consolas"/>
          <w:sz w:val="15"/>
        </w:rPr>
        <w:t xml:space="preserve">    # Scoring the findings alone made a one-of-three assessment read 100/100</w:t>
      </w:r>
    </w:p>
    <w:p>
      <w:pPr>
        <w:spacing w:before="0" w:after="0" w:line="240" w:lineRule="auto"/>
        <w:ind w:left="173"/>
        <w:shd w:val="clear" w:color="auto" w:fill="F4F4F4"/>
      </w:pPr>
      <w:r>
        <w:rPr>
          <w:rFonts w:ascii="Consolas" w:hAnsi="Consolas"/>
          <w:sz w:val="15"/>
        </w:rPr>
        <w:t xml:space="preserve">    # (Codex review 2026-09-08, finding 4).</w:t>
      </w:r>
    </w:p>
    <w:p>
      <w:pPr>
        <w:spacing w:before="0" w:after="0" w:line="240" w:lineRule="auto"/>
        <w:ind w:left="173"/>
        <w:shd w:val="clear" w:color="auto" w:fill="F4F4F4"/>
      </w:pPr>
      <w:r>
        <w:rPr>
          <w:rFonts w:ascii="Consolas" w:hAnsi="Consolas"/>
          <w:sz w:val="15"/>
        </w:rPr>
        <w:t xml:space="preserve">    stats = compliance.score(findings, total_in_scope=len(requirements))</w:t>
      </w:r>
    </w:p>
    <w:p>
      <w:pPr>
        <w:spacing w:before="0" w:after="0" w:line="240" w:lineRule="auto"/>
        <w:ind w:left="173"/>
        <w:shd w:val="clear" w:color="auto" w:fill="F4F4F4"/>
      </w:pPr>
      <w:r>
        <w:rPr>
          <w:rFonts w:ascii="Consolas" w:hAnsi="Consolas"/>
          <w:sz w:val="15"/>
        </w:rPr>
        <w:t xml:space="preserve">    gaps_in_scope = compliance.completeness(findings, requirements, plan_version=plan_version)</w:t>
      </w:r>
    </w:p>
    <w:p>
      <w:pPr>
        <w:spacing w:before="0" w:after="0" w:line="240" w:lineRule="auto"/>
        <w:ind w:left="173"/>
        <w:shd w:val="clear" w:color="auto" w:fill="F4F4F4"/>
      </w:pPr>
      <w:r>
        <w:rPr>
          <w:rFonts w:ascii="Consolas" w:hAnsi="Consolas"/>
          <w:sz w:val="15"/>
        </w:rPr>
        <w:t xml:space="preserve">    by_req = {r.req_id: r for r in requirements}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 list[str] = []</w:t>
      </w:r>
    </w:p>
    <w:p>
      <w:pPr>
        <w:spacing w:before="0" w:after="0" w:line="240" w:lineRule="auto"/>
        <w:ind w:left="173"/>
        <w:shd w:val="clear" w:color="auto" w:fill="F4F4F4"/>
      </w:pPr>
      <w:r>
        <w:rPr>
          <w:rFonts w:ascii="Consolas" w:hAnsi="Consolas"/>
          <w:sz w:val="15"/>
        </w:rPr>
        <w:t xml:space="preserve">    L.append("COMPLIANCE ANALYSIS REPORT")</w:t>
      </w:r>
    </w:p>
    <w:p>
      <w:pPr>
        <w:spacing w:before="0" w:after="0" w:line="240" w:lineRule="auto"/>
        <w:ind w:left="173"/>
        <w:shd w:val="clear" w:color="auto" w:fill="F4F4F4"/>
      </w:pPr>
      <w:r>
        <w:rPr>
          <w:rFonts w:ascii="Consolas" w:hAnsi="Consolas"/>
          <w:sz w:val="15"/>
        </w:rPr>
        <w:t xml:space="preserve">    L.append("Plan: " + plan_id + (" " + plan_version if plan_version else "")</w:t>
      </w:r>
    </w:p>
    <w:p>
      <w:pPr>
        <w:spacing w:before="0" w:after="0" w:line="240" w:lineRule="auto"/>
        <w:ind w:left="173"/>
        <w:shd w:val="clear" w:color="auto" w:fill="F4F4F4"/>
      </w:pPr>
      <w:r>
        <w:rPr>
          <w:rFonts w:ascii="Consolas" w:hAnsi="Consolas"/>
          <w:sz w:val="15"/>
        </w:rPr>
        <w:t xml:space="preserve">             + "  |  Date: " + today.isoformat())</w:t>
      </w:r>
    </w:p>
    <w:p>
      <w:pPr>
        <w:spacing w:before="0" w:after="0" w:line="240" w:lineRule="auto"/>
        <w:ind w:left="173"/>
        <w:shd w:val="clear" w:color="auto" w:fill="F4F4F4"/>
      </w:pPr>
      <w:r>
        <w:rPr>
          <w:rFonts w:ascii="Consolas" w:hAnsi="Consolas"/>
          <w:sz w:val="15"/>
        </w:rPr>
        <w:t xml:space="preserve">    sources = sorted({r.source for r in requirements})</w:t>
      </w:r>
    </w:p>
    <w:p>
      <w:pPr>
        <w:spacing w:before="0" w:after="0" w:line="240" w:lineRule="auto"/>
        <w:ind w:left="173"/>
        <w:shd w:val="clear" w:color="auto" w:fill="F4F4F4"/>
      </w:pPr>
      <w:r>
        <w:rPr>
          <w:rFonts w:ascii="Consolas" w:hAnsi="Consolas"/>
          <w:sz w:val="15"/>
        </w:rPr>
        <w:t xml:space="preserve">    L.append("Analyzed Against: " + ", ".join(sources))</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Every reason the score must be withheld, gathered before anything is</w:t>
      </w:r>
    </w:p>
    <w:p>
      <w:pPr>
        <w:spacing w:before="0" w:after="0" w:line="240" w:lineRule="auto"/>
        <w:ind w:left="173"/>
        <w:shd w:val="clear" w:color="auto" w:fill="F4F4F4"/>
      </w:pPr>
      <w:r>
        <w:rPr>
          <w:rFonts w:ascii="Consolas" w:hAnsi="Consolas"/>
          <w:sz w:val="15"/>
        </w:rPr>
        <w:t xml:space="preserve">    # rendered. An INCOMPLETE assessment is exactly as misleading as an</w:t>
      </w:r>
    </w:p>
    <w:p>
      <w:pPr>
        <w:spacing w:before="0" w:after="0" w:line="240" w:lineRule="auto"/>
        <w:ind w:left="173"/>
        <w:shd w:val="clear" w:color="auto" w:fill="F4F4F4"/>
      </w:pPr>
      <w:r>
        <w:rPr>
          <w:rFonts w:ascii="Consolas" w:hAnsi="Consolas"/>
          <w:sz w:val="15"/>
        </w:rPr>
        <w:t xml:space="preserve">    # unvalidated one: both produce a number that looks like evidence.</w:t>
      </w:r>
    </w:p>
    <w:p>
      <w:pPr>
        <w:spacing w:before="0" w:after="0" w:line="240" w:lineRule="auto"/>
        <w:ind w:left="173"/>
        <w:shd w:val="clear" w:color="auto" w:fill="F4F4F4"/>
      </w:pPr>
      <w:r>
        <w:rPr>
          <w:rFonts w:ascii="Consolas" w:hAnsi="Consolas"/>
          <w:sz w:val="15"/>
        </w:rPr>
        <w:t xml:space="preserve">    def _list(ids):</w:t>
      </w:r>
    </w:p>
    <w:p>
      <w:pPr>
        <w:spacing w:before="0" w:after="0" w:line="240" w:lineRule="auto"/>
        <w:ind w:left="173"/>
        <w:shd w:val="clear" w:color="auto" w:fill="F4F4F4"/>
      </w:pPr>
      <w:r>
        <w:rPr>
          <w:rFonts w:ascii="Consolas" w:hAnsi="Consolas"/>
          <w:sz w:val="15"/>
        </w:rPr>
        <w:t xml:space="preserve">        return ", ".join(ids[:10]) + ("..." if len(ids) &gt; 10 else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blockers: list[list[str]] = []</w:t>
      </w:r>
    </w:p>
    <w:p>
      <w:pPr>
        <w:spacing w:before="0" w:after="0" w:line="240" w:lineRule="auto"/>
        <w:ind w:left="173"/>
        <w:shd w:val="clear" w:color="auto" w:fill="F4F4F4"/>
      </w:pPr>
      <w:r>
        <w:rPr>
          <w:rFonts w:ascii="Consolas" w:hAnsi="Consolas"/>
          <w:sz w:val="15"/>
        </w:rPr>
        <w:t xml:space="preserve">    if unvalidated:</w:t>
      </w:r>
    </w:p>
    <w:p>
      <w:pPr>
        <w:spacing w:before="0" w:after="0" w:line="240" w:lineRule="auto"/>
        <w:ind w:left="173"/>
        <w:shd w:val="clear" w:color="auto" w:fill="F4F4F4"/>
      </w:pPr>
      <w:r>
        <w:rPr>
          <w:rFonts w:ascii="Consolas" w:hAnsi="Consolas"/>
          <w:sz w:val="15"/>
        </w:rPr>
        <w:t xml:space="preserve">        blockers.append([</w:t>
      </w:r>
    </w:p>
    <w:p>
      <w:pPr>
        <w:spacing w:before="0" w:after="0" w:line="240" w:lineRule="auto"/>
        <w:ind w:left="173"/>
        <w:shd w:val="clear" w:color="auto" w:fill="F4F4F4"/>
      </w:pPr>
      <w:r>
        <w:rPr>
          <w:rFonts w:ascii="Consolas" w:hAnsi="Consolas"/>
          <w:sz w:val="15"/>
        </w:rPr>
        <w:t xml:space="preserve">            str(len(unvalidated)) + " of " + str(len(requirements))</w:t>
      </w:r>
    </w:p>
    <w:p>
      <w:pPr>
        <w:spacing w:before="0" w:after="0" w:line="240" w:lineRule="auto"/>
        <w:ind w:left="173"/>
        <w:shd w:val="clear" w:color="auto" w:fill="F4F4F4"/>
      </w:pPr>
      <w:r>
        <w:rPr>
          <w:rFonts w:ascii="Consolas" w:hAnsi="Consolas"/>
          <w:sz w:val="15"/>
        </w:rPr>
        <w:t xml:space="preserve">            + " requirement records in scope have not been confirmed against their",</w:t>
      </w:r>
    </w:p>
    <w:p>
      <w:pPr>
        <w:spacing w:before="0" w:after="0" w:line="240" w:lineRule="auto"/>
        <w:ind w:left="173"/>
        <w:shd w:val="clear" w:color="auto" w:fill="F4F4F4"/>
      </w:pPr>
      <w:r>
        <w:rPr>
          <w:rFonts w:ascii="Consolas" w:hAnsi="Consolas"/>
          <w:sz w:val="15"/>
        </w:rPr>
        <w:t xml:space="preserve">            "primary source.",</w:t>
      </w:r>
    </w:p>
    <w:p>
      <w:pPr>
        <w:spacing w:before="0" w:after="0" w:line="240" w:lineRule="auto"/>
        <w:ind w:left="173"/>
        <w:shd w:val="clear" w:color="auto" w:fill="F4F4F4"/>
      </w:pPr>
      <w:r>
        <w:rPr>
          <w:rFonts w:ascii="Consolas" w:hAnsi="Consolas"/>
          <w:sz w:val="15"/>
        </w:rPr>
        <w:t xml:space="preserve">            "Unvalidated: " + _list(unvalidated),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gaps_in_scope["missing"]:</w:t>
      </w:r>
    </w:p>
    <w:p>
      <w:pPr>
        <w:spacing w:before="0" w:after="0" w:line="240" w:lineRule="auto"/>
        <w:ind w:left="173"/>
        <w:shd w:val="clear" w:color="auto" w:fill="F4F4F4"/>
      </w:pPr>
      <w:r>
        <w:rPr>
          <w:rFonts w:ascii="Consolas" w:hAnsi="Consolas"/>
          <w:sz w:val="15"/>
        </w:rPr>
        <w:t xml:space="preserve">        blockers.append([</w:t>
      </w:r>
    </w:p>
    <w:p>
      <w:pPr>
        <w:spacing w:before="0" w:after="0" w:line="240" w:lineRule="auto"/>
        <w:ind w:left="173"/>
        <w:shd w:val="clear" w:color="auto" w:fill="F4F4F4"/>
      </w:pPr>
      <w:r>
        <w:rPr>
          <w:rFonts w:ascii="Consolas" w:hAnsi="Consolas"/>
          <w:sz w:val="15"/>
        </w:rPr>
        <w:t xml:space="preserve">            str(len(gaps_in_scope["missing"])) + " of " + str(len(requirements))</w:t>
      </w:r>
    </w:p>
    <w:p>
      <w:pPr>
        <w:spacing w:before="0" w:after="0" w:line="240" w:lineRule="auto"/>
        <w:ind w:left="173"/>
        <w:shd w:val="clear" w:color="auto" w:fill="F4F4F4"/>
      </w:pPr>
      <w:r>
        <w:rPr>
          <w:rFonts w:ascii="Consolas" w:hAnsi="Consolas"/>
          <w:sz w:val="15"/>
        </w:rPr>
        <w:t xml:space="preserve">            + " in-scope requirements were never assessed. An assessment that",</w:t>
      </w:r>
    </w:p>
    <w:p>
      <w:pPr>
        <w:spacing w:before="0" w:after="0" w:line="240" w:lineRule="auto"/>
        <w:ind w:left="173"/>
        <w:shd w:val="clear" w:color="auto" w:fill="F4F4F4"/>
      </w:pPr>
      <w:r>
        <w:rPr>
          <w:rFonts w:ascii="Consolas" w:hAnsi="Consolas"/>
          <w:sz w:val="15"/>
        </w:rPr>
        <w:t xml:space="preserve">            "skips a requirement is not a lower score, it is an unfinished report.",</w:t>
      </w:r>
    </w:p>
    <w:p>
      <w:pPr>
        <w:spacing w:before="0" w:after="0" w:line="240" w:lineRule="auto"/>
        <w:ind w:left="173"/>
        <w:shd w:val="clear" w:color="auto" w:fill="F4F4F4"/>
      </w:pPr>
      <w:r>
        <w:rPr>
          <w:rFonts w:ascii="Consolas" w:hAnsi="Consolas"/>
          <w:sz w:val="15"/>
        </w:rPr>
        <w:t xml:space="preserve">            "Not assessed: " + _list(gaps_in_scope["missing"]),</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gaps_in_scope["unknown"]:</w:t>
      </w:r>
    </w:p>
    <w:p>
      <w:pPr>
        <w:spacing w:before="0" w:after="0" w:line="240" w:lineRule="auto"/>
        <w:ind w:left="173"/>
        <w:shd w:val="clear" w:color="auto" w:fill="F4F4F4"/>
      </w:pPr>
      <w:r>
        <w:rPr>
          <w:rFonts w:ascii="Consolas" w:hAnsi="Consolas"/>
          <w:sz w:val="15"/>
        </w:rPr>
        <w:t xml:space="preserve">        blockers.append([</w:t>
      </w:r>
    </w:p>
    <w:p>
      <w:pPr>
        <w:spacing w:before="0" w:after="0" w:line="240" w:lineRule="auto"/>
        <w:ind w:left="173"/>
        <w:shd w:val="clear" w:color="auto" w:fill="F4F4F4"/>
      </w:pPr>
      <w:r>
        <w:rPr>
          <w:rFonts w:ascii="Consolas" w:hAnsi="Consolas"/>
          <w:sz w:val="15"/>
        </w:rPr>
        <w:t xml:space="preserve">            "Findings were supplied for requirements that are not in the selected set.",</w:t>
      </w:r>
    </w:p>
    <w:p>
      <w:pPr>
        <w:spacing w:before="0" w:after="0" w:line="240" w:lineRule="auto"/>
        <w:ind w:left="173"/>
        <w:shd w:val="clear" w:color="auto" w:fill="F4F4F4"/>
      </w:pPr>
      <w:r>
        <w:rPr>
          <w:rFonts w:ascii="Consolas" w:hAnsi="Consolas"/>
          <w:sz w:val="15"/>
        </w:rPr>
        <w:t xml:space="preserve">            "Unknown: " + _list(gaps_in_scope["unknown"]),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gaps_in_scope["duplicate"]:</w:t>
      </w:r>
    </w:p>
    <w:p>
      <w:pPr>
        <w:spacing w:before="0" w:after="0" w:line="240" w:lineRule="auto"/>
        <w:ind w:left="173"/>
        <w:shd w:val="clear" w:color="auto" w:fill="F4F4F4"/>
      </w:pPr>
      <w:r>
        <w:rPr>
          <w:rFonts w:ascii="Consolas" w:hAnsi="Consolas"/>
          <w:sz w:val="15"/>
        </w:rPr>
        <w:t xml:space="preserve">        blockers.append([</w:t>
      </w:r>
    </w:p>
    <w:p>
      <w:pPr>
        <w:spacing w:before="0" w:after="0" w:line="240" w:lineRule="auto"/>
        <w:ind w:left="173"/>
        <w:shd w:val="clear" w:color="auto" w:fill="F4F4F4"/>
      </w:pPr>
      <w:r>
        <w:rPr>
          <w:rFonts w:ascii="Consolas" w:hAnsi="Consolas"/>
          <w:sz w:val="15"/>
        </w:rPr>
        <w:t xml:space="preserve">            "More than one finding was supplied for the same requirement, so which one",</w:t>
      </w:r>
    </w:p>
    <w:p>
      <w:pPr>
        <w:spacing w:before="0" w:after="0" w:line="240" w:lineRule="auto"/>
        <w:ind w:left="173"/>
        <w:shd w:val="clear" w:color="auto" w:fill="F4F4F4"/>
      </w:pPr>
      <w:r>
        <w:rPr>
          <w:rFonts w:ascii="Consolas" w:hAnsi="Consolas"/>
          <w:sz w:val="15"/>
        </w:rPr>
        <w:t xml:space="preserve">            "is the answer is undefined.",</w:t>
      </w:r>
    </w:p>
    <w:p>
      <w:pPr>
        <w:spacing w:before="0" w:after="0" w:line="240" w:lineRule="auto"/>
        <w:ind w:left="173"/>
        <w:shd w:val="clear" w:color="auto" w:fill="F4F4F4"/>
      </w:pPr>
      <w:r>
        <w:rPr>
          <w:rFonts w:ascii="Consolas" w:hAnsi="Consolas"/>
          <w:sz w:val="15"/>
        </w:rPr>
        <w:t xml:space="preserve">            "Duplicated: " + _list(gaps_in_scope["duplicate"]),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gaps_in_scope["stale"]:</w:t>
      </w:r>
    </w:p>
    <w:p>
      <w:pPr>
        <w:spacing w:before="0" w:after="0" w:line="240" w:lineRule="auto"/>
        <w:ind w:left="173"/>
        <w:shd w:val="clear" w:color="auto" w:fill="F4F4F4"/>
      </w:pPr>
      <w:r>
        <w:rPr>
          <w:rFonts w:ascii="Consolas" w:hAnsi="Consolas"/>
          <w:sz w:val="15"/>
        </w:rPr>
        <w:t xml:space="preserve">        blockers.append([</w:t>
      </w:r>
    </w:p>
    <w:p>
      <w:pPr>
        <w:spacing w:before="0" w:after="0" w:line="240" w:lineRule="auto"/>
        <w:ind w:left="173"/>
        <w:shd w:val="clear" w:color="auto" w:fill="F4F4F4"/>
      </w:pPr>
      <w:r>
        <w:rPr>
          <w:rFonts w:ascii="Consolas" w:hAnsi="Consolas"/>
          <w:sz w:val="15"/>
        </w:rPr>
        <w:t xml:space="preserve">            "Findings were assessed against a different revision of the plan than this",</w:t>
      </w:r>
    </w:p>
    <w:p>
      <w:pPr>
        <w:spacing w:before="0" w:after="0" w:line="240" w:lineRule="auto"/>
        <w:ind w:left="173"/>
        <w:shd w:val="clear" w:color="auto" w:fill="F4F4F4"/>
      </w:pPr>
      <w:r>
        <w:rPr>
          <w:rFonts w:ascii="Consolas" w:hAnsi="Consolas"/>
          <w:sz w:val="15"/>
        </w:rPr>
        <w:t xml:space="preserve">            "report names (" + (plan_version or "unversioned") + ").",</w:t>
      </w:r>
    </w:p>
    <w:p>
      <w:pPr>
        <w:spacing w:before="0" w:after="0" w:line="240" w:lineRule="auto"/>
        <w:ind w:left="173"/>
        <w:shd w:val="clear" w:color="auto" w:fill="F4F4F4"/>
      </w:pPr>
      <w:r>
        <w:rPr>
          <w:rFonts w:ascii="Consolas" w:hAnsi="Consolas"/>
          <w:sz w:val="15"/>
        </w:rPr>
        <w:t xml:space="preserve">            "Stale: " + _list(gaps_in_scope["stale"]),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blockers:</w:t>
      </w:r>
    </w:p>
    <w:p>
      <w:pPr>
        <w:spacing w:before="0" w:after="0" w:line="240" w:lineRule="auto"/>
        <w:ind w:left="173"/>
        <w:shd w:val="clear" w:color="auto" w:fill="F4F4F4"/>
      </w:pPr>
      <w:r>
        <w:rPr>
          <w:rFonts w:ascii="Consolas" w:hAnsi="Consolas"/>
          <w:sz w:val="15"/>
        </w:rPr>
        <w:t xml:space="preserve">        L.append(BAR)</w:t>
      </w:r>
    </w:p>
    <w:p>
      <w:pPr>
        <w:spacing w:before="0" w:after="0" w:line="240" w:lineRule="auto"/>
        <w:ind w:left="173"/>
        <w:shd w:val="clear" w:color="auto" w:fill="F4F4F4"/>
      </w:pPr>
      <w:r>
        <w:rPr>
          <w:rFonts w:ascii="Consolas" w:hAnsi="Consolas"/>
          <w:sz w:val="15"/>
        </w:rPr>
        <w:t xml:space="preserve">        L.append("!! NOT EXAMINER-READY - the coverage score is WITHHELD.")</w:t>
      </w:r>
    </w:p>
    <w:p>
      <w:pPr>
        <w:spacing w:before="0" w:after="0" w:line="240" w:lineRule="auto"/>
        <w:ind w:left="173"/>
        <w:shd w:val="clear" w:color="auto" w:fill="F4F4F4"/>
      </w:pPr>
      <w:r>
        <w:rPr>
          <w:rFonts w:ascii="Consolas" w:hAnsi="Consolas"/>
          <w:sz w:val="15"/>
        </w:rPr>
        <w:t xml:space="preserve">        L.append("   The findings below are indicative only.")</w:t>
      </w:r>
    </w:p>
    <w:p>
      <w:pPr>
        <w:spacing w:before="0" w:after="0" w:line="240" w:lineRule="auto"/>
        <w:ind w:left="173"/>
        <w:shd w:val="clear" w:color="auto" w:fill="F4F4F4"/>
      </w:pPr>
      <w:r>
        <w:rPr>
          <w:rFonts w:ascii="Consolas" w:hAnsi="Consolas"/>
          <w:sz w:val="15"/>
        </w:rPr>
        <w:t xml:space="preserve">        for reason in blockers:</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for i, line in enumerate(reason):</w:t>
      </w:r>
    </w:p>
    <w:p>
      <w:pPr>
        <w:spacing w:before="0" w:after="0" w:line="240" w:lineRule="auto"/>
        <w:ind w:left="173"/>
        <w:shd w:val="clear" w:color="auto" w:fill="F4F4F4"/>
      </w:pPr>
      <w:r>
        <w:rPr>
          <w:rFonts w:ascii="Consolas" w:hAnsi="Consolas"/>
          <w:sz w:val="15"/>
        </w:rPr>
        <w:t xml:space="preserve">                L.append(("   - " if i == 0 else "     ") + line)</w:t>
      </w:r>
    </w:p>
    <w:p>
      <w:pPr>
        <w:spacing w:before="0" w:after="0" w:line="240" w:lineRule="auto"/>
        <w:ind w:left="173"/>
        <w:shd w:val="clear" w:color="auto" w:fill="F4F4F4"/>
      </w:pPr>
      <w:r>
        <w:rPr>
          <w:rFonts w:ascii="Consolas" w:hAnsi="Consolas"/>
          <w:sz w:val="15"/>
        </w:rPr>
        <w:t xml:space="preserve">        L.append(BAR)</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if examiner_facing:</w:t>
      </w:r>
    </w:p>
    <w:p>
      <w:pPr>
        <w:spacing w:before="0" w:after="0" w:line="240" w:lineRule="auto"/>
        <w:ind w:left="173"/>
        <w:shd w:val="clear" w:color="auto" w:fill="F4F4F4"/>
      </w:pPr>
      <w:r>
        <w:rPr>
          <w:rFonts w:ascii="Consolas" w:hAnsi="Consolas"/>
          <w:sz w:val="15"/>
        </w:rPr>
        <w:t xml:space="preserve">            L.append("Report generation stopped: examiner-facing output was requested over an")</w:t>
      </w:r>
    </w:p>
    <w:p>
      <w:pPr>
        <w:spacing w:before="0" w:after="0" w:line="240" w:lineRule="auto"/>
        <w:ind w:left="173"/>
        <w:shd w:val="clear" w:color="auto" w:fill="F4F4F4"/>
      </w:pPr>
      <w:r>
        <w:rPr>
          <w:rFonts w:ascii="Consolas" w:hAnsi="Consolas"/>
          <w:sz w:val="15"/>
        </w:rPr>
        <w:t xml:space="preserve">            L.append("assessment that is unvalidated, incomplete, or does not match its scope.")</w:t>
      </w:r>
    </w:p>
    <w:p>
      <w:pPr>
        <w:spacing w:before="0" w:after="0" w:line="240" w:lineRule="auto"/>
        <w:ind w:left="173"/>
        <w:shd w:val="clear" w:color="auto" w:fill="F4F4F4"/>
      </w:pPr>
      <w:r>
        <w:rPr>
          <w:rFonts w:ascii="Consolas" w:hAnsi="Consolas"/>
          <w:sz w:val="15"/>
        </w:rPr>
        <w:t xml:space="preserve">            return "\n".join(L)</w:t>
      </w:r>
    </w:p>
    <w:p>
      <w:pPr>
        <w:spacing w:before="0" w:after="0" w:line="240" w:lineRule="auto"/>
        <w:ind w:left="173"/>
        <w:shd w:val="clear" w:color="auto" w:fill="F4F4F4"/>
      </w:pPr>
      <w:r>
        <w:rPr>
          <w:rFonts w:ascii="Consolas" w:hAnsi="Consolas"/>
          <w:sz w:val="15"/>
        </w:rPr>
        <w:t xml:space="preserve">    else:</w:t>
      </w:r>
    </w:p>
    <w:p>
      <w:pPr>
        <w:spacing w:before="0" w:after="0" w:line="240" w:lineRule="auto"/>
        <w:ind w:left="173"/>
        <w:shd w:val="clear" w:color="auto" w:fill="F4F4F4"/>
      </w:pPr>
      <w:r>
        <w:rPr>
          <w:rFonts w:ascii="Consolas" w:hAnsi="Consolas"/>
          <w:sz w:val="15"/>
        </w:rPr>
        <w:t xml:space="preserve">        L.append("Overall Score: " + str(stats["score"]) + "/100")</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L.append("Coverage Summary:")</w:t>
      </w:r>
    </w:p>
    <w:p>
      <w:pPr>
        <w:spacing w:before="0" w:after="0" w:line="240" w:lineRule="auto"/>
        <w:ind w:left="173"/>
        <w:shd w:val="clear" w:color="auto" w:fill="F4F4F4"/>
      </w:pPr>
      <w:r>
        <w:rPr>
          <w:rFonts w:ascii="Consolas" w:hAnsi="Consolas"/>
          <w:sz w:val="15"/>
        </w:rPr>
        <w:t xml:space="preserve">    L.append("  Full Coverage:    " + str(stats["full"]).rjust(3) + " requirements ("</w:t>
      </w:r>
    </w:p>
    <w:p>
      <w:pPr>
        <w:spacing w:before="0" w:after="0" w:line="240" w:lineRule="auto"/>
        <w:ind w:left="173"/>
        <w:shd w:val="clear" w:color="auto" w:fill="F4F4F4"/>
      </w:pPr>
      <w:r>
        <w:rPr>
          <w:rFonts w:ascii="Consolas" w:hAnsi="Consolas"/>
          <w:sz w:val="15"/>
        </w:rPr>
        <w:t xml:space="preserve">             + _pct(int(stats["full"]), int(stats["total"])) + ")")</w:t>
      </w:r>
    </w:p>
    <w:p>
      <w:pPr>
        <w:spacing w:before="0" w:after="0" w:line="240" w:lineRule="auto"/>
        <w:ind w:left="173"/>
        <w:shd w:val="clear" w:color="auto" w:fill="F4F4F4"/>
      </w:pPr>
      <w:r>
        <w:rPr>
          <w:rFonts w:ascii="Consolas" w:hAnsi="Consolas"/>
          <w:sz w:val="15"/>
        </w:rPr>
        <w:t xml:space="preserve">    L.append("  Partial Coverage: " + str(stats["partial"]).rjust(3) + " requirements ("</w:t>
      </w:r>
    </w:p>
    <w:p>
      <w:pPr>
        <w:spacing w:before="0" w:after="0" w:line="240" w:lineRule="auto"/>
        <w:ind w:left="173"/>
        <w:shd w:val="clear" w:color="auto" w:fill="F4F4F4"/>
      </w:pPr>
      <w:r>
        <w:rPr>
          <w:rFonts w:ascii="Consolas" w:hAnsi="Consolas"/>
          <w:sz w:val="15"/>
        </w:rPr>
        <w:t xml:space="preserve">             + _pct(int(stats["partial"]), int(stats["total"])) + ")")</w:t>
      </w:r>
    </w:p>
    <w:p>
      <w:pPr>
        <w:spacing w:before="0" w:after="0" w:line="240" w:lineRule="auto"/>
        <w:ind w:left="173"/>
        <w:shd w:val="clear" w:color="auto" w:fill="F4F4F4"/>
      </w:pPr>
      <w:r>
        <w:rPr>
          <w:rFonts w:ascii="Consolas" w:hAnsi="Consolas"/>
          <w:sz w:val="15"/>
        </w:rPr>
        <w:t xml:space="preserve">    L.append("  Gap:              " + str(stats["gap"]).rjust(3) + " requirements ("</w:t>
      </w:r>
    </w:p>
    <w:p>
      <w:pPr>
        <w:spacing w:before="0" w:after="0" w:line="240" w:lineRule="auto"/>
        <w:ind w:left="173"/>
        <w:shd w:val="clear" w:color="auto" w:fill="F4F4F4"/>
      </w:pPr>
      <w:r>
        <w:rPr>
          <w:rFonts w:ascii="Consolas" w:hAnsi="Consolas"/>
          <w:sz w:val="15"/>
        </w:rPr>
        <w:t xml:space="preserve">             + _pct(int(stats["gap"]), int(stats["total"])) + ")")</w:t>
      </w:r>
    </w:p>
    <w:p>
      <w:pPr>
        <w:spacing w:before="0" w:after="0" w:line="240" w:lineRule="auto"/>
        <w:ind w:left="173"/>
        <w:shd w:val="clear" w:color="auto" w:fill="F4F4F4"/>
      </w:pPr>
      <w:r>
        <w:rPr>
          <w:rFonts w:ascii="Consolas" w:hAnsi="Consolas"/>
          <w:sz w:val="15"/>
        </w:rPr>
        <w:t xml:space="preserve">    L.append("  Unverifiable:     " + str(stats["insufficient_evidence"]).rjust(3)</w:t>
      </w:r>
    </w:p>
    <w:p>
      <w:pPr>
        <w:spacing w:before="0" w:after="0" w:line="240" w:lineRule="auto"/>
        <w:ind w:left="173"/>
        <w:shd w:val="clear" w:color="auto" w:fill="F4F4F4"/>
      </w:pPr>
      <w:r>
        <w:rPr>
          <w:rFonts w:ascii="Consolas" w:hAnsi="Consolas"/>
          <w:sz w:val="15"/>
        </w:rPr>
        <w:t xml:space="preserve">             + " requirements (" + _pct(int(stats["insufficient_evidence"]), int(stats["total"]))</w:t>
      </w:r>
    </w:p>
    <w:p>
      <w:pPr>
        <w:spacing w:before="0" w:after="0" w:line="240" w:lineRule="auto"/>
        <w:ind w:left="173"/>
        <w:shd w:val="clear" w:color="auto" w:fill="F4F4F4"/>
      </w:pPr>
      <w:r>
        <w:rPr>
          <w:rFonts w:ascii="Consolas" w:hAnsi="Consolas"/>
          <w:sz w:val="15"/>
        </w:rPr>
        <w:t xml:space="preserve">             + ")  &lt;- needs human review, NOT counted as coverage")</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gap_list = list(gaps)</w:t>
      </w:r>
    </w:p>
    <w:p>
      <w:pPr>
        <w:spacing w:before="0" w:after="0" w:line="240" w:lineRule="auto"/>
        <w:ind w:left="173"/>
        <w:shd w:val="clear" w:color="auto" w:fill="F4F4F4"/>
      </w:pPr>
      <w:r>
        <w:rPr>
          <w:rFonts w:ascii="Consolas" w:hAnsi="Consolas"/>
          <w:sz w:val="15"/>
        </w:rPr>
        <w:t xml:space="preserve">    if gap_list:</w:t>
      </w:r>
    </w:p>
    <w:p>
      <w:pPr>
        <w:spacing w:before="0" w:after="0" w:line="240" w:lineRule="auto"/>
        <w:ind w:left="173"/>
        <w:shd w:val="clear" w:color="auto" w:fill="F4F4F4"/>
      </w:pPr>
      <w:r>
        <w:rPr>
          <w:rFonts w:ascii="Consolas" w:hAnsi="Consolas"/>
          <w:sz w:val="15"/>
        </w:rPr>
        <w:t xml:space="preserve">        for sev, label in (("critical", "Critical"), ("high", "High"),</w:t>
      </w:r>
    </w:p>
    <w:p>
      <w:pPr>
        <w:spacing w:before="0" w:after="0" w:line="240" w:lineRule="auto"/>
        <w:ind w:left="173"/>
        <w:shd w:val="clear" w:color="auto" w:fill="F4F4F4"/>
      </w:pPr>
      <w:r>
        <w:rPr>
          <w:rFonts w:ascii="Consolas" w:hAnsi="Consolas"/>
          <w:sz w:val="15"/>
        </w:rPr>
        <w:t xml:space="preserve">                           ("medium", "Medium"), ("low", "Low")):</w:t>
      </w:r>
    </w:p>
    <w:p>
      <w:pPr>
        <w:spacing w:before="0" w:after="0" w:line="240" w:lineRule="auto"/>
        <w:ind w:left="173"/>
        <w:shd w:val="clear" w:color="auto" w:fill="F4F4F4"/>
      </w:pPr>
      <w:r>
        <w:rPr>
          <w:rFonts w:ascii="Consolas" w:hAnsi="Consolas"/>
          <w:sz w:val="15"/>
        </w:rPr>
        <w:t xml:space="preserve">            rows = [g for g in gap_list if (g["severity"] if not hasattr(g, "severity") else g.severity) == sev]</w:t>
      </w:r>
    </w:p>
    <w:p>
      <w:pPr>
        <w:spacing w:before="0" w:after="0" w:line="240" w:lineRule="auto"/>
        <w:ind w:left="173"/>
        <w:shd w:val="clear" w:color="auto" w:fill="F4F4F4"/>
      </w:pPr>
      <w:r>
        <w:rPr>
          <w:rFonts w:ascii="Consolas" w:hAnsi="Consolas"/>
          <w:sz w:val="15"/>
        </w:rPr>
        <w:t xml:space="preserve">            if not rows:</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L.append(label + " Gaps (" + str(len(rows)) + "):")</w:t>
      </w:r>
    </w:p>
    <w:p>
      <w:pPr>
        <w:spacing w:before="0" w:after="0" w:line="240" w:lineRule="auto"/>
        <w:ind w:left="173"/>
        <w:shd w:val="clear" w:color="auto" w:fill="F4F4F4"/>
      </w:pPr>
      <w:r>
        <w:rPr>
          <w:rFonts w:ascii="Consolas" w:hAnsi="Consolas"/>
          <w:sz w:val="15"/>
        </w:rPr>
        <w:t xml:space="preserve">            for g in rows:</w:t>
      </w:r>
    </w:p>
    <w:p>
      <w:pPr>
        <w:spacing w:before="0" w:after="0" w:line="240" w:lineRule="auto"/>
        <w:ind w:left="173"/>
        <w:shd w:val="clear" w:color="auto" w:fill="F4F4F4"/>
      </w:pPr>
      <w:r>
        <w:rPr>
          <w:rFonts w:ascii="Consolas" w:hAnsi="Consolas"/>
          <w:sz w:val="15"/>
        </w:rPr>
        <w:t xml:space="preserve">                gid = g["gap_id"] if not hasattr(g, "gap_id") else g.gap_id</w:t>
      </w:r>
    </w:p>
    <w:p>
      <w:pPr>
        <w:spacing w:before="0" w:after="0" w:line="240" w:lineRule="auto"/>
        <w:ind w:left="173"/>
        <w:shd w:val="clear" w:color="auto" w:fill="F4F4F4"/>
      </w:pPr>
      <w:r>
        <w:rPr>
          <w:rFonts w:ascii="Consolas" w:hAnsi="Consolas"/>
          <w:sz w:val="15"/>
        </w:rPr>
        <w:t xml:space="preserve">                title = g["title"] if not hasattr(g, "title") else g.title</w:t>
      </w:r>
    </w:p>
    <w:p>
      <w:pPr>
        <w:spacing w:before="0" w:after="0" w:line="240" w:lineRule="auto"/>
        <w:ind w:left="173"/>
        <w:shd w:val="clear" w:color="auto" w:fill="F4F4F4"/>
      </w:pPr>
      <w:r>
        <w:rPr>
          <w:rFonts w:ascii="Consolas" w:hAnsi="Consolas"/>
          <w:sz w:val="15"/>
        </w:rPr>
        <w:t xml:space="preserve">                ref = g["standard_ref"] if not hasattr(g, "standard_ref") else g.standard_ref</w:t>
      </w:r>
    </w:p>
    <w:p>
      <w:pPr>
        <w:spacing w:before="0" w:after="0" w:line="240" w:lineRule="auto"/>
        <w:ind w:left="173"/>
        <w:shd w:val="clear" w:color="auto" w:fill="F4F4F4"/>
      </w:pPr>
      <w:r>
        <w:rPr>
          <w:rFonts w:ascii="Consolas" w:hAnsi="Consolas"/>
          <w:sz w:val="15"/>
        </w:rPr>
        <w:t xml:space="preserve">                dl = g["deadline"] if not hasattr(g, "deadline") else g.deadline</w:t>
      </w:r>
    </w:p>
    <w:p>
      <w:pPr>
        <w:spacing w:before="0" w:after="0" w:line="240" w:lineRule="auto"/>
        <w:ind w:left="173"/>
        <w:shd w:val="clear" w:color="auto" w:fill="F4F4F4"/>
      </w:pPr>
      <w:r>
        <w:rPr>
          <w:rFonts w:ascii="Consolas" w:hAnsi="Consolas"/>
          <w:sz w:val="15"/>
        </w:rPr>
        <w:t xml:space="preserve">                line = "  [" + str(gid) + "] " + str(title)</w:t>
      </w:r>
    </w:p>
    <w:p>
      <w:pPr>
        <w:spacing w:before="0" w:after="0" w:line="240" w:lineRule="auto"/>
        <w:ind w:left="173"/>
        <w:shd w:val="clear" w:color="auto" w:fill="F4F4F4"/>
      </w:pPr>
      <w:r>
        <w:rPr>
          <w:rFonts w:ascii="Consolas" w:hAnsi="Consolas"/>
          <w:sz w:val="15"/>
        </w:rPr>
        <w:t xml:space="preserve">                if ref:</w:t>
      </w:r>
    </w:p>
    <w:p>
      <w:pPr>
        <w:spacing w:before="0" w:after="0" w:line="240" w:lineRule="auto"/>
        <w:ind w:left="173"/>
        <w:shd w:val="clear" w:color="auto" w:fill="F4F4F4"/>
      </w:pPr>
      <w:r>
        <w:rPr>
          <w:rFonts w:ascii="Consolas" w:hAnsi="Consolas"/>
          <w:sz w:val="15"/>
        </w:rPr>
        <w:t xml:space="preserve">                    line += " - " + str(ref)</w:t>
      </w:r>
    </w:p>
    <w:p>
      <w:pPr>
        <w:spacing w:before="0" w:after="0" w:line="240" w:lineRule="auto"/>
        <w:ind w:left="173"/>
        <w:shd w:val="clear" w:color="auto" w:fill="F4F4F4"/>
      </w:pPr>
      <w:r>
        <w:rPr>
          <w:rFonts w:ascii="Consolas" w:hAnsi="Consolas"/>
          <w:sz w:val="15"/>
        </w:rPr>
        <w:t xml:space="preserve">                if dl:</w:t>
      </w:r>
    </w:p>
    <w:p>
      <w:pPr>
        <w:spacing w:before="0" w:after="0" w:line="240" w:lineRule="auto"/>
        <w:ind w:left="173"/>
        <w:shd w:val="clear" w:color="auto" w:fill="F4F4F4"/>
      </w:pPr>
      <w:r>
        <w:rPr>
          <w:rFonts w:ascii="Consolas" w:hAnsi="Consolas"/>
          <w:sz w:val="15"/>
        </w:rPr>
        <w:t xml:space="preserve">                    line += "  (due " + str(dl) + ")"</w:t>
      </w:r>
    </w:p>
    <w:p>
      <w:pPr>
        <w:spacing w:before="0" w:after="0" w:line="240" w:lineRule="auto"/>
        <w:ind w:left="173"/>
        <w:shd w:val="clear" w:color="auto" w:fill="F4F4F4"/>
      </w:pPr>
      <w:r>
        <w:rPr>
          <w:rFonts w:ascii="Consolas" w:hAnsi="Consolas"/>
          <w:sz w:val="15"/>
        </w:rPr>
        <w:t xml:space="preserve">                L.append(line)</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unverified = [f for f in findings if f.coverage == "insufficient_evidence"</w:t>
      </w:r>
    </w:p>
    <w:p>
      <w:pPr>
        <w:spacing w:before="0" w:after="0" w:line="240" w:lineRule="auto"/>
        <w:ind w:left="173"/>
        <w:shd w:val="clear" w:color="auto" w:fill="F4F4F4"/>
      </w:pPr>
      <w:r>
        <w:rPr>
          <w:rFonts w:ascii="Consolas" w:hAnsi="Consolas"/>
          <w:sz w:val="15"/>
        </w:rPr>
        <w:t xml:space="preserve">                  and f.rationale.startswith("UNVERIFIED EVIDENCE")]</w:t>
      </w:r>
    </w:p>
    <w:p>
      <w:pPr>
        <w:spacing w:before="0" w:after="0" w:line="240" w:lineRule="auto"/>
        <w:ind w:left="173"/>
        <w:shd w:val="clear" w:color="auto" w:fill="F4F4F4"/>
      </w:pPr>
      <w:r>
        <w:rPr>
          <w:rFonts w:ascii="Consolas" w:hAnsi="Consolas"/>
          <w:sz w:val="15"/>
        </w:rPr>
        <w:t xml:space="preserve">    if unverified:</w:t>
      </w:r>
    </w:p>
    <w:p>
      <w:pPr>
        <w:spacing w:before="0" w:after="0" w:line="240" w:lineRule="auto"/>
        <w:ind w:left="173"/>
        <w:shd w:val="clear" w:color="auto" w:fill="F4F4F4"/>
      </w:pPr>
      <w:r>
        <w:rPr>
          <w:rFonts w:ascii="Consolas" w:hAnsi="Consolas"/>
          <w:sz w:val="15"/>
        </w:rPr>
        <w:t xml:space="preserve">        L.append(BAR)</w:t>
      </w:r>
    </w:p>
    <w:p>
      <w:pPr>
        <w:spacing w:before="0" w:after="0" w:line="240" w:lineRule="auto"/>
        <w:ind w:left="173"/>
        <w:shd w:val="clear" w:color="auto" w:fill="F4F4F4"/>
      </w:pPr>
      <w:r>
        <w:rPr>
          <w:rFonts w:ascii="Consolas" w:hAnsi="Consolas"/>
          <w:sz w:val="15"/>
        </w:rPr>
        <w:t xml:space="preserve">        L.append("EVIDENCE VERIFICATION FAILURES (" + str(len(unverified)) + ")")</w:t>
      </w:r>
    </w:p>
    <w:p>
      <w:pPr>
        <w:spacing w:before="0" w:after="0" w:line="240" w:lineRule="auto"/>
        <w:ind w:left="173"/>
        <w:shd w:val="clear" w:color="auto" w:fill="F4F4F4"/>
      </w:pPr>
      <w:r>
        <w:rPr>
          <w:rFonts w:ascii="Consolas" w:hAnsi="Consolas"/>
          <w:sz w:val="15"/>
        </w:rPr>
        <w:t xml:space="preserve">        L.append("The model asserted coverage but quoted text that is not in the plan.")</w:t>
      </w:r>
    </w:p>
    <w:p>
      <w:pPr>
        <w:spacing w:before="0" w:after="0" w:line="240" w:lineRule="auto"/>
        <w:ind w:left="173"/>
        <w:shd w:val="clear" w:color="auto" w:fill="F4F4F4"/>
      </w:pPr>
      <w:r>
        <w:rPr>
          <w:rFonts w:ascii="Consolas" w:hAnsi="Consolas"/>
          <w:sz w:val="15"/>
        </w:rPr>
        <w:t xml:space="preserve">        L.append("These are excluded from the score and require manual assessment.")</w:t>
      </w:r>
    </w:p>
    <w:p>
      <w:pPr>
        <w:spacing w:before="0" w:after="0" w:line="240" w:lineRule="auto"/>
        <w:ind w:left="173"/>
        <w:shd w:val="clear" w:color="auto" w:fill="F4F4F4"/>
      </w:pPr>
      <w:r>
        <w:rPr>
          <w:rFonts w:ascii="Consolas" w:hAnsi="Consolas"/>
          <w:sz w:val="15"/>
        </w:rPr>
        <w:t xml:space="preserve">        for f in unverified:</w:t>
      </w:r>
    </w:p>
    <w:p>
      <w:pPr>
        <w:spacing w:before="0" w:after="0" w:line="240" w:lineRule="auto"/>
        <w:ind w:left="173"/>
        <w:shd w:val="clear" w:color="auto" w:fill="F4F4F4"/>
      </w:pPr>
      <w:r>
        <w:rPr>
          <w:rFonts w:ascii="Consolas" w:hAnsi="Consolas"/>
          <w:sz w:val="15"/>
        </w:rPr>
        <w:t xml:space="preserve">            req = by_req.get(f.req_id)</w:t>
      </w:r>
    </w:p>
    <w:p>
      <w:pPr>
        <w:spacing w:before="0" w:after="0" w:line="240" w:lineRule="auto"/>
        <w:ind w:left="173"/>
        <w:shd w:val="clear" w:color="auto" w:fill="F4F4F4"/>
      </w:pPr>
      <w:r>
        <w:rPr>
          <w:rFonts w:ascii="Consolas" w:hAnsi="Consolas"/>
          <w:sz w:val="15"/>
        </w:rPr>
        <w:t xml:space="preserve">            L.append("  - " + f.req_id + (" (" + req.section + ")" if req else ""))</w:t>
      </w:r>
    </w:p>
    <w:p>
      <w:pPr>
        <w:spacing w:before="0" w:after="0" w:line="240" w:lineRule="auto"/>
        <w:ind w:left="173"/>
        <w:shd w:val="clear" w:color="auto" w:fill="F4F4F4"/>
      </w:pPr>
      <w:r>
        <w:rPr>
          <w:rFonts w:ascii="Consolas" w:hAnsi="Consolas"/>
          <w:sz w:val="15"/>
        </w:rPr>
        <w:t xml:space="preserve">            L.append("      claimed quote: " + (f.evidence_quote[:110] or "(empty)"))</w:t>
      </w:r>
    </w:p>
    <w:p>
      <w:pPr>
        <w:spacing w:before="0" w:after="0" w:line="240" w:lineRule="auto"/>
        <w:ind w:left="173"/>
        <w:shd w:val="clear" w:color="auto" w:fill="F4F4F4"/>
      </w:pPr>
      <w:r>
        <w:rPr>
          <w:rFonts w:ascii="Consolas" w:hAnsi="Consolas"/>
          <w:sz w:val="15"/>
        </w:rPr>
        <w:t xml:space="preserve">        L.append(BAR)</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issues:</w:t>
      </w:r>
    </w:p>
    <w:p>
      <w:pPr>
        <w:spacing w:before="0" w:after="0" w:line="240" w:lineRule="auto"/>
        <w:ind w:left="173"/>
        <w:shd w:val="clear" w:color="auto" w:fill="F4F4F4"/>
      </w:pPr>
      <w:r>
        <w:rPr>
          <w:rFonts w:ascii="Consolas" w:hAnsi="Consolas"/>
          <w:sz w:val="15"/>
        </w:rPr>
        <w:t xml:space="preserve">        L.append("Coherence Findings (deterministic checks, no model involved):")</w:t>
      </w:r>
    </w:p>
    <w:p>
      <w:pPr>
        <w:spacing w:before="0" w:after="0" w:line="240" w:lineRule="auto"/>
        <w:ind w:left="173"/>
        <w:shd w:val="clear" w:color="auto" w:fill="F4F4F4"/>
      </w:pPr>
      <w:r>
        <w:rPr>
          <w:rFonts w:ascii="Consolas" w:hAnsi="Consolas"/>
          <w:sz w:val="15"/>
        </w:rPr>
        <w:t xml:space="preserve">        for sev in ("critical", "high", "medium", "low"):</w:t>
      </w:r>
    </w:p>
    <w:p>
      <w:pPr>
        <w:spacing w:before="0" w:after="0" w:line="240" w:lineRule="auto"/>
        <w:ind w:left="173"/>
        <w:shd w:val="clear" w:color="auto" w:fill="F4F4F4"/>
      </w:pPr>
      <w:r>
        <w:rPr>
          <w:rFonts w:ascii="Consolas" w:hAnsi="Consolas"/>
          <w:sz w:val="15"/>
        </w:rPr>
        <w:t xml:space="preserve">            rows = [i for i in issues if i.severity == sev]</w:t>
      </w:r>
    </w:p>
    <w:p>
      <w:pPr>
        <w:spacing w:before="0" w:after="0" w:line="240" w:lineRule="auto"/>
        <w:ind w:left="173"/>
        <w:shd w:val="clear" w:color="auto" w:fill="F4F4F4"/>
      </w:pPr>
      <w:r>
        <w:rPr>
          <w:rFonts w:ascii="Consolas" w:hAnsi="Consolas"/>
          <w:sz w:val="15"/>
        </w:rPr>
        <w:t xml:space="preserve">            for i in rows:</w:t>
      </w:r>
    </w:p>
    <w:p>
      <w:pPr>
        <w:spacing w:before="0" w:after="0" w:line="240" w:lineRule="auto"/>
        <w:ind w:left="173"/>
        <w:shd w:val="clear" w:color="auto" w:fill="F4F4F4"/>
      </w:pPr>
      <w:r>
        <w:rPr>
          <w:rFonts w:ascii="Consolas" w:hAnsi="Consolas"/>
          <w:sz w:val="15"/>
        </w:rPr>
        <w:t xml:space="preserve">                L.append("  " + sev.upper().ljust(9) + " " + i.check.ljust(24) + " " + i.title)</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L.append("Method: coverage judged by model against the standards index; every")</w:t>
      </w:r>
    </w:p>
    <w:p>
      <w:pPr>
        <w:spacing w:before="0" w:after="0" w:line="240" w:lineRule="auto"/>
        <w:ind w:left="173"/>
        <w:shd w:val="clear" w:color="auto" w:fill="F4F4F4"/>
      </w:pPr>
      <w:r>
        <w:rPr>
          <w:rFonts w:ascii="Consolas" w:hAnsi="Consolas"/>
          <w:sz w:val="15"/>
        </w:rPr>
        <w:t xml:space="preserve">    L.append("coverage claim quote-verified against plan source text. Coherence")</w:t>
      </w:r>
    </w:p>
    <w:p>
      <w:pPr>
        <w:spacing w:before="0" w:after="0" w:line="240" w:lineRule="auto"/>
        <w:ind w:left="173"/>
        <w:shd w:val="clear" w:color="auto" w:fill="F4F4F4"/>
      </w:pPr>
      <w:r>
        <w:rPr>
          <w:rFonts w:ascii="Consolas" w:hAnsi="Consolas"/>
          <w:sz w:val="15"/>
        </w:rPr>
        <w:t xml:space="preserve">    L.append("findings are computed, not inferred. All findings require risk-owner")</w:t>
      </w:r>
    </w:p>
    <w:p>
      <w:pPr>
        <w:spacing w:before="0" w:after="0" w:line="240" w:lineRule="auto"/>
        <w:ind w:left="173"/>
        <w:shd w:val="clear" w:color="auto" w:fill="F4F4F4"/>
      </w:pPr>
      <w:r>
        <w:rPr>
          <w:rFonts w:ascii="Consolas" w:hAnsi="Consolas"/>
          <w:sz w:val="15"/>
        </w:rPr>
        <w:t xml:space="preserve">    L.append("disposition before any plan change.")</w:t>
      </w:r>
    </w:p>
    <w:p>
      <w:pPr>
        <w:spacing w:before="0" w:after="0" w:line="240" w:lineRule="auto"/>
        <w:ind w:left="173"/>
        <w:shd w:val="clear" w:color="auto" w:fill="F4F4F4"/>
      </w:pPr>
      <w:r>
        <w:rPr>
          <w:rFonts w:ascii="Consolas" w:hAnsi="Consolas"/>
          <w:sz w:val="15"/>
        </w:rPr>
        <w:t xml:space="preserve">    return "\n".join(L)</w:t>
      </w:r>
    </w:p>
    <w:p/>
    <w:p>
      <w:pPr>
        <w:pStyle w:val="Heading3"/>
      </w:pPr>
      <w:r>
        <w:rPr>
          <w:rFonts w:ascii="Consolas" w:hAnsi="Consolas"/>
        </w:rPr>
        <w:t>openbcdr/calibrate.py</w:t>
      </w:r>
    </w:p>
    <w:p>
      <w:pPr>
        <w:spacing w:after="80"/>
      </w:pPr>
      <w:r>
        <w:rPr>
          <w:b w:val="0"/>
          <w:sz w:val="19"/>
        </w:rPr>
        <w:t>Calibration. Read-only; measures the agent against risk-team decisions.</w:t>
      </w:r>
    </w:p>
    <w:p>
      <w:pPr>
        <w:spacing w:before="0" w:after="0" w:line="240" w:lineRule="auto"/>
        <w:ind w:left="173"/>
        <w:shd w:val="clear" w:color="auto" w:fill="F4F4F4"/>
      </w:pPr>
      <w:r>
        <w:rPr>
          <w:rFonts w:ascii="Consolas" w:hAnsi="Consolas"/>
          <w:sz w:val="15"/>
        </w:rPr>
        <w:t>"""Calibration (spec section 10, Phase 4: "review false positives; tune relevance</w:t>
      </w:r>
    </w:p>
    <w:p>
      <w:pPr>
        <w:spacing w:before="0" w:after="0" w:line="240" w:lineRule="auto"/>
        <w:ind w:left="173"/>
        <w:shd w:val="clear" w:color="auto" w:fill="F4F4F4"/>
      </w:pPr>
      <w:r>
        <w:rPr>
          <w:rFonts w:ascii="Consolas" w:hAnsi="Consolas"/>
          <w:sz w:val="15"/>
        </w:rPr>
        <w:t>scoring"; and section 12's target of &gt;=85% of high alerts actionable).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Read-only. This module computes what the risk team's own decisions say about the</w:t>
      </w:r>
    </w:p>
    <w:p>
      <w:pPr>
        <w:spacing w:before="0" w:after="0" w:line="240" w:lineRule="auto"/>
        <w:ind w:left="173"/>
        <w:shd w:val="clear" w:color="auto" w:fill="F4F4F4"/>
      </w:pPr>
      <w:r>
        <w:rPr>
          <w:rFonts w:ascii="Consolas" w:hAnsi="Consolas"/>
          <w:sz w:val="15"/>
        </w:rPr>
        <w:t>agent's precision, and it changes nothing. Tuning is a human editing requirement</w:t>
      </w:r>
    </w:p>
    <w:p>
      <w:pPr>
        <w:spacing w:before="0" w:after="0" w:line="240" w:lineRule="auto"/>
        <w:ind w:left="173"/>
        <w:shd w:val="clear" w:color="auto" w:fill="F4F4F4"/>
      </w:pPr>
      <w:r>
        <w:rPr>
          <w:rFonts w:ascii="Consolas" w:hAnsi="Consolas"/>
          <w:sz w:val="15"/>
        </w:rPr>
        <w:t>text, a severity, or a prompt - never the agent adjusting itself between runs.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Two rules govern everything here: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1. **Refuse to compute a rate from too few samples.** A "67% rejection rate"</w:t>
      </w:r>
    </w:p>
    <w:p>
      <w:pPr>
        <w:spacing w:before="0" w:after="0" w:line="240" w:lineRule="auto"/>
        <w:ind w:left="173"/>
        <w:shd w:val="clear" w:color="auto" w:fill="F4F4F4"/>
      </w:pPr>
      <w:r>
        <w:rPr>
          <w:rFonts w:ascii="Consolas" w:hAnsi="Consolas"/>
          <w:sz w:val="15"/>
        </w:rPr>
        <w:t xml:space="preserve">   drawn from three decisions is worse than reporting nothing, because it looks</w:t>
      </w:r>
    </w:p>
    <w:p>
      <w:pPr>
        <w:spacing w:before="0" w:after="0" w:line="240" w:lineRule="auto"/>
        <w:ind w:left="173"/>
        <w:shd w:val="clear" w:color="auto" w:fill="F4F4F4"/>
      </w:pPr>
      <w:r>
        <w:rPr>
          <w:rFonts w:ascii="Consolas" w:hAnsi="Consolas"/>
          <w:sz w:val="15"/>
        </w:rPr>
        <w:t xml:space="preserve">   like a measurement and will be quoted as one. Every figure below states its</w:t>
      </w:r>
    </w:p>
    <w:p>
      <w:pPr>
        <w:spacing w:before="0" w:after="0" w:line="240" w:lineRule="auto"/>
        <w:ind w:left="173"/>
        <w:shd w:val="clear" w:color="auto" w:fill="F4F4F4"/>
      </w:pPr>
      <w:r>
        <w:rPr>
          <w:rFonts w:ascii="Consolas" w:hAnsi="Consolas"/>
          <w:sz w:val="15"/>
        </w:rPr>
        <w:t xml:space="preserve">   sample size, and thin samples are reported as insufficient rather than</w:t>
      </w:r>
    </w:p>
    <w:p>
      <w:pPr>
        <w:spacing w:before="0" w:after="0" w:line="240" w:lineRule="auto"/>
        <w:ind w:left="173"/>
        <w:shd w:val="clear" w:color="auto" w:fill="F4F4F4"/>
      </w:pPr>
      <w:r>
        <w:rPr>
          <w:rFonts w:ascii="Consolas" w:hAnsi="Consolas"/>
          <w:sz w:val="15"/>
        </w:rPr>
        <w:t xml:space="preserve">   estimated.</w:t>
      </w:r>
    </w:p>
    <w:p>
      <w:pPr>
        <w:spacing w:before="0" w:after="0" w:line="240" w:lineRule="auto"/>
        <w:ind w:left="173"/>
        <w:shd w:val="clear" w:color="auto" w:fill="F4F4F4"/>
      </w:pPr>
      <w:r>
        <w:rPr>
          <w:rFonts w:ascii="Consolas" w:hAnsi="Consolas"/>
          <w:sz w:val="15"/>
        </w:rPr>
        <w:t>2. **A rejection is not a failure until it repeats.** One dismissed finding is</w:t>
      </w:r>
    </w:p>
    <w:p>
      <w:pPr>
        <w:spacing w:before="0" w:after="0" w:line="240" w:lineRule="auto"/>
        <w:ind w:left="173"/>
        <w:shd w:val="clear" w:color="auto" w:fill="F4F4F4"/>
      </w:pPr>
      <w:r>
        <w:rPr>
          <w:rFonts w:ascii="Consolas" w:hAnsi="Consolas"/>
          <w:sz w:val="15"/>
        </w:rPr>
        <w:t xml:space="preserve">   a bad day; the same requirement dismissed three times is badly worded</w:t>
      </w:r>
    </w:p>
    <w:p>
      <w:pPr>
        <w:spacing w:before="0" w:after="0" w:line="240" w:lineRule="auto"/>
        <w:ind w:left="173"/>
        <w:shd w:val="clear" w:color="auto" w:fill="F4F4F4"/>
      </w:pPr>
      <w:r>
        <w:rPr>
          <w:rFonts w:ascii="Consolas" w:hAnsi="Consolas"/>
          <w:sz w:val="15"/>
        </w:rPr>
        <w:t xml:space="preserve">   requirement text. Only the second kind is actionable.</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typing import Any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Below these, report "insufficient data" rather than a percentage.</w:t>
      </w:r>
    </w:p>
    <w:p>
      <w:pPr>
        <w:spacing w:before="0" w:after="0" w:line="240" w:lineRule="auto"/>
        <w:ind w:left="173"/>
        <w:shd w:val="clear" w:color="auto" w:fill="F4F4F4"/>
      </w:pPr>
      <w:r>
        <w:rPr>
          <w:rFonts w:ascii="Consolas" w:hAnsi="Consolas"/>
          <w:sz w:val="15"/>
        </w:rPr>
        <w:t>MIN_SAMPLES_OVERALL = 10</w:t>
      </w:r>
    </w:p>
    <w:p>
      <w:pPr>
        <w:spacing w:before="0" w:after="0" w:line="240" w:lineRule="auto"/>
        <w:ind w:left="173"/>
        <w:shd w:val="clear" w:color="auto" w:fill="F4F4F4"/>
      </w:pPr>
      <w:r>
        <w:rPr>
          <w:rFonts w:ascii="Consolas" w:hAnsi="Consolas"/>
          <w:sz w:val="15"/>
        </w:rPr>
        <w:t>MIN_SAMPLES_PER_ITEM = 3</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Spec section 12: &gt;=85% of High alerts should be actionable.</w:t>
      </w:r>
    </w:p>
    <w:p>
      <w:pPr>
        <w:spacing w:before="0" w:after="0" w:line="240" w:lineRule="auto"/>
        <w:ind w:left="173"/>
        <w:shd w:val="clear" w:color="auto" w:fill="F4F4F4"/>
      </w:pPr>
      <w:r>
        <w:rPr>
          <w:rFonts w:ascii="Consolas" w:hAnsi="Consolas"/>
          <w:sz w:val="15"/>
        </w:rPr>
        <w:t>PRECISION_TARGET = 85</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REJECTING = ("reject",)</w:t>
      </w:r>
    </w:p>
    <w:p>
      <w:pPr>
        <w:spacing w:before="0" w:after="0" w:line="240" w:lineRule="auto"/>
        <w:ind w:left="173"/>
        <w:shd w:val="clear" w:color="auto" w:fill="F4F4F4"/>
      </w:pPr>
      <w:r>
        <w:rPr>
          <w:rFonts w:ascii="Consolas" w:hAnsi="Consolas"/>
          <w:sz w:val="15"/>
        </w:rPr>
        <w:t># Decisions that indicate the finding was legitimate work, whatever its outcome.</w:t>
      </w:r>
    </w:p>
    <w:p>
      <w:pPr>
        <w:spacing w:before="0" w:after="0" w:line="240" w:lineRule="auto"/>
        <w:ind w:left="173"/>
        <w:shd w:val="clear" w:color="auto" w:fill="F4F4F4"/>
      </w:pPr>
      <w:r>
        <w:rPr>
          <w:rFonts w:ascii="Consolas" w:hAnsi="Consolas"/>
          <w:sz w:val="15"/>
        </w:rPr>
        <w:t>ACCEPTING = ("accept", "modify", "defer", "exception", "close")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_rate(numer: int, denom: int) -&gt; float | None:</w:t>
      </w:r>
    </w:p>
    <w:p>
      <w:pPr>
        <w:spacing w:before="0" w:after="0" w:line="240" w:lineRule="auto"/>
        <w:ind w:left="173"/>
        <w:shd w:val="clear" w:color="auto" w:fill="F4F4F4"/>
      </w:pPr>
      <w:r>
        <w:rPr>
          <w:rFonts w:ascii="Consolas" w:hAnsi="Consolas"/>
          <w:sz w:val="15"/>
        </w:rPr>
        <w:t xml:space="preserve">    return None if denom == 0 else round(100.0 * numer / denom, 1)</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collect(store, plan_id: str | None = None) -&gt; dict[str, Any]:</w:t>
      </w:r>
    </w:p>
    <w:p>
      <w:pPr>
        <w:spacing w:before="0" w:after="0" w:line="240" w:lineRule="auto"/>
        <w:ind w:left="173"/>
        <w:shd w:val="clear" w:color="auto" w:fill="F4F4F4"/>
      </w:pPr>
      <w:r>
        <w:rPr>
          <w:rFonts w:ascii="Consolas" w:hAnsi="Consolas"/>
          <w:sz w:val="15"/>
        </w:rPr>
        <w:t xml:space="preserve">    """Gather calibration statistics. Pure read; nothing is written."""</w:t>
      </w:r>
    </w:p>
    <w:p>
      <w:pPr>
        <w:spacing w:before="0" w:after="0" w:line="240" w:lineRule="auto"/>
        <w:ind w:left="173"/>
        <w:shd w:val="clear" w:color="auto" w:fill="F4F4F4"/>
      </w:pPr>
      <w:r>
        <w:rPr>
          <w:rFonts w:ascii="Consolas" w:hAnsi="Consolas"/>
          <w:sz w:val="15"/>
        </w:rPr>
        <w:t xml:space="preserve">    where, args = "", []</w:t>
      </w:r>
    </w:p>
    <w:p>
      <w:pPr>
        <w:spacing w:before="0" w:after="0" w:line="240" w:lineRule="auto"/>
        <w:ind w:left="173"/>
        <w:shd w:val="clear" w:color="auto" w:fill="F4F4F4"/>
      </w:pPr>
      <w:r>
        <w:rPr>
          <w:rFonts w:ascii="Consolas" w:hAnsi="Consolas"/>
          <w:sz w:val="15"/>
        </w:rPr>
        <w:t xml:space="preserve">    if plan_id:</w:t>
      </w:r>
    </w:p>
    <w:p>
      <w:pPr>
        <w:spacing w:before="0" w:after="0" w:line="240" w:lineRule="auto"/>
        <w:ind w:left="173"/>
        <w:shd w:val="clear" w:color="auto" w:fill="F4F4F4"/>
      </w:pPr>
      <w:r>
        <w:rPr>
          <w:rFonts w:ascii="Consolas" w:hAnsi="Consolas"/>
          <w:sz w:val="15"/>
        </w:rPr>
        <w:t xml:space="preserve">        where = " WHERE g.plan_id = ?"</w:t>
      </w:r>
    </w:p>
    <w:p>
      <w:pPr>
        <w:spacing w:before="0" w:after="0" w:line="240" w:lineRule="auto"/>
        <w:ind w:left="173"/>
        <w:shd w:val="clear" w:color="auto" w:fill="F4F4F4"/>
      </w:pPr>
      <w:r>
        <w:rPr>
          <w:rFonts w:ascii="Consolas" w:hAnsi="Consolas"/>
          <w:sz w:val="15"/>
        </w:rPr>
        <w:t xml:space="preserve">        args = [plan_id]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rows = list(store.db.execute(</w:t>
      </w:r>
    </w:p>
    <w:p>
      <w:pPr>
        <w:spacing w:before="0" w:after="0" w:line="240" w:lineRule="auto"/>
        <w:ind w:left="173"/>
        <w:shd w:val="clear" w:color="auto" w:fill="F4F4F4"/>
      </w:pPr>
      <w:r>
        <w:rPr>
          <w:rFonts w:ascii="Consolas" w:hAnsi="Consolas"/>
          <w:sz w:val="15"/>
        </w:rPr>
        <w:t xml:space="preserve">        "SELECT d.*, g.plan_id FROM decisions d"</w:t>
      </w:r>
    </w:p>
    <w:p>
      <w:pPr>
        <w:spacing w:before="0" w:after="0" w:line="240" w:lineRule="auto"/>
        <w:ind w:left="173"/>
        <w:shd w:val="clear" w:color="auto" w:fill="F4F4F4"/>
      </w:pPr>
      <w:r>
        <w:rPr>
          <w:rFonts w:ascii="Consolas" w:hAnsi="Consolas"/>
          <w:sz w:val="15"/>
        </w:rPr>
        <w:t xml:space="preserve">        " LEFT JOIN gaps g ON g.gap_id = d.gap_id" + where, args))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Only the latest decision per gap counts - a gap deferred then closed is</w:t>
      </w:r>
    </w:p>
    <w:p>
      <w:pPr>
        <w:spacing w:before="0" w:after="0" w:line="240" w:lineRule="auto"/>
        <w:ind w:left="173"/>
        <w:shd w:val="clear" w:color="auto" w:fill="F4F4F4"/>
      </w:pPr>
      <w:r>
        <w:rPr>
          <w:rFonts w:ascii="Consolas" w:hAnsi="Consolas"/>
          <w:sz w:val="15"/>
        </w:rPr>
        <w:t xml:space="preserve">    # one outcome, not two, and counting both would inflate the denominator.</w:t>
      </w:r>
    </w:p>
    <w:p>
      <w:pPr>
        <w:spacing w:before="0" w:after="0" w:line="240" w:lineRule="auto"/>
        <w:ind w:left="173"/>
        <w:shd w:val="clear" w:color="auto" w:fill="F4F4F4"/>
      </w:pPr>
      <w:r>
        <w:rPr>
          <w:rFonts w:ascii="Consolas" w:hAnsi="Consolas"/>
          <w:sz w:val="15"/>
        </w:rPr>
        <w:t xml:space="preserve">    latest: dict[str, Any] = {}</w:t>
      </w:r>
    </w:p>
    <w:p>
      <w:pPr>
        <w:spacing w:before="0" w:after="0" w:line="240" w:lineRule="auto"/>
        <w:ind w:left="173"/>
        <w:shd w:val="clear" w:color="auto" w:fill="F4F4F4"/>
      </w:pPr>
      <w:r>
        <w:rPr>
          <w:rFonts w:ascii="Consolas" w:hAnsi="Consolas"/>
          <w:sz w:val="15"/>
        </w:rPr>
        <w:t xml:space="preserve">    for r in rows:</w:t>
      </w:r>
    </w:p>
    <w:p>
      <w:pPr>
        <w:spacing w:before="0" w:after="0" w:line="240" w:lineRule="auto"/>
        <w:ind w:left="173"/>
        <w:shd w:val="clear" w:color="auto" w:fill="F4F4F4"/>
      </w:pPr>
      <w:r>
        <w:rPr>
          <w:rFonts w:ascii="Consolas" w:hAnsi="Consolas"/>
          <w:sz w:val="15"/>
        </w:rPr>
        <w:t xml:space="preserve">        prev = latest.get(r["gap_id"])</w:t>
      </w:r>
    </w:p>
    <w:p>
      <w:pPr>
        <w:spacing w:before="0" w:after="0" w:line="240" w:lineRule="auto"/>
        <w:ind w:left="173"/>
        <w:shd w:val="clear" w:color="auto" w:fill="F4F4F4"/>
      </w:pPr>
      <w:r>
        <w:rPr>
          <w:rFonts w:ascii="Consolas" w:hAnsi="Consolas"/>
          <w:sz w:val="15"/>
        </w:rPr>
        <w:t xml:space="preserve">        if prev is None or r["ts"] &gt;= prev["ts"]:</w:t>
      </w:r>
    </w:p>
    <w:p>
      <w:pPr>
        <w:spacing w:before="0" w:after="0" w:line="240" w:lineRule="auto"/>
        <w:ind w:left="173"/>
        <w:shd w:val="clear" w:color="auto" w:fill="F4F4F4"/>
      </w:pPr>
      <w:r>
        <w:rPr>
          <w:rFonts w:ascii="Consolas" w:hAnsi="Consolas"/>
          <w:sz w:val="15"/>
        </w:rPr>
        <w:t xml:space="preserve">            latest[r["gap_id"]] = r</w:t>
      </w:r>
    </w:p>
    <w:p>
      <w:pPr>
        <w:spacing w:before="0" w:after="0" w:line="240" w:lineRule="auto"/>
        <w:ind w:left="173"/>
        <w:shd w:val="clear" w:color="auto" w:fill="F4F4F4"/>
      </w:pPr>
      <w:r>
        <w:rPr>
          <w:rFonts w:ascii="Consolas" w:hAnsi="Consolas"/>
          <w:sz w:val="15"/>
        </w:rPr>
        <w:t xml:space="preserve">    decisions = list(latest.values())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total = len(decisions)</w:t>
      </w:r>
    </w:p>
    <w:p>
      <w:pPr>
        <w:spacing w:before="0" w:after="0" w:line="240" w:lineRule="auto"/>
        <w:ind w:left="173"/>
        <w:shd w:val="clear" w:color="auto" w:fill="F4F4F4"/>
      </w:pPr>
      <w:r>
        <w:rPr>
          <w:rFonts w:ascii="Consolas" w:hAnsi="Consolas"/>
          <w:sz w:val="15"/>
        </w:rPr>
        <w:t xml:space="preserve">    rejected = [d for d in decisions if d["decision"] in REJECTING]</w:t>
      </w:r>
    </w:p>
    <w:p>
      <w:pPr>
        <w:spacing w:before="0" w:after="0" w:line="240" w:lineRule="auto"/>
        <w:ind w:left="173"/>
        <w:shd w:val="clear" w:color="auto" w:fill="F4F4F4"/>
      </w:pPr>
      <w:r>
        <w:rPr>
          <w:rFonts w:ascii="Consolas" w:hAnsi="Consolas"/>
          <w:sz w:val="15"/>
        </w:rPr>
        <w:t xml:space="preserve">    accepted = [d for d in decisions if d["decision"] in ACCEPTING]</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by_reason: dict[str, int] = {}</w:t>
      </w:r>
    </w:p>
    <w:p>
      <w:pPr>
        <w:spacing w:before="0" w:after="0" w:line="240" w:lineRule="auto"/>
        <w:ind w:left="173"/>
        <w:shd w:val="clear" w:color="auto" w:fill="F4F4F4"/>
      </w:pPr>
      <w:r>
        <w:rPr>
          <w:rFonts w:ascii="Consolas" w:hAnsi="Consolas"/>
          <w:sz w:val="15"/>
        </w:rPr>
        <w:t xml:space="preserve">    for d in rejected:</w:t>
      </w:r>
    </w:p>
    <w:p>
      <w:pPr>
        <w:spacing w:before="0" w:after="0" w:line="240" w:lineRule="auto"/>
        <w:ind w:left="173"/>
        <w:shd w:val="clear" w:color="auto" w:fill="F4F4F4"/>
      </w:pPr>
      <w:r>
        <w:rPr>
          <w:rFonts w:ascii="Consolas" w:hAnsi="Consolas"/>
          <w:sz w:val="15"/>
        </w:rPr>
        <w:t xml:space="preserve">        key = d["reason_code"] or "unspecified"</w:t>
      </w:r>
    </w:p>
    <w:p>
      <w:pPr>
        <w:spacing w:before="0" w:after="0" w:line="240" w:lineRule="auto"/>
        <w:ind w:left="173"/>
        <w:shd w:val="clear" w:color="auto" w:fill="F4F4F4"/>
      </w:pPr>
      <w:r>
        <w:rPr>
          <w:rFonts w:ascii="Consolas" w:hAnsi="Consolas"/>
          <w:sz w:val="15"/>
        </w:rPr>
        <w:t xml:space="preserve">        by_reason[key] = by_reason.get(key, 0) + 1</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by_severity: dict[str, dict[str, int]] = {}</w:t>
      </w:r>
    </w:p>
    <w:p>
      <w:pPr>
        <w:spacing w:before="0" w:after="0" w:line="240" w:lineRule="auto"/>
        <w:ind w:left="173"/>
        <w:shd w:val="clear" w:color="auto" w:fill="F4F4F4"/>
      </w:pPr>
      <w:r>
        <w:rPr>
          <w:rFonts w:ascii="Consolas" w:hAnsi="Consolas"/>
          <w:sz w:val="15"/>
        </w:rPr>
        <w:t xml:space="preserve">    for d in decisions:</w:t>
      </w:r>
    </w:p>
    <w:p>
      <w:pPr>
        <w:spacing w:before="0" w:after="0" w:line="240" w:lineRule="auto"/>
        <w:ind w:left="173"/>
        <w:shd w:val="clear" w:color="auto" w:fill="F4F4F4"/>
      </w:pPr>
      <w:r>
        <w:rPr>
          <w:rFonts w:ascii="Consolas" w:hAnsi="Consolas"/>
          <w:sz w:val="15"/>
        </w:rPr>
        <w:t xml:space="preserve">        sev = d["severity_at_decision"] or "unknown"</w:t>
      </w:r>
    </w:p>
    <w:p>
      <w:pPr>
        <w:spacing w:before="0" w:after="0" w:line="240" w:lineRule="auto"/>
        <w:ind w:left="173"/>
        <w:shd w:val="clear" w:color="auto" w:fill="F4F4F4"/>
      </w:pPr>
      <w:r>
        <w:rPr>
          <w:rFonts w:ascii="Consolas" w:hAnsi="Consolas"/>
          <w:sz w:val="15"/>
        </w:rPr>
        <w:t xml:space="preserve">        slot = by_severity.setdefault(sev, {"total": 0, "rejected": 0})</w:t>
      </w:r>
    </w:p>
    <w:p>
      <w:pPr>
        <w:spacing w:before="0" w:after="0" w:line="240" w:lineRule="auto"/>
        <w:ind w:left="173"/>
        <w:shd w:val="clear" w:color="auto" w:fill="F4F4F4"/>
      </w:pPr>
      <w:r>
        <w:rPr>
          <w:rFonts w:ascii="Consolas" w:hAnsi="Consolas"/>
          <w:sz w:val="15"/>
        </w:rPr>
        <w:t xml:space="preserve">        slot["total"] += 1</w:t>
      </w:r>
    </w:p>
    <w:p>
      <w:pPr>
        <w:spacing w:before="0" w:after="0" w:line="240" w:lineRule="auto"/>
        <w:ind w:left="173"/>
        <w:shd w:val="clear" w:color="auto" w:fill="F4F4F4"/>
      </w:pPr>
      <w:r>
        <w:rPr>
          <w:rFonts w:ascii="Consolas" w:hAnsi="Consolas"/>
          <w:sz w:val="15"/>
        </w:rPr>
        <w:t xml:space="preserve">        if d["decision"] in REJECTING:</w:t>
      </w:r>
    </w:p>
    <w:p>
      <w:pPr>
        <w:spacing w:before="0" w:after="0" w:line="240" w:lineRule="auto"/>
        <w:ind w:left="173"/>
        <w:shd w:val="clear" w:color="auto" w:fill="F4F4F4"/>
      </w:pPr>
      <w:r>
        <w:rPr>
          <w:rFonts w:ascii="Consolas" w:hAnsi="Consolas"/>
          <w:sz w:val="15"/>
        </w:rPr>
        <w:t xml:space="preserve">            slot["rejected"] += 1</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by_origin: dict[str, dict[str, Any]] = {}</w:t>
      </w:r>
    </w:p>
    <w:p>
      <w:pPr>
        <w:spacing w:before="0" w:after="0" w:line="240" w:lineRule="auto"/>
        <w:ind w:left="173"/>
        <w:shd w:val="clear" w:color="auto" w:fill="F4F4F4"/>
      </w:pPr>
      <w:r>
        <w:rPr>
          <w:rFonts w:ascii="Consolas" w:hAnsi="Consolas"/>
          <w:sz w:val="15"/>
        </w:rPr>
        <w:t xml:space="preserve">    for d in decisions:</w:t>
      </w:r>
    </w:p>
    <w:p>
      <w:pPr>
        <w:spacing w:before="0" w:after="0" w:line="240" w:lineRule="auto"/>
        <w:ind w:left="173"/>
        <w:shd w:val="clear" w:color="auto" w:fill="F4F4F4"/>
      </w:pPr>
      <w:r>
        <w:rPr>
          <w:rFonts w:ascii="Consolas" w:hAnsi="Consolas"/>
          <w:sz w:val="15"/>
        </w:rPr>
        <w:t xml:space="preserve">        key = d["origin_key"] or "(unattributed)"</w:t>
      </w:r>
    </w:p>
    <w:p>
      <w:pPr>
        <w:spacing w:before="0" w:after="0" w:line="240" w:lineRule="auto"/>
        <w:ind w:left="173"/>
        <w:shd w:val="clear" w:color="auto" w:fill="F4F4F4"/>
      </w:pPr>
      <w:r>
        <w:rPr>
          <w:rFonts w:ascii="Consolas" w:hAnsi="Consolas"/>
          <w:sz w:val="15"/>
        </w:rPr>
        <w:t xml:space="preserve">        slot = by_origin.setdefault(</w:t>
      </w:r>
    </w:p>
    <w:p>
      <w:pPr>
        <w:spacing w:before="0" w:after="0" w:line="240" w:lineRule="auto"/>
        <w:ind w:left="173"/>
        <w:shd w:val="clear" w:color="auto" w:fill="F4F4F4"/>
      </w:pPr>
      <w:r>
        <w:rPr>
          <w:rFonts w:ascii="Consolas" w:hAnsi="Consolas"/>
          <w:sz w:val="15"/>
        </w:rPr>
        <w:t xml:space="preserve">            key, {"total": 0, "rejected": 0, "source": d["gap_source"] or "", "reasons": {}})</w:t>
      </w:r>
    </w:p>
    <w:p>
      <w:pPr>
        <w:spacing w:before="0" w:after="0" w:line="240" w:lineRule="auto"/>
        <w:ind w:left="173"/>
        <w:shd w:val="clear" w:color="auto" w:fill="F4F4F4"/>
      </w:pPr>
      <w:r>
        <w:rPr>
          <w:rFonts w:ascii="Consolas" w:hAnsi="Consolas"/>
          <w:sz w:val="15"/>
        </w:rPr>
        <w:t xml:space="preserve">        slot["total"] += 1</w:t>
      </w:r>
    </w:p>
    <w:p>
      <w:pPr>
        <w:spacing w:before="0" w:after="0" w:line="240" w:lineRule="auto"/>
        <w:ind w:left="173"/>
        <w:shd w:val="clear" w:color="auto" w:fill="F4F4F4"/>
      </w:pPr>
      <w:r>
        <w:rPr>
          <w:rFonts w:ascii="Consolas" w:hAnsi="Consolas"/>
          <w:sz w:val="15"/>
        </w:rPr>
        <w:t xml:space="preserve">        if d["decision"] in REJECTING:</w:t>
      </w:r>
    </w:p>
    <w:p>
      <w:pPr>
        <w:spacing w:before="0" w:after="0" w:line="240" w:lineRule="auto"/>
        <w:ind w:left="173"/>
        <w:shd w:val="clear" w:color="auto" w:fill="F4F4F4"/>
      </w:pPr>
      <w:r>
        <w:rPr>
          <w:rFonts w:ascii="Consolas" w:hAnsi="Consolas"/>
          <w:sz w:val="15"/>
        </w:rPr>
        <w:t xml:space="preserve">            slot["rejected"] += 1</w:t>
      </w:r>
    </w:p>
    <w:p>
      <w:pPr>
        <w:spacing w:before="0" w:after="0" w:line="240" w:lineRule="auto"/>
        <w:ind w:left="173"/>
        <w:shd w:val="clear" w:color="auto" w:fill="F4F4F4"/>
      </w:pPr>
      <w:r>
        <w:rPr>
          <w:rFonts w:ascii="Consolas" w:hAnsi="Consolas"/>
          <w:sz w:val="15"/>
        </w:rPr>
        <w:t xml:space="preserve">            rc = d["reason_code"] or "unspecified"</w:t>
      </w:r>
    </w:p>
    <w:p>
      <w:pPr>
        <w:spacing w:before="0" w:after="0" w:line="240" w:lineRule="auto"/>
        <w:ind w:left="173"/>
        <w:shd w:val="clear" w:color="auto" w:fill="F4F4F4"/>
      </w:pPr>
      <w:r>
        <w:rPr>
          <w:rFonts w:ascii="Consolas" w:hAnsi="Consolas"/>
          <w:sz w:val="15"/>
        </w:rPr>
        <w:t xml:space="preserve">            slot["reasons"][rc] = slot["reasons"].get(rc, 0) + 1</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Evidence verification is the fabrication signal, and it is independent of</w:t>
      </w:r>
    </w:p>
    <w:p>
      <w:pPr>
        <w:spacing w:before="0" w:after="0" w:line="240" w:lineRule="auto"/>
        <w:ind w:left="173"/>
        <w:shd w:val="clear" w:color="auto" w:fill="F4F4F4"/>
      </w:pPr>
      <w:r>
        <w:rPr>
          <w:rFonts w:ascii="Consolas" w:hAnsi="Consolas"/>
          <w:sz w:val="15"/>
        </w:rPr>
        <w:t xml:space="preserve">    # any human decision - it is measured at the moment a finding is produced.</w:t>
      </w:r>
    </w:p>
    <w:p>
      <w:pPr>
        <w:spacing w:before="0" w:after="0" w:line="240" w:lineRule="auto"/>
        <w:ind w:left="173"/>
        <w:shd w:val="clear" w:color="auto" w:fill="F4F4F4"/>
      </w:pPr>
      <w:r>
        <w:rPr>
          <w:rFonts w:ascii="Consolas" w:hAnsi="Consolas"/>
          <w:sz w:val="15"/>
        </w:rPr>
        <w:t xml:space="preserve">    fnd = store.db.execute(</w:t>
      </w:r>
    </w:p>
    <w:p>
      <w:pPr>
        <w:spacing w:before="0" w:after="0" w:line="240" w:lineRule="auto"/>
        <w:ind w:left="173"/>
        <w:shd w:val="clear" w:color="auto" w:fill="F4F4F4"/>
      </w:pPr>
      <w:r>
        <w:rPr>
          <w:rFonts w:ascii="Consolas" w:hAnsi="Consolas"/>
          <w:sz w:val="15"/>
        </w:rPr>
        <w:t xml:space="preserve">        "SELECT COUNT(*) AS n,"</w:t>
      </w:r>
    </w:p>
    <w:p>
      <w:pPr>
        <w:spacing w:before="0" w:after="0" w:line="240" w:lineRule="auto"/>
        <w:ind w:left="173"/>
        <w:shd w:val="clear" w:color="auto" w:fill="F4F4F4"/>
      </w:pPr>
      <w:r>
        <w:rPr>
          <w:rFonts w:ascii="Consolas" w:hAnsi="Consolas"/>
          <w:sz w:val="15"/>
        </w:rPr>
        <w:t xml:space="preserve">        " SUM(CASE WHEN coverage IN ('full','partial') THEN 1 ELSE 0 END) AS claims,"</w:t>
      </w:r>
    </w:p>
    <w:p>
      <w:pPr>
        <w:spacing w:before="0" w:after="0" w:line="240" w:lineRule="auto"/>
        <w:ind w:left="173"/>
        <w:shd w:val="clear" w:color="auto" w:fill="F4F4F4"/>
      </w:pPr>
      <w:r>
        <w:rPr>
          <w:rFonts w:ascii="Consolas" w:hAnsi="Consolas"/>
          <w:sz w:val="15"/>
        </w:rPr>
        <w:t xml:space="preserve">        " SUM(CASE WHEN evidence_verified = 1 THEN 1 ELSE 0 END) AS verified,"</w:t>
      </w:r>
    </w:p>
    <w:p>
      <w:pPr>
        <w:spacing w:before="0" w:after="0" w:line="240" w:lineRule="auto"/>
        <w:ind w:left="173"/>
        <w:shd w:val="clear" w:color="auto" w:fill="F4F4F4"/>
      </w:pPr>
      <w:r>
        <w:rPr>
          <w:rFonts w:ascii="Consolas" w:hAnsi="Consolas"/>
          <w:sz w:val="15"/>
        </w:rPr>
        <w:t xml:space="preserve">        " SUM(CASE WHEN rationale LIKE 'UNVERIFIED EVIDENCE%' THEN 1 ELSE 0 END) AS downgraded"</w:t>
      </w:r>
    </w:p>
    <w:p>
      <w:pPr>
        <w:spacing w:before="0" w:after="0" w:line="240" w:lineRule="auto"/>
        <w:ind w:left="173"/>
        <w:shd w:val="clear" w:color="auto" w:fill="F4F4F4"/>
      </w:pPr>
      <w:r>
        <w:rPr>
          <w:rFonts w:ascii="Consolas" w:hAnsi="Consolas"/>
          <w:sz w:val="15"/>
        </w:rPr>
        <w:t xml:space="preserve">        " FROM findings").fetchone()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return {</w:t>
      </w:r>
    </w:p>
    <w:p>
      <w:pPr>
        <w:spacing w:before="0" w:after="0" w:line="240" w:lineRule="auto"/>
        <w:ind w:left="173"/>
        <w:shd w:val="clear" w:color="auto" w:fill="F4F4F4"/>
      </w:pPr>
      <w:r>
        <w:rPr>
          <w:rFonts w:ascii="Consolas" w:hAnsi="Consolas"/>
          <w:sz w:val="15"/>
        </w:rPr>
        <w:t xml:space="preserve">        "plan_id": plan_id,</w:t>
      </w:r>
    </w:p>
    <w:p>
      <w:pPr>
        <w:spacing w:before="0" w:after="0" w:line="240" w:lineRule="auto"/>
        <w:ind w:left="173"/>
        <w:shd w:val="clear" w:color="auto" w:fill="F4F4F4"/>
      </w:pPr>
      <w:r>
        <w:rPr>
          <w:rFonts w:ascii="Consolas" w:hAnsi="Consolas"/>
          <w:sz w:val="15"/>
        </w:rPr>
        <w:t xml:space="preserve">        "total_decisions": total,</w:t>
      </w:r>
    </w:p>
    <w:p>
      <w:pPr>
        <w:spacing w:before="0" w:after="0" w:line="240" w:lineRule="auto"/>
        <w:ind w:left="173"/>
        <w:shd w:val="clear" w:color="auto" w:fill="F4F4F4"/>
      </w:pPr>
      <w:r>
        <w:rPr>
          <w:rFonts w:ascii="Consolas" w:hAnsi="Consolas"/>
          <w:sz w:val="15"/>
        </w:rPr>
        <w:t xml:space="preserve">        "rejected": len(rejected),</w:t>
      </w:r>
    </w:p>
    <w:p>
      <w:pPr>
        <w:spacing w:before="0" w:after="0" w:line="240" w:lineRule="auto"/>
        <w:ind w:left="173"/>
        <w:shd w:val="clear" w:color="auto" w:fill="F4F4F4"/>
      </w:pPr>
      <w:r>
        <w:rPr>
          <w:rFonts w:ascii="Consolas" w:hAnsi="Consolas"/>
          <w:sz w:val="15"/>
        </w:rPr>
        <w:t xml:space="preserve">        "accepted": len(accepted),</w:t>
      </w:r>
    </w:p>
    <w:p>
      <w:pPr>
        <w:spacing w:before="0" w:after="0" w:line="240" w:lineRule="auto"/>
        <w:ind w:left="173"/>
        <w:shd w:val="clear" w:color="auto" w:fill="F4F4F4"/>
      </w:pPr>
      <w:r>
        <w:rPr>
          <w:rFonts w:ascii="Consolas" w:hAnsi="Consolas"/>
          <w:sz w:val="15"/>
        </w:rPr>
        <w:t xml:space="preserve">        "rejection_rate": _rate(len(rejected), total),</w:t>
      </w:r>
    </w:p>
    <w:p>
      <w:pPr>
        <w:spacing w:before="0" w:after="0" w:line="240" w:lineRule="auto"/>
        <w:ind w:left="173"/>
        <w:shd w:val="clear" w:color="auto" w:fill="F4F4F4"/>
      </w:pPr>
      <w:r>
        <w:rPr>
          <w:rFonts w:ascii="Consolas" w:hAnsi="Consolas"/>
          <w:sz w:val="15"/>
        </w:rPr>
        <w:t xml:space="preserve">        "precision": _rate(len(accepted), total),</w:t>
      </w:r>
    </w:p>
    <w:p>
      <w:pPr>
        <w:spacing w:before="0" w:after="0" w:line="240" w:lineRule="auto"/>
        <w:ind w:left="173"/>
        <w:shd w:val="clear" w:color="auto" w:fill="F4F4F4"/>
      </w:pPr>
      <w:r>
        <w:rPr>
          <w:rFonts w:ascii="Consolas" w:hAnsi="Consolas"/>
          <w:sz w:val="15"/>
        </w:rPr>
        <w:t xml:space="preserve">        "by_reason": dict(sorted(by_reason.items(), key=lambda kv: -kv[1])),</w:t>
      </w:r>
    </w:p>
    <w:p>
      <w:pPr>
        <w:spacing w:before="0" w:after="0" w:line="240" w:lineRule="auto"/>
        <w:ind w:left="173"/>
        <w:shd w:val="clear" w:color="auto" w:fill="F4F4F4"/>
      </w:pPr>
      <w:r>
        <w:rPr>
          <w:rFonts w:ascii="Consolas" w:hAnsi="Consolas"/>
          <w:sz w:val="15"/>
        </w:rPr>
        <w:t xml:space="preserve">        "by_severity": by_severity,</w:t>
      </w:r>
    </w:p>
    <w:p>
      <w:pPr>
        <w:spacing w:before="0" w:after="0" w:line="240" w:lineRule="auto"/>
        <w:ind w:left="173"/>
        <w:shd w:val="clear" w:color="auto" w:fill="F4F4F4"/>
      </w:pPr>
      <w:r>
        <w:rPr>
          <w:rFonts w:ascii="Consolas" w:hAnsi="Consolas"/>
          <w:sz w:val="15"/>
        </w:rPr>
        <w:t xml:space="preserve">        "by_origin": by_origin,</w:t>
      </w:r>
    </w:p>
    <w:p>
      <w:pPr>
        <w:spacing w:before="0" w:after="0" w:line="240" w:lineRule="auto"/>
        <w:ind w:left="173"/>
        <w:shd w:val="clear" w:color="auto" w:fill="F4F4F4"/>
      </w:pPr>
      <w:r>
        <w:rPr>
          <w:rFonts w:ascii="Consolas" w:hAnsi="Consolas"/>
          <w:sz w:val="15"/>
        </w:rPr>
        <w:t xml:space="preserve">        "findings_total": fnd["n"] or 0,</w:t>
      </w:r>
    </w:p>
    <w:p>
      <w:pPr>
        <w:spacing w:before="0" w:after="0" w:line="240" w:lineRule="auto"/>
        <w:ind w:left="173"/>
        <w:shd w:val="clear" w:color="auto" w:fill="F4F4F4"/>
      </w:pPr>
      <w:r>
        <w:rPr>
          <w:rFonts w:ascii="Consolas" w:hAnsi="Consolas"/>
          <w:sz w:val="15"/>
        </w:rPr>
        <w:t xml:space="preserve">        "coverage_claims": fnd["claims"] or 0,</w:t>
      </w:r>
    </w:p>
    <w:p>
      <w:pPr>
        <w:spacing w:before="0" w:after="0" w:line="240" w:lineRule="auto"/>
        <w:ind w:left="173"/>
        <w:shd w:val="clear" w:color="auto" w:fill="F4F4F4"/>
      </w:pPr>
      <w:r>
        <w:rPr>
          <w:rFonts w:ascii="Consolas" w:hAnsi="Consolas"/>
          <w:sz w:val="15"/>
        </w:rPr>
        <w:t xml:space="preserve">        "evidence_verified": fnd["verified"] or 0,</w:t>
      </w:r>
    </w:p>
    <w:p>
      <w:pPr>
        <w:spacing w:before="0" w:after="0" w:line="240" w:lineRule="auto"/>
        <w:ind w:left="173"/>
        <w:shd w:val="clear" w:color="auto" w:fill="F4F4F4"/>
      </w:pPr>
      <w:r>
        <w:rPr>
          <w:rFonts w:ascii="Consolas" w:hAnsi="Consolas"/>
          <w:sz w:val="15"/>
        </w:rPr>
        <w:t xml:space="preserve">        "evidence_downgraded": fnd["downgraded"] or 0,</w:t>
      </w:r>
    </w:p>
    <w:p>
      <w:pPr>
        <w:spacing w:before="0" w:after="0" w:line="240" w:lineRule="auto"/>
        <w:ind w:left="173"/>
        <w:shd w:val="clear" w:color="auto" w:fill="F4F4F4"/>
      </w:pPr>
      <w:r>
        <w:rPr>
          <w:rFonts w:ascii="Consolas" w:hAnsi="Consolas"/>
          <w:sz w:val="15"/>
        </w:rPr>
        <w:t xml:space="preserve">        "downgrade_rate": _rate(fnd["downgraded"] or 0, fnd["claims"] or 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offenders(stats: dict[str, Any]) -&gt; list[dict[str, Any]]:</w:t>
      </w:r>
    </w:p>
    <w:p>
      <w:pPr>
        <w:spacing w:before="0" w:after="0" w:line="240" w:lineRule="auto"/>
        <w:ind w:left="173"/>
        <w:shd w:val="clear" w:color="auto" w:fill="F4F4F4"/>
      </w:pPr>
      <w:r>
        <w:rPr>
          <w:rFonts w:ascii="Consolas" w:hAnsi="Consolas"/>
          <w:sz w:val="15"/>
        </w:rPr>
        <w:t xml:space="preserve">    """Origins rejected often enough to be a pattern rather than a bad day."""</w:t>
      </w:r>
    </w:p>
    <w:p>
      <w:pPr>
        <w:spacing w:before="0" w:after="0" w:line="240" w:lineRule="auto"/>
        <w:ind w:left="173"/>
        <w:shd w:val="clear" w:color="auto" w:fill="F4F4F4"/>
      </w:pPr>
      <w:r>
        <w:rPr>
          <w:rFonts w:ascii="Consolas" w:hAnsi="Consolas"/>
          <w:sz w:val="15"/>
        </w:rPr>
        <w:t xml:space="preserve">    out = []</w:t>
      </w:r>
    </w:p>
    <w:p>
      <w:pPr>
        <w:spacing w:before="0" w:after="0" w:line="240" w:lineRule="auto"/>
        <w:ind w:left="173"/>
        <w:shd w:val="clear" w:color="auto" w:fill="F4F4F4"/>
      </w:pPr>
      <w:r>
        <w:rPr>
          <w:rFonts w:ascii="Consolas" w:hAnsi="Consolas"/>
          <w:sz w:val="15"/>
        </w:rPr>
        <w:t xml:space="preserve">    for key, s in stats["by_origin"].items():</w:t>
      </w:r>
    </w:p>
    <w:p>
      <w:pPr>
        <w:spacing w:before="0" w:after="0" w:line="240" w:lineRule="auto"/>
        <w:ind w:left="173"/>
        <w:shd w:val="clear" w:color="auto" w:fill="F4F4F4"/>
      </w:pPr>
      <w:r>
        <w:rPr>
          <w:rFonts w:ascii="Consolas" w:hAnsi="Consolas"/>
          <w:sz w:val="15"/>
        </w:rPr>
        <w:t xml:space="preserve">        if s["total"] &lt; MIN_SAMPLES_PER_ITEM or s["rejected"] == 0:</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rate = _rate(s["rejected"], s["total"]) or 0.0</w:t>
      </w:r>
    </w:p>
    <w:p>
      <w:pPr>
        <w:spacing w:before="0" w:after="0" w:line="240" w:lineRule="auto"/>
        <w:ind w:left="173"/>
        <w:shd w:val="clear" w:color="auto" w:fill="F4F4F4"/>
      </w:pPr>
      <w:r>
        <w:rPr>
          <w:rFonts w:ascii="Consolas" w:hAnsi="Consolas"/>
          <w:sz w:val="15"/>
        </w:rPr>
        <w:t xml:space="preserve">        if rate &lt; 50:</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top = sorted(s["reasons"].items(), key=lambda kv: -kv[1])</w:t>
      </w:r>
    </w:p>
    <w:p>
      <w:pPr>
        <w:spacing w:before="0" w:after="0" w:line="240" w:lineRule="auto"/>
        <w:ind w:left="173"/>
        <w:shd w:val="clear" w:color="auto" w:fill="F4F4F4"/>
      </w:pPr>
      <w:r>
        <w:rPr>
          <w:rFonts w:ascii="Consolas" w:hAnsi="Consolas"/>
          <w:sz w:val="15"/>
        </w:rPr>
        <w:t xml:space="preserve">        out.append({</w:t>
      </w:r>
    </w:p>
    <w:p>
      <w:pPr>
        <w:spacing w:before="0" w:after="0" w:line="240" w:lineRule="auto"/>
        <w:ind w:left="173"/>
        <w:shd w:val="clear" w:color="auto" w:fill="F4F4F4"/>
      </w:pPr>
      <w:r>
        <w:rPr>
          <w:rFonts w:ascii="Consolas" w:hAnsi="Consolas"/>
          <w:sz w:val="15"/>
        </w:rPr>
        <w:t xml:space="preserve">            "origin": key, "source": s["source"], "total": s["total"],</w:t>
      </w:r>
    </w:p>
    <w:p>
      <w:pPr>
        <w:spacing w:before="0" w:after="0" w:line="240" w:lineRule="auto"/>
        <w:ind w:left="173"/>
        <w:shd w:val="clear" w:color="auto" w:fill="F4F4F4"/>
      </w:pPr>
      <w:r>
        <w:rPr>
          <w:rFonts w:ascii="Consolas" w:hAnsi="Consolas"/>
          <w:sz w:val="15"/>
        </w:rPr>
        <w:t xml:space="preserve">            "rejected": s["rejected"], "rate": rate,</w:t>
      </w:r>
    </w:p>
    <w:p>
      <w:pPr>
        <w:spacing w:before="0" w:after="0" w:line="240" w:lineRule="auto"/>
        <w:ind w:left="173"/>
        <w:shd w:val="clear" w:color="auto" w:fill="F4F4F4"/>
      </w:pPr>
      <w:r>
        <w:rPr>
          <w:rFonts w:ascii="Consolas" w:hAnsi="Consolas"/>
          <w:sz w:val="15"/>
        </w:rPr>
        <w:t xml:space="preserve">            "dominant_reason": top[0][0] if top else "unspecified",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out.sort(key=lambda r: (-r["rate"], -r["total"]))</w:t>
      </w:r>
    </w:p>
    <w:p>
      <w:pPr>
        <w:spacing w:before="0" w:after="0" w:line="240" w:lineRule="auto"/>
        <w:ind w:left="173"/>
        <w:shd w:val="clear" w:color="auto" w:fill="F4F4F4"/>
      </w:pPr>
      <w:r>
        <w:rPr>
          <w:rFonts w:ascii="Consolas" w:hAnsi="Consolas"/>
          <w:sz w:val="15"/>
        </w:rPr>
        <w:t xml:space="preserve">    return out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_fix_for(reason: str, source: str) -&gt; str:</w:t>
      </w:r>
    </w:p>
    <w:p>
      <w:pPr>
        <w:spacing w:before="0" w:after="0" w:line="240" w:lineRule="auto"/>
        <w:ind w:left="173"/>
        <w:shd w:val="clear" w:color="auto" w:fill="F4F4F4"/>
      </w:pPr>
      <w:r>
        <w:rPr>
          <w:rFonts w:ascii="Consolas" w:hAnsi="Consolas"/>
          <w:sz w:val="15"/>
        </w:rPr>
        <w:t xml:space="preserve">    """The fix depends on BOTH the reason and what produced the finding.</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A coherence check has no requirement record, no applicability tags and no</w:t>
      </w:r>
    </w:p>
    <w:p>
      <w:pPr>
        <w:spacing w:before="0" w:after="0" w:line="240" w:lineRule="auto"/>
        <w:ind w:left="173"/>
        <w:shd w:val="clear" w:color="auto" w:fill="F4F4F4"/>
      </w:pPr>
      <w:r>
        <w:rPr>
          <w:rFonts w:ascii="Consolas" w:hAnsi="Consolas"/>
          <w:sz w:val="15"/>
        </w:rPr>
        <w:t xml:space="preserve">    prompt - telling someone to edit those for a deterministic check sends them</w:t>
      </w:r>
    </w:p>
    <w:p>
      <w:pPr>
        <w:spacing w:before="0" w:after="0" w:line="240" w:lineRule="auto"/>
        <w:ind w:left="173"/>
        <w:shd w:val="clear" w:color="auto" w:fill="F4F4F4"/>
      </w:pPr>
      <w:r>
        <w:rPr>
          <w:rFonts w:ascii="Consolas" w:hAnsi="Consolas"/>
          <w:sz w:val="15"/>
        </w:rPr>
        <w:t xml:space="preserve">    looking for a file that does not exist. Branch on source first.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source == "coherence":</w:t>
      </w:r>
    </w:p>
    <w:p>
      <w:pPr>
        <w:spacing w:before="0" w:after="0" w:line="240" w:lineRule="auto"/>
        <w:ind w:left="173"/>
        <w:shd w:val="clear" w:color="auto" w:fill="F4F4F4"/>
      </w:pPr>
      <w:r>
        <w:rPr>
          <w:rFonts w:ascii="Consolas" w:hAnsi="Consolas"/>
          <w:sz w:val="15"/>
        </w:rPr>
        <w:t xml:space="preserve">        if reason == "not_applicable":</w:t>
      </w:r>
    </w:p>
    <w:p>
      <w:pPr>
        <w:spacing w:before="0" w:after="0" w:line="240" w:lineRule="auto"/>
        <w:ind w:left="173"/>
        <w:shd w:val="clear" w:color="auto" w:fill="F4F4F4"/>
      </w:pPr>
      <w:r>
        <w:rPr>
          <w:rFonts w:ascii="Consolas" w:hAnsi="Consolas"/>
          <w:sz w:val="15"/>
        </w:rPr>
        <w:t xml:space="preserve">            return ("This deterministic check fires on a case it should not. Add the "</w:t>
      </w:r>
    </w:p>
    <w:p>
      <w:pPr>
        <w:spacing w:before="0" w:after="0" w:line="240" w:lineRule="auto"/>
        <w:ind w:left="173"/>
        <w:shd w:val="clear" w:color="auto" w:fill="F4F4F4"/>
      </w:pPr>
      <w:r>
        <w:rPr>
          <w:rFonts w:ascii="Consolas" w:hAnsi="Consolas"/>
          <w:sz w:val="15"/>
        </w:rPr>
        <w:t xml:space="preserve">                    "exclusion in coherence.py - it has no applicability tags to adjust.")</w:t>
      </w:r>
    </w:p>
    <w:p>
      <w:pPr>
        <w:spacing w:before="0" w:after="0" w:line="240" w:lineRule="auto"/>
        <w:ind w:left="173"/>
        <w:shd w:val="clear" w:color="auto" w:fill="F4F4F4"/>
      </w:pPr>
      <w:r>
        <w:rPr>
          <w:rFonts w:ascii="Consolas" w:hAnsi="Consolas"/>
          <w:sz w:val="15"/>
        </w:rPr>
        <w:t xml:space="preserve">        if reason == "severity_too_high":</w:t>
      </w:r>
    </w:p>
    <w:p>
      <w:pPr>
        <w:spacing w:before="0" w:after="0" w:line="240" w:lineRule="auto"/>
        <w:ind w:left="173"/>
        <w:shd w:val="clear" w:color="auto" w:fill="F4F4F4"/>
      </w:pPr>
      <w:r>
        <w:rPr>
          <w:rFonts w:ascii="Consolas" w:hAnsi="Consolas"/>
          <w:sz w:val="15"/>
        </w:rPr>
        <w:t xml:space="preserve">            return "Lower the severity this check assigns, in coherence.py."</w:t>
      </w:r>
    </w:p>
    <w:p>
      <w:pPr>
        <w:spacing w:before="0" w:after="0" w:line="240" w:lineRule="auto"/>
        <w:ind w:left="173"/>
        <w:shd w:val="clear" w:color="auto" w:fill="F4F4F4"/>
      </w:pPr>
      <w:r>
        <w:rPr>
          <w:rFonts w:ascii="Consolas" w:hAnsi="Consolas"/>
          <w:sz w:val="15"/>
        </w:rPr>
        <w:t xml:space="preserve">        if reason == "misread_plan":</w:t>
      </w:r>
    </w:p>
    <w:p>
      <w:pPr>
        <w:spacing w:before="0" w:after="0" w:line="240" w:lineRule="auto"/>
        <w:ind w:left="173"/>
        <w:shd w:val="clear" w:color="auto" w:fill="F4F4F4"/>
      </w:pPr>
      <w:r>
        <w:rPr>
          <w:rFonts w:ascii="Consolas" w:hAnsi="Consolas"/>
          <w:sz w:val="15"/>
        </w:rPr>
        <w:t xml:space="preserve">            return ("The check read the wrong input. Most likely the extractor did not "</w:t>
      </w:r>
    </w:p>
    <w:p>
      <w:pPr>
        <w:spacing w:before="0" w:after="0" w:line="240" w:lineRule="auto"/>
        <w:ind w:left="173"/>
        <w:shd w:val="clear" w:color="auto" w:fill="F4F4F4"/>
      </w:pPr>
      <w:r>
        <w:rPr>
          <w:rFonts w:ascii="Consolas" w:hAnsi="Consolas"/>
          <w:sz w:val="15"/>
        </w:rPr>
        <w:t xml:space="preserve">                    "populate the field it depends on - look at ingest before the check.")</w:t>
      </w:r>
    </w:p>
    <w:p>
      <w:pPr>
        <w:spacing w:before="0" w:after="0" w:line="240" w:lineRule="auto"/>
        <w:ind w:left="173"/>
        <w:shd w:val="clear" w:color="auto" w:fill="F4F4F4"/>
      </w:pPr>
      <w:r>
        <w:rPr>
          <w:rFonts w:ascii="Consolas" w:hAnsi="Consolas"/>
          <w:sz w:val="15"/>
        </w:rPr>
        <w:t xml:space="preserve">        if reason == "duplicate":</w:t>
      </w:r>
    </w:p>
    <w:p>
      <w:pPr>
        <w:spacing w:before="0" w:after="0" w:line="240" w:lineRule="auto"/>
        <w:ind w:left="173"/>
        <w:shd w:val="clear" w:color="auto" w:fill="F4F4F4"/>
      </w:pPr>
      <w:r>
        <w:rPr>
          <w:rFonts w:ascii="Consolas" w:hAnsi="Consolas"/>
          <w:sz w:val="15"/>
        </w:rPr>
        <w:t xml:space="preserve">            return ("This check overlaps another, or its fingerprint is too coarse and "</w:t>
      </w:r>
    </w:p>
    <w:p>
      <w:pPr>
        <w:spacing w:before="0" w:after="0" w:line="240" w:lineRule="auto"/>
        <w:ind w:left="173"/>
        <w:shd w:val="clear" w:color="auto" w:fill="F4F4F4"/>
      </w:pPr>
      <w:r>
        <w:rPr>
          <w:rFonts w:ascii="Consolas" w:hAnsi="Consolas"/>
          <w:sz w:val="15"/>
        </w:rPr>
        <w:t xml:space="preserve">                    "collapses cases that should stay distinct.")</w:t>
      </w:r>
    </w:p>
    <w:p>
      <w:pPr>
        <w:spacing w:before="0" w:after="0" w:line="240" w:lineRule="auto"/>
        <w:ind w:left="173"/>
        <w:shd w:val="clear" w:color="auto" w:fill="F4F4F4"/>
      </w:pPr>
      <w:r>
        <w:rPr>
          <w:rFonts w:ascii="Consolas" w:hAnsi="Consolas"/>
          <w:sz w:val="15"/>
        </w:rPr>
        <w:t xml:space="preserve">        return ("Read the rejection notes and tighten the check or its threshold in "</w:t>
      </w:r>
    </w:p>
    <w:p>
      <w:pPr>
        <w:spacing w:before="0" w:after="0" w:line="240" w:lineRule="auto"/>
        <w:ind w:left="173"/>
        <w:shd w:val="clear" w:color="auto" w:fill="F4F4F4"/>
      </w:pPr>
      <w:r>
        <w:rPr>
          <w:rFonts w:ascii="Consolas" w:hAnsi="Consolas"/>
          <w:sz w:val="15"/>
        </w:rPr>
        <w:t xml:space="preserve">                "coherence.py. There is no prompt to blame here.")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reason == "wrong_requirement":</w:t>
      </w:r>
    </w:p>
    <w:p>
      <w:pPr>
        <w:spacing w:before="0" w:after="0" w:line="240" w:lineRule="auto"/>
        <w:ind w:left="173"/>
        <w:shd w:val="clear" w:color="auto" w:fill="F4F4F4"/>
      </w:pPr>
      <w:r>
        <w:rPr>
          <w:rFonts w:ascii="Consolas" w:hAnsi="Consolas"/>
          <w:sz w:val="15"/>
        </w:rPr>
        <w:t xml:space="preserve">        return "Re-read the primary source and rewrite this requirement's text in the index."</w:t>
      </w:r>
    </w:p>
    <w:p>
      <w:pPr>
        <w:spacing w:before="0" w:after="0" w:line="240" w:lineRule="auto"/>
        <w:ind w:left="173"/>
        <w:shd w:val="clear" w:color="auto" w:fill="F4F4F4"/>
      </w:pPr>
      <w:r>
        <w:rPr>
          <w:rFonts w:ascii="Consolas" w:hAnsi="Consolas"/>
          <w:sz w:val="15"/>
        </w:rPr>
        <w:t xml:space="preserve">    if reason == "misread_plan":</w:t>
      </w:r>
    </w:p>
    <w:p>
      <w:pPr>
        <w:spacing w:before="0" w:after="0" w:line="240" w:lineRule="auto"/>
        <w:ind w:left="173"/>
        <w:shd w:val="clear" w:color="auto" w:fill="F4F4F4"/>
      </w:pPr>
      <w:r>
        <w:rPr>
          <w:rFonts w:ascii="Consolas" w:hAnsi="Consolas"/>
          <w:sz w:val="15"/>
        </w:rPr>
        <w:t xml:space="preserve">        return ("The plan does cover this. Check whether the requirement text is ambiguous, "</w:t>
      </w:r>
    </w:p>
    <w:p>
      <w:pPr>
        <w:spacing w:before="0" w:after="0" w:line="240" w:lineRule="auto"/>
        <w:ind w:left="173"/>
        <w:shd w:val="clear" w:color="auto" w:fill="F4F4F4"/>
      </w:pPr>
      <w:r>
        <w:rPr>
          <w:rFonts w:ascii="Consolas" w:hAnsi="Consolas"/>
          <w:sz w:val="15"/>
        </w:rPr>
        <w:t xml:space="preserve">                "or whether the relevant plan section is reaching the analyzer at all.")</w:t>
      </w:r>
    </w:p>
    <w:p>
      <w:pPr>
        <w:spacing w:before="0" w:after="0" w:line="240" w:lineRule="auto"/>
        <w:ind w:left="173"/>
        <w:shd w:val="clear" w:color="auto" w:fill="F4F4F4"/>
      </w:pPr>
      <w:r>
        <w:rPr>
          <w:rFonts w:ascii="Consolas" w:hAnsi="Consolas"/>
          <w:sz w:val="15"/>
        </w:rPr>
        <w:t xml:space="preserve">    if reason == "not_applicable":</w:t>
      </w:r>
    </w:p>
    <w:p>
      <w:pPr>
        <w:spacing w:before="0" w:after="0" w:line="240" w:lineRule="auto"/>
        <w:ind w:left="173"/>
        <w:shd w:val="clear" w:color="auto" w:fill="F4F4F4"/>
      </w:pPr>
      <w:r>
        <w:rPr>
          <w:rFonts w:ascii="Consolas" w:hAnsi="Consolas"/>
          <w:sz w:val="15"/>
        </w:rPr>
        <w:t xml:space="preserve">        return "Fix this requirement's applicability tags so it stops firing at this tier."</w:t>
      </w:r>
    </w:p>
    <w:p>
      <w:pPr>
        <w:spacing w:before="0" w:after="0" w:line="240" w:lineRule="auto"/>
        <w:ind w:left="173"/>
        <w:shd w:val="clear" w:color="auto" w:fill="F4F4F4"/>
      </w:pPr>
      <w:r>
        <w:rPr>
          <w:rFonts w:ascii="Consolas" w:hAnsi="Consolas"/>
          <w:sz w:val="15"/>
        </w:rPr>
        <w:t xml:space="preserve">    if reason == "severity_too_high":</w:t>
      </w:r>
    </w:p>
    <w:p>
      <w:pPr>
        <w:spacing w:before="0" w:after="0" w:line="240" w:lineRule="auto"/>
        <w:ind w:left="173"/>
        <w:shd w:val="clear" w:color="auto" w:fill="F4F4F4"/>
      </w:pPr>
      <w:r>
        <w:rPr>
          <w:rFonts w:ascii="Consolas" w:hAnsi="Consolas"/>
          <w:sz w:val="15"/>
        </w:rPr>
        <w:t xml:space="preserve">        return "Lower gap_severity on this requirement record."</w:t>
      </w:r>
    </w:p>
    <w:p>
      <w:pPr>
        <w:spacing w:before="0" w:after="0" w:line="240" w:lineRule="auto"/>
        <w:ind w:left="173"/>
        <w:shd w:val="clear" w:color="auto" w:fill="F4F4F4"/>
      </w:pPr>
      <w:r>
        <w:rPr>
          <w:rFonts w:ascii="Consolas" w:hAnsi="Consolas"/>
          <w:sz w:val="15"/>
        </w:rPr>
        <w:t xml:space="preserve">    if reason == "duplicate":</w:t>
      </w:r>
    </w:p>
    <w:p>
      <w:pPr>
        <w:spacing w:before="0" w:after="0" w:line="240" w:lineRule="auto"/>
        <w:ind w:left="173"/>
        <w:shd w:val="clear" w:color="auto" w:fill="F4F4F4"/>
      </w:pPr>
      <w:r>
        <w:rPr>
          <w:rFonts w:ascii="Consolas" w:hAnsi="Consolas"/>
          <w:sz w:val="15"/>
        </w:rPr>
        <w:t xml:space="preserve">        return "Two requirements overlap, or the fingerprint is not catching a real duplicate."</w:t>
      </w:r>
    </w:p>
    <w:p>
      <w:pPr>
        <w:spacing w:before="0" w:after="0" w:line="240" w:lineRule="auto"/>
        <w:ind w:left="173"/>
        <w:shd w:val="clear" w:color="auto" w:fill="F4F4F4"/>
      </w:pPr>
      <w:r>
        <w:rPr>
          <w:rFonts w:ascii="Consolas" w:hAnsi="Consolas"/>
          <w:sz w:val="15"/>
        </w:rPr>
        <w:t xml:space="preserve">    return "Read the rejection notes; the reason code alone does not say what to change."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render(stats: dict[str, Any]) -&gt; str:</w:t>
      </w:r>
    </w:p>
    <w:p>
      <w:pPr>
        <w:spacing w:before="0" w:after="0" w:line="240" w:lineRule="auto"/>
        <w:ind w:left="173"/>
        <w:shd w:val="clear" w:color="auto" w:fill="F4F4F4"/>
      </w:pPr>
      <w:r>
        <w:rPr>
          <w:rFonts w:ascii="Consolas" w:hAnsi="Consolas"/>
          <w:sz w:val="15"/>
        </w:rPr>
        <w:t xml:space="preserve">    L: list[str] = []</w:t>
      </w:r>
    </w:p>
    <w:p>
      <w:pPr>
        <w:spacing w:before="0" w:after="0" w:line="240" w:lineRule="auto"/>
        <w:ind w:left="173"/>
        <w:shd w:val="clear" w:color="auto" w:fill="F4F4F4"/>
      </w:pPr>
      <w:r>
        <w:rPr>
          <w:rFonts w:ascii="Consolas" w:hAnsi="Consolas"/>
          <w:sz w:val="15"/>
        </w:rPr>
        <w:t xml:space="preserve">    L.append("CALIBRATION REPORT" + ("  |  plan: " + stats["plan_id"] if stats["plan_id"] else ""))</w:t>
      </w:r>
    </w:p>
    <w:p>
      <w:pPr>
        <w:spacing w:before="0" w:after="0" w:line="240" w:lineRule="auto"/>
        <w:ind w:left="173"/>
        <w:shd w:val="clear" w:color="auto" w:fill="F4F4F4"/>
      </w:pPr>
      <w:r>
        <w:rPr>
          <w:rFonts w:ascii="Consolas" w:hAnsi="Consolas"/>
          <w:sz w:val="15"/>
        </w:rPr>
        <w:t xml:space="preserve">    L.append("=" * 72)</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n = stats["total_decisions"]</w:t>
      </w:r>
    </w:p>
    <w:p>
      <w:pPr>
        <w:spacing w:before="0" w:after="0" w:line="240" w:lineRule="auto"/>
        <w:ind w:left="173"/>
        <w:shd w:val="clear" w:color="auto" w:fill="F4F4F4"/>
      </w:pPr>
      <w:r>
        <w:rPr>
          <w:rFonts w:ascii="Consolas" w:hAnsi="Consolas"/>
          <w:sz w:val="15"/>
        </w:rPr>
        <w:t xml:space="preserve">    L.append("Decisions recorded: " + str(n))</w:t>
      </w:r>
    </w:p>
    <w:p>
      <w:pPr>
        <w:spacing w:before="0" w:after="0" w:line="240" w:lineRule="auto"/>
        <w:ind w:left="173"/>
        <w:shd w:val="clear" w:color="auto" w:fill="F4F4F4"/>
      </w:pPr>
      <w:r>
        <w:rPr>
          <w:rFonts w:ascii="Consolas" w:hAnsi="Consolas"/>
          <w:sz w:val="15"/>
        </w:rPr>
        <w:t xml:space="preserve">    if n == 0:</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L.append("No decisions on file. Calibration needs risk-owner outcomes, not agent")</w:t>
      </w:r>
    </w:p>
    <w:p>
      <w:pPr>
        <w:spacing w:before="0" w:after="0" w:line="240" w:lineRule="auto"/>
        <w:ind w:left="173"/>
        <w:shd w:val="clear" w:color="auto" w:fill="F4F4F4"/>
      </w:pPr>
      <w:r>
        <w:rPr>
          <w:rFonts w:ascii="Consolas" w:hAnsi="Consolas"/>
          <w:sz w:val="15"/>
        </w:rPr>
        <w:t xml:space="preserve">        L.append("output - record them with `decide`, including `--decision reject` when a")</w:t>
      </w:r>
    </w:p>
    <w:p>
      <w:pPr>
        <w:spacing w:before="0" w:after="0" w:line="240" w:lineRule="auto"/>
        <w:ind w:left="173"/>
        <w:shd w:val="clear" w:color="auto" w:fill="F4F4F4"/>
      </w:pPr>
      <w:r>
        <w:rPr>
          <w:rFonts w:ascii="Consolas" w:hAnsi="Consolas"/>
          <w:sz w:val="15"/>
        </w:rPr>
        <w:t xml:space="preserve">        L.append("finding is simply wrong. Without rejects, precision cannot be measured at")</w:t>
      </w:r>
    </w:p>
    <w:p>
      <w:pPr>
        <w:spacing w:before="0" w:after="0" w:line="240" w:lineRule="auto"/>
        <w:ind w:left="173"/>
        <w:shd w:val="clear" w:color="auto" w:fill="F4F4F4"/>
      </w:pPr>
      <w:r>
        <w:rPr>
          <w:rFonts w:ascii="Consolas" w:hAnsi="Consolas"/>
          <w:sz w:val="15"/>
        </w:rPr>
        <w:t xml:space="preserve">        L.append("all, and the data cannot be reconstructed later.")</w:t>
      </w:r>
    </w:p>
    <w:p>
      <w:pPr>
        <w:spacing w:before="0" w:after="0" w:line="240" w:lineRule="auto"/>
        <w:ind w:left="173"/>
        <w:shd w:val="clear" w:color="auto" w:fill="F4F4F4"/>
      </w:pPr>
      <w:r>
        <w:rPr>
          <w:rFonts w:ascii="Consolas" w:hAnsi="Consolas"/>
          <w:sz w:val="15"/>
        </w:rPr>
        <w:t xml:space="preserve">        return "\n".join(L)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n &lt; MIN_SAMPLES_OVERALL:</w:t>
      </w:r>
    </w:p>
    <w:p>
      <w:pPr>
        <w:spacing w:before="0" w:after="0" w:line="240" w:lineRule="auto"/>
        <w:ind w:left="173"/>
        <w:shd w:val="clear" w:color="auto" w:fill="F4F4F4"/>
      </w:pPr>
      <w:r>
        <w:rPr>
          <w:rFonts w:ascii="Consolas" w:hAnsi="Consolas"/>
          <w:sz w:val="15"/>
        </w:rPr>
        <w:t xml:space="preserve">        L.append("  INSUFFICIENT DATA for a precision figure (" + str(n) + " of "</w:t>
      </w:r>
    </w:p>
    <w:p>
      <w:pPr>
        <w:spacing w:before="0" w:after="0" w:line="240" w:lineRule="auto"/>
        <w:ind w:left="173"/>
        <w:shd w:val="clear" w:color="auto" w:fill="F4F4F4"/>
      </w:pPr>
      <w:r>
        <w:rPr>
          <w:rFonts w:ascii="Consolas" w:hAnsi="Consolas"/>
          <w:sz w:val="15"/>
        </w:rPr>
        <w:t xml:space="preserve">                 + str(MIN_SAMPLES_OVERALL) + " needed). Counts below are raw, not rates.")</w:t>
      </w:r>
    </w:p>
    <w:p>
      <w:pPr>
        <w:spacing w:before="0" w:after="0" w:line="240" w:lineRule="auto"/>
        <w:ind w:left="173"/>
        <w:shd w:val="clear" w:color="auto" w:fill="F4F4F4"/>
      </w:pPr>
      <w:r>
        <w:rPr>
          <w:rFonts w:ascii="Consolas" w:hAnsi="Consolas"/>
          <w:sz w:val="15"/>
        </w:rPr>
        <w:t xml:space="preserve">        L.append("  Accepted in some form: " + str(stats["accepted"])</w:t>
      </w:r>
    </w:p>
    <w:p>
      <w:pPr>
        <w:spacing w:before="0" w:after="0" w:line="240" w:lineRule="auto"/>
        <w:ind w:left="173"/>
        <w:shd w:val="clear" w:color="auto" w:fill="F4F4F4"/>
      </w:pPr>
      <w:r>
        <w:rPr>
          <w:rFonts w:ascii="Consolas" w:hAnsi="Consolas"/>
          <w:sz w:val="15"/>
        </w:rPr>
        <w:t xml:space="preserve">                 + "   Rejected as wrong: " + str(stats["rejected"]))</w:t>
      </w:r>
    </w:p>
    <w:p>
      <w:pPr>
        <w:spacing w:before="0" w:after="0" w:line="240" w:lineRule="auto"/>
        <w:ind w:left="173"/>
        <w:shd w:val="clear" w:color="auto" w:fill="F4F4F4"/>
      </w:pPr>
      <w:r>
        <w:rPr>
          <w:rFonts w:ascii="Consolas" w:hAnsi="Consolas"/>
          <w:sz w:val="15"/>
        </w:rPr>
        <w:t xml:space="preserve">    else:</w:t>
      </w:r>
    </w:p>
    <w:p>
      <w:pPr>
        <w:spacing w:before="0" w:after="0" w:line="240" w:lineRule="auto"/>
        <w:ind w:left="173"/>
        <w:shd w:val="clear" w:color="auto" w:fill="F4F4F4"/>
      </w:pPr>
      <w:r>
        <w:rPr>
          <w:rFonts w:ascii="Consolas" w:hAnsi="Consolas"/>
          <w:sz w:val="15"/>
        </w:rPr>
        <w:t xml:space="preserve">        p = stats["precision"]</w:t>
      </w:r>
    </w:p>
    <w:p>
      <w:pPr>
        <w:spacing w:before="0" w:after="0" w:line="240" w:lineRule="auto"/>
        <w:ind w:left="173"/>
        <w:shd w:val="clear" w:color="auto" w:fill="F4F4F4"/>
      </w:pPr>
      <w:r>
        <w:rPr>
          <w:rFonts w:ascii="Consolas" w:hAnsi="Consolas"/>
          <w:sz w:val="15"/>
        </w:rPr>
        <w:t xml:space="preserve">        L.append("  Precision (findings the risk team acted on): " + str(p) + "%"</w:t>
      </w:r>
    </w:p>
    <w:p>
      <w:pPr>
        <w:spacing w:before="0" w:after="0" w:line="240" w:lineRule="auto"/>
        <w:ind w:left="173"/>
        <w:shd w:val="clear" w:color="auto" w:fill="F4F4F4"/>
      </w:pPr>
      <w:r>
        <w:rPr>
          <w:rFonts w:ascii="Consolas" w:hAnsi="Consolas"/>
          <w:sz w:val="15"/>
        </w:rPr>
        <w:t xml:space="preserve">                 + "   [target " + str(PRECISION_TARGET) + "%]")</w:t>
      </w:r>
    </w:p>
    <w:p>
      <w:pPr>
        <w:spacing w:before="0" w:after="0" w:line="240" w:lineRule="auto"/>
        <w:ind w:left="173"/>
        <w:shd w:val="clear" w:color="auto" w:fill="F4F4F4"/>
      </w:pPr>
      <w:r>
        <w:rPr>
          <w:rFonts w:ascii="Consolas" w:hAnsi="Consolas"/>
          <w:sz w:val="15"/>
        </w:rPr>
        <w:t xml:space="preserve">        L.append("  " + ("MEETS target." if p is not None and p &gt;= PRECISION_TARGET</w:t>
      </w:r>
    </w:p>
    <w:p>
      <w:pPr>
        <w:spacing w:before="0" w:after="0" w:line="240" w:lineRule="auto"/>
        <w:ind w:left="173"/>
        <w:shd w:val="clear" w:color="auto" w:fill="F4F4F4"/>
      </w:pPr>
      <w:r>
        <w:rPr>
          <w:rFonts w:ascii="Consolas" w:hAnsi="Consolas"/>
          <w:sz w:val="15"/>
        </w:rPr>
        <w:t xml:space="preserve">                         else "BELOW target - see offenders below."))</w:t>
      </w:r>
    </w:p>
    <w:p>
      <w:pPr>
        <w:spacing w:before="0" w:after="0" w:line="240" w:lineRule="auto"/>
        <w:ind w:left="173"/>
        <w:shd w:val="clear" w:color="auto" w:fill="F4F4F4"/>
      </w:pPr>
      <w:r>
        <w:rPr>
          <w:rFonts w:ascii="Consolas" w:hAnsi="Consolas"/>
          <w:sz w:val="15"/>
        </w:rPr>
        <w:t xml:space="preserve">        L.append("  Rejected as wrong: " + str(stats["rejected"]) + " of " + str(n)</w:t>
      </w:r>
    </w:p>
    <w:p>
      <w:pPr>
        <w:spacing w:before="0" w:after="0" w:line="240" w:lineRule="auto"/>
        <w:ind w:left="173"/>
        <w:shd w:val="clear" w:color="auto" w:fill="F4F4F4"/>
      </w:pPr>
      <w:r>
        <w:rPr>
          <w:rFonts w:ascii="Consolas" w:hAnsi="Consolas"/>
          <w:sz w:val="15"/>
        </w:rPr>
        <w:t xml:space="preserve">                 + " (" + str(stats["rejection_rate"]) + "%)")</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stats["by_reason"]:</w:t>
      </w:r>
    </w:p>
    <w:p>
      <w:pPr>
        <w:spacing w:before="0" w:after="0" w:line="240" w:lineRule="auto"/>
        <w:ind w:left="173"/>
        <w:shd w:val="clear" w:color="auto" w:fill="F4F4F4"/>
      </w:pPr>
      <w:r>
        <w:rPr>
          <w:rFonts w:ascii="Consolas" w:hAnsi="Consolas"/>
          <w:sz w:val="15"/>
        </w:rPr>
        <w:t xml:space="preserve">        L.append("Why findings were rejected:")</w:t>
      </w:r>
    </w:p>
    <w:p>
      <w:pPr>
        <w:spacing w:before="0" w:after="0" w:line="240" w:lineRule="auto"/>
        <w:ind w:left="173"/>
        <w:shd w:val="clear" w:color="auto" w:fill="F4F4F4"/>
      </w:pPr>
      <w:r>
        <w:rPr>
          <w:rFonts w:ascii="Consolas" w:hAnsi="Consolas"/>
          <w:sz w:val="15"/>
        </w:rPr>
        <w:t xml:space="preserve">        for reason, count in stats["by_reason"].items():</w:t>
      </w:r>
    </w:p>
    <w:p>
      <w:pPr>
        <w:spacing w:before="0" w:after="0" w:line="240" w:lineRule="auto"/>
        <w:ind w:left="173"/>
        <w:shd w:val="clear" w:color="auto" w:fill="F4F4F4"/>
      </w:pPr>
      <w:r>
        <w:rPr>
          <w:rFonts w:ascii="Consolas" w:hAnsi="Consolas"/>
          <w:sz w:val="15"/>
        </w:rPr>
        <w:t xml:space="preserve">            L.append("  " + str(count).rjust(4) + "  " + reason)</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L.append("By severity assigned:")</w:t>
      </w:r>
    </w:p>
    <w:p>
      <w:pPr>
        <w:spacing w:before="0" w:after="0" w:line="240" w:lineRule="auto"/>
        <w:ind w:left="173"/>
        <w:shd w:val="clear" w:color="auto" w:fill="F4F4F4"/>
      </w:pPr>
      <w:r>
        <w:rPr>
          <w:rFonts w:ascii="Consolas" w:hAnsi="Consolas"/>
          <w:sz w:val="15"/>
        </w:rPr>
        <w:t xml:space="preserve">    for sev in ("critical", "high", "medium", "low", "unknown"):</w:t>
      </w:r>
    </w:p>
    <w:p>
      <w:pPr>
        <w:spacing w:before="0" w:after="0" w:line="240" w:lineRule="auto"/>
        <w:ind w:left="173"/>
        <w:shd w:val="clear" w:color="auto" w:fill="F4F4F4"/>
      </w:pPr>
      <w:r>
        <w:rPr>
          <w:rFonts w:ascii="Consolas" w:hAnsi="Consolas"/>
          <w:sz w:val="15"/>
        </w:rPr>
        <w:t xml:space="preserve">        s = stats["by_severity"].get(sev)</w:t>
      </w:r>
    </w:p>
    <w:p>
      <w:pPr>
        <w:spacing w:before="0" w:after="0" w:line="240" w:lineRule="auto"/>
        <w:ind w:left="173"/>
        <w:shd w:val="clear" w:color="auto" w:fill="F4F4F4"/>
      </w:pPr>
      <w:r>
        <w:rPr>
          <w:rFonts w:ascii="Consolas" w:hAnsi="Consolas"/>
          <w:sz w:val="15"/>
        </w:rPr>
        <w:t xml:space="preserve">        if not s:</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line = "  " + sev.ljust(9) + str(s["total"]).rjust(4) + " decided, " \</w:t>
      </w:r>
    </w:p>
    <w:p>
      <w:pPr>
        <w:spacing w:before="0" w:after="0" w:line="240" w:lineRule="auto"/>
        <w:ind w:left="173"/>
        <w:shd w:val="clear" w:color="auto" w:fill="F4F4F4"/>
      </w:pPr>
      <w:r>
        <w:rPr>
          <w:rFonts w:ascii="Consolas" w:hAnsi="Consolas"/>
          <w:sz w:val="15"/>
        </w:rPr>
        <w:t xml:space="preserve">               + str(s["rejected"]).rjust(3) + " rejected"</w:t>
      </w:r>
    </w:p>
    <w:p>
      <w:pPr>
        <w:spacing w:before="0" w:after="0" w:line="240" w:lineRule="auto"/>
        <w:ind w:left="173"/>
        <w:shd w:val="clear" w:color="auto" w:fill="F4F4F4"/>
      </w:pPr>
      <w:r>
        <w:rPr>
          <w:rFonts w:ascii="Consolas" w:hAnsi="Consolas"/>
          <w:sz w:val="15"/>
        </w:rPr>
        <w:t xml:space="preserve">        if s["total"] &gt;= MIN_SAMPLES_PER_ITEM:</w:t>
      </w:r>
    </w:p>
    <w:p>
      <w:pPr>
        <w:spacing w:before="0" w:after="0" w:line="240" w:lineRule="auto"/>
        <w:ind w:left="173"/>
        <w:shd w:val="clear" w:color="auto" w:fill="F4F4F4"/>
      </w:pPr>
      <w:r>
        <w:rPr>
          <w:rFonts w:ascii="Consolas" w:hAnsi="Consolas"/>
          <w:sz w:val="15"/>
        </w:rPr>
        <w:t xml:space="preserve">            line += "  (" + str(_rate(s["rejected"], s["total"])) + "%)"</w:t>
      </w:r>
    </w:p>
    <w:p>
      <w:pPr>
        <w:spacing w:before="0" w:after="0" w:line="240" w:lineRule="auto"/>
        <w:ind w:left="173"/>
        <w:shd w:val="clear" w:color="auto" w:fill="F4F4F4"/>
      </w:pPr>
      <w:r>
        <w:rPr>
          <w:rFonts w:ascii="Consolas" w:hAnsi="Consolas"/>
          <w:sz w:val="15"/>
        </w:rPr>
        <w:t xml:space="preserve">        else:</w:t>
      </w:r>
    </w:p>
    <w:p>
      <w:pPr>
        <w:spacing w:before="0" w:after="0" w:line="240" w:lineRule="auto"/>
        <w:ind w:left="173"/>
        <w:shd w:val="clear" w:color="auto" w:fill="F4F4F4"/>
      </w:pPr>
      <w:r>
        <w:rPr>
          <w:rFonts w:ascii="Consolas" w:hAnsi="Consolas"/>
          <w:sz w:val="15"/>
        </w:rPr>
        <w:t xml:space="preserve">            line += "  (too few to rate)"</w:t>
      </w:r>
    </w:p>
    <w:p>
      <w:pPr>
        <w:spacing w:before="0" w:after="0" w:line="240" w:lineRule="auto"/>
        <w:ind w:left="173"/>
        <w:shd w:val="clear" w:color="auto" w:fill="F4F4F4"/>
      </w:pPr>
      <w:r>
        <w:rPr>
          <w:rFonts w:ascii="Consolas" w:hAnsi="Consolas"/>
          <w:sz w:val="15"/>
        </w:rPr>
        <w:t xml:space="preserve">        L.append(line)</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off = offenders(stats)</w:t>
      </w:r>
    </w:p>
    <w:p>
      <w:pPr>
        <w:spacing w:before="0" w:after="0" w:line="240" w:lineRule="auto"/>
        <w:ind w:left="173"/>
        <w:shd w:val="clear" w:color="auto" w:fill="F4F4F4"/>
      </w:pPr>
      <w:r>
        <w:rPr>
          <w:rFonts w:ascii="Consolas" w:hAnsi="Consolas"/>
          <w:sz w:val="15"/>
        </w:rPr>
        <w:t xml:space="preserve">    if off:</w:t>
      </w:r>
    </w:p>
    <w:p>
      <w:pPr>
        <w:spacing w:before="0" w:after="0" w:line="240" w:lineRule="auto"/>
        <w:ind w:left="173"/>
        <w:shd w:val="clear" w:color="auto" w:fill="F4F4F4"/>
      </w:pPr>
      <w:r>
        <w:rPr>
          <w:rFonts w:ascii="Consolas" w:hAnsi="Consolas"/>
          <w:sz w:val="15"/>
        </w:rPr>
        <w:t xml:space="preserve">        L.append("REPEAT OFFENDERS - rejected at least " + str(MIN_SAMPLES_PER_ITEM)</w:t>
      </w:r>
    </w:p>
    <w:p>
      <w:pPr>
        <w:spacing w:before="0" w:after="0" w:line="240" w:lineRule="auto"/>
        <w:ind w:left="173"/>
        <w:shd w:val="clear" w:color="auto" w:fill="F4F4F4"/>
      </w:pPr>
      <w:r>
        <w:rPr>
          <w:rFonts w:ascii="Consolas" w:hAnsi="Consolas"/>
          <w:sz w:val="15"/>
        </w:rPr>
        <w:t xml:space="preserve">                 + " times and more than half the time.")</w:t>
      </w:r>
    </w:p>
    <w:p>
      <w:pPr>
        <w:spacing w:before="0" w:after="0" w:line="240" w:lineRule="auto"/>
        <w:ind w:left="173"/>
        <w:shd w:val="clear" w:color="auto" w:fill="F4F4F4"/>
      </w:pPr>
      <w:r>
        <w:rPr>
          <w:rFonts w:ascii="Consolas" w:hAnsi="Consolas"/>
          <w:sz w:val="15"/>
        </w:rPr>
        <w:t xml:space="preserve">        L.append("These are the tuning targets. Everything else is noise.")</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for o in off:</w:t>
      </w:r>
    </w:p>
    <w:p>
      <w:pPr>
        <w:spacing w:before="0" w:after="0" w:line="240" w:lineRule="auto"/>
        <w:ind w:left="173"/>
        <w:shd w:val="clear" w:color="auto" w:fill="F4F4F4"/>
      </w:pPr>
      <w:r>
        <w:rPr>
          <w:rFonts w:ascii="Consolas" w:hAnsi="Consolas"/>
          <w:sz w:val="15"/>
        </w:rPr>
        <w:t xml:space="preserve">            L.append("  " + o["origin"] + "  [" + o["source"] + "]")</w:t>
      </w:r>
    </w:p>
    <w:p>
      <w:pPr>
        <w:spacing w:before="0" w:after="0" w:line="240" w:lineRule="auto"/>
        <w:ind w:left="173"/>
        <w:shd w:val="clear" w:color="auto" w:fill="F4F4F4"/>
      </w:pPr>
      <w:r>
        <w:rPr>
          <w:rFonts w:ascii="Consolas" w:hAnsi="Consolas"/>
          <w:sz w:val="15"/>
        </w:rPr>
        <w:t xml:space="preserve">            L.append("      rejected " + str(o["rejected"]) + " of " + str(o["total"])</w:t>
      </w:r>
    </w:p>
    <w:p>
      <w:pPr>
        <w:spacing w:before="0" w:after="0" w:line="240" w:lineRule="auto"/>
        <w:ind w:left="173"/>
        <w:shd w:val="clear" w:color="auto" w:fill="F4F4F4"/>
      </w:pPr>
      <w:r>
        <w:rPr>
          <w:rFonts w:ascii="Consolas" w:hAnsi="Consolas"/>
          <w:sz w:val="15"/>
        </w:rPr>
        <w:t xml:space="preserve">                     + " (" + str(o["rate"]) + "%), mostly: " + o["dominant_reason"])</w:t>
      </w:r>
    </w:p>
    <w:p>
      <w:pPr>
        <w:spacing w:before="0" w:after="0" w:line="240" w:lineRule="auto"/>
        <w:ind w:left="173"/>
        <w:shd w:val="clear" w:color="auto" w:fill="F4F4F4"/>
      </w:pPr>
      <w:r>
        <w:rPr>
          <w:rFonts w:ascii="Consolas" w:hAnsi="Consolas"/>
          <w:sz w:val="15"/>
        </w:rPr>
        <w:t xml:space="preserve">            L.append("      fix -&gt; " + _fix_for(o["dominant_reason"], o["source"]))</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else:</w:t>
      </w:r>
    </w:p>
    <w:p>
      <w:pPr>
        <w:spacing w:before="0" w:after="0" w:line="240" w:lineRule="auto"/>
        <w:ind w:left="173"/>
        <w:shd w:val="clear" w:color="auto" w:fill="F4F4F4"/>
      </w:pPr>
      <w:r>
        <w:rPr>
          <w:rFonts w:ascii="Consolas" w:hAnsi="Consolas"/>
          <w:sz w:val="15"/>
        </w:rPr>
        <w:t xml:space="preserve">        L.append("No repeat offenders. Nothing has been rejected often enough to be a")</w:t>
      </w:r>
    </w:p>
    <w:p>
      <w:pPr>
        <w:spacing w:before="0" w:after="0" w:line="240" w:lineRule="auto"/>
        <w:ind w:left="173"/>
        <w:shd w:val="clear" w:color="auto" w:fill="F4F4F4"/>
      </w:pPr>
      <w:r>
        <w:rPr>
          <w:rFonts w:ascii="Consolas" w:hAnsi="Consolas"/>
          <w:sz w:val="15"/>
        </w:rPr>
        <w:t xml:space="preserve">        L.append("pattern rather than a one-off.")</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L.append("Evidence verification (measured at production, independent of any human):")</w:t>
      </w:r>
    </w:p>
    <w:p>
      <w:pPr>
        <w:spacing w:before="0" w:after="0" w:line="240" w:lineRule="auto"/>
        <w:ind w:left="173"/>
        <w:shd w:val="clear" w:color="auto" w:fill="F4F4F4"/>
      </w:pPr>
      <w:r>
        <w:rPr>
          <w:rFonts w:ascii="Consolas" w:hAnsi="Consolas"/>
          <w:sz w:val="15"/>
        </w:rPr>
        <w:t xml:space="preserve">    claims = stats["coverage_claims"]</w:t>
      </w:r>
    </w:p>
    <w:p>
      <w:pPr>
        <w:spacing w:before="0" w:after="0" w:line="240" w:lineRule="auto"/>
        <w:ind w:left="173"/>
        <w:shd w:val="clear" w:color="auto" w:fill="F4F4F4"/>
      </w:pPr>
      <w:r>
        <w:rPr>
          <w:rFonts w:ascii="Consolas" w:hAnsi="Consolas"/>
          <w:sz w:val="15"/>
        </w:rPr>
        <w:t xml:space="preserve">    L.append("  Coverage claims made: " + str(claims)</w:t>
      </w:r>
    </w:p>
    <w:p>
      <w:pPr>
        <w:spacing w:before="0" w:after="0" w:line="240" w:lineRule="auto"/>
        <w:ind w:left="173"/>
        <w:shd w:val="clear" w:color="auto" w:fill="F4F4F4"/>
      </w:pPr>
      <w:r>
        <w:rPr>
          <w:rFonts w:ascii="Consolas" w:hAnsi="Consolas"/>
          <w:sz w:val="15"/>
        </w:rPr>
        <w:t xml:space="preserve">             + "   Quote verified: " + str(stats["evidence_verified"])</w:t>
      </w:r>
    </w:p>
    <w:p>
      <w:pPr>
        <w:spacing w:before="0" w:after="0" w:line="240" w:lineRule="auto"/>
        <w:ind w:left="173"/>
        <w:shd w:val="clear" w:color="auto" w:fill="F4F4F4"/>
      </w:pPr>
      <w:r>
        <w:rPr>
          <w:rFonts w:ascii="Consolas" w:hAnsi="Consolas"/>
          <w:sz w:val="15"/>
        </w:rPr>
        <w:t xml:space="preserve">             + "   Downgraded: " + str(stats["evidence_downgraded"]))</w:t>
      </w:r>
    </w:p>
    <w:p>
      <w:pPr>
        <w:spacing w:before="0" w:after="0" w:line="240" w:lineRule="auto"/>
        <w:ind w:left="173"/>
        <w:shd w:val="clear" w:color="auto" w:fill="F4F4F4"/>
      </w:pPr>
      <w:r>
        <w:rPr>
          <w:rFonts w:ascii="Consolas" w:hAnsi="Consolas"/>
          <w:sz w:val="15"/>
        </w:rPr>
        <w:t xml:space="preserve">    if claims &gt;= MIN_SAMPLES_OVERALL:</w:t>
      </w:r>
    </w:p>
    <w:p>
      <w:pPr>
        <w:spacing w:before="0" w:after="0" w:line="240" w:lineRule="auto"/>
        <w:ind w:left="173"/>
        <w:shd w:val="clear" w:color="auto" w:fill="F4F4F4"/>
      </w:pPr>
      <w:r>
        <w:rPr>
          <w:rFonts w:ascii="Consolas" w:hAnsi="Consolas"/>
          <w:sz w:val="15"/>
        </w:rPr>
        <w:t xml:space="preserve">        L.append("  Downgrade rate: " + str(stats["downgrade_rate"]) + "%")</w:t>
      </w:r>
    </w:p>
    <w:p>
      <w:pPr>
        <w:spacing w:before="0" w:after="0" w:line="240" w:lineRule="auto"/>
        <w:ind w:left="173"/>
        <w:shd w:val="clear" w:color="auto" w:fill="F4F4F4"/>
      </w:pPr>
      <w:r>
        <w:rPr>
          <w:rFonts w:ascii="Consolas" w:hAnsi="Consolas"/>
          <w:sz w:val="15"/>
        </w:rPr>
        <w:t xml:space="preserve">        if (stats["downgrade_rate"] or 0) &gt; 10:</w:t>
      </w:r>
    </w:p>
    <w:p>
      <w:pPr>
        <w:spacing w:before="0" w:after="0" w:line="240" w:lineRule="auto"/>
        <w:ind w:left="173"/>
        <w:shd w:val="clear" w:color="auto" w:fill="F4F4F4"/>
      </w:pPr>
      <w:r>
        <w:rPr>
          <w:rFonts w:ascii="Consolas" w:hAnsi="Consolas"/>
          <w:sz w:val="15"/>
        </w:rPr>
        <w:t xml:space="preserve">            L.append("  HIGH. The model is asserting coverage it cannot quote. Strengthen the")</w:t>
      </w:r>
    </w:p>
    <w:p>
      <w:pPr>
        <w:spacing w:before="0" w:after="0" w:line="240" w:lineRule="auto"/>
        <w:ind w:left="173"/>
        <w:shd w:val="clear" w:color="auto" w:fill="F4F4F4"/>
      </w:pPr>
      <w:r>
        <w:rPr>
          <w:rFonts w:ascii="Consolas" w:hAnsi="Consolas"/>
          <w:sz w:val="15"/>
        </w:rPr>
        <w:t xml:space="preserve">            L.append("  verbatim-quote instruction before loosening the verifier - loosening it")</w:t>
      </w:r>
    </w:p>
    <w:p>
      <w:pPr>
        <w:spacing w:before="0" w:after="0" w:line="240" w:lineRule="auto"/>
        <w:ind w:left="173"/>
        <w:shd w:val="clear" w:color="auto" w:fill="F4F4F4"/>
      </w:pPr>
      <w:r>
        <w:rPr>
          <w:rFonts w:ascii="Consolas" w:hAnsi="Consolas"/>
          <w:sz w:val="15"/>
        </w:rPr>
        <w:t xml:space="preserve">            L.append("  buys back exactly the fabrication risk it exists to catch.")</w:t>
      </w:r>
    </w:p>
    <w:p>
      <w:pPr>
        <w:spacing w:before="0" w:after="0" w:line="240" w:lineRule="auto"/>
        <w:ind w:left="173"/>
        <w:shd w:val="clear" w:color="auto" w:fill="F4F4F4"/>
      </w:pPr>
      <w:r>
        <w:rPr>
          <w:rFonts w:ascii="Consolas" w:hAnsi="Consolas"/>
          <w:sz w:val="15"/>
        </w:rPr>
        <w:t xml:space="preserve">    else:</w:t>
      </w:r>
    </w:p>
    <w:p>
      <w:pPr>
        <w:spacing w:before="0" w:after="0" w:line="240" w:lineRule="auto"/>
        <w:ind w:left="173"/>
        <w:shd w:val="clear" w:color="auto" w:fill="F4F4F4"/>
      </w:pPr>
      <w:r>
        <w:rPr>
          <w:rFonts w:ascii="Consolas" w:hAnsi="Consolas"/>
          <w:sz w:val="15"/>
        </w:rPr>
        <w:t xml:space="preserve">        L.append("  Too few coverage claims to rate (" + str(claims) + " of "</w:t>
      </w:r>
    </w:p>
    <w:p>
      <w:pPr>
        <w:spacing w:before="0" w:after="0" w:line="240" w:lineRule="auto"/>
        <w:ind w:left="173"/>
        <w:shd w:val="clear" w:color="auto" w:fill="F4F4F4"/>
      </w:pPr>
      <w:r>
        <w:rPr>
          <w:rFonts w:ascii="Consolas" w:hAnsi="Consolas"/>
          <w:sz w:val="15"/>
        </w:rPr>
        <w:t xml:space="preserve">                 + str(MIN_SAMPLES_OVERALL) + ").")</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L.append("This report changes nothing. Every fix above is a human editing a")</w:t>
      </w:r>
    </w:p>
    <w:p>
      <w:pPr>
        <w:spacing w:before="0" w:after="0" w:line="240" w:lineRule="auto"/>
        <w:ind w:left="173"/>
        <w:shd w:val="clear" w:color="auto" w:fill="F4F4F4"/>
      </w:pPr>
      <w:r>
        <w:rPr>
          <w:rFonts w:ascii="Consolas" w:hAnsi="Consolas"/>
          <w:sz w:val="15"/>
        </w:rPr>
        <w:t xml:space="preserve">    L.append("requirement record, a severity, a threshold, or a prompt.")</w:t>
      </w:r>
    </w:p>
    <w:p>
      <w:pPr>
        <w:spacing w:before="0" w:after="0" w:line="240" w:lineRule="auto"/>
        <w:ind w:left="173"/>
        <w:shd w:val="clear" w:color="auto" w:fill="F4F4F4"/>
      </w:pPr>
      <w:r>
        <w:rPr>
          <w:rFonts w:ascii="Consolas" w:hAnsi="Consolas"/>
          <w:sz w:val="15"/>
        </w:rPr>
        <w:t xml:space="preserve">    return "\n".join(L)</w:t>
      </w:r>
    </w:p>
    <w:p/>
    <w:p>
      <w:pPr>
        <w:pStyle w:val="Heading3"/>
      </w:pPr>
      <w:r>
        <w:rPr>
          <w:rFonts w:ascii="Consolas" w:hAnsi="Consolas"/>
        </w:rPr>
        <w:t>openbcdr/import_findings.py</w:t>
      </w:r>
    </w:p>
    <w:p>
      <w:pPr>
        <w:spacing w:after="80"/>
      </w:pPr>
      <w:r>
        <w:rPr>
          <w:b w:val="0"/>
          <w:sz w:val="19"/>
        </w:rPr>
        <w:t>Bridge for a prompt-only agent: re-imposes quote verification, dedup and audit on import.</w:t>
      </w:r>
    </w:p>
    <w:p>
      <w:pPr>
        <w:spacing w:before="0" w:after="0" w:line="240" w:lineRule="auto"/>
        <w:ind w:left="173"/>
        <w:shd w:val="clear" w:color="auto" w:fill="F4F4F4"/>
      </w:pPr>
      <w:r>
        <w:rPr>
          <w:rFonts w:ascii="Consolas" w:hAnsi="Consolas"/>
          <w:sz w:val="15"/>
        </w:rPr>
        <w:t>"""Import findings produced by a prompt-only agent into the local registry.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Where the agent runs without this codebase bound to it - a chat agent, a Project,</w:t>
      </w:r>
    </w:p>
    <w:p>
      <w:pPr>
        <w:spacing w:before="0" w:after="0" w:line="240" w:lineRule="auto"/>
        <w:ind w:left="173"/>
        <w:shd w:val="clear" w:color="auto" w:fill="F4F4F4"/>
      </w:pPr>
      <w:r>
        <w:rPr>
          <w:rFonts w:ascii="Consolas" w:hAnsi="Consolas"/>
          <w:sz w:val="15"/>
        </w:rPr>
        <w:t>anything with no code execution - it can still do the judgment work, but it has no</w:t>
      </w:r>
    </w:p>
    <w:p>
      <w:pPr>
        <w:spacing w:before="0" w:after="0" w:line="240" w:lineRule="auto"/>
        <w:ind w:left="173"/>
        <w:shd w:val="clear" w:color="auto" w:fill="F4F4F4"/>
      </w:pPr>
      <w:r>
        <w:rPr>
          <w:rFonts w:ascii="Consolas" w:hAnsi="Consolas"/>
          <w:sz w:val="15"/>
        </w:rPr>
        <w:t>memory between runs and, more seriously, nothing verifies its evidence. This</w:t>
      </w:r>
    </w:p>
    <w:p>
      <w:pPr>
        <w:spacing w:before="0" w:after="0" w:line="240" w:lineRule="auto"/>
        <w:ind w:left="173"/>
        <w:shd w:val="clear" w:color="auto" w:fill="F4F4F4"/>
      </w:pPr>
      <w:r>
        <w:rPr>
          <w:rFonts w:ascii="Consolas" w:hAnsi="Consolas"/>
          <w:sz w:val="15"/>
        </w:rPr>
        <w:t>module is the bridge: the agent emits structured findings, and everything the</w:t>
      </w:r>
    </w:p>
    <w:p>
      <w:pPr>
        <w:spacing w:before="0" w:after="0" w:line="240" w:lineRule="auto"/>
        <w:ind w:left="173"/>
        <w:shd w:val="clear" w:color="auto" w:fill="F4F4F4"/>
      </w:pPr>
      <w:r>
        <w:rPr>
          <w:rFonts w:ascii="Consolas" w:hAnsi="Consolas"/>
          <w:sz w:val="15"/>
        </w:rPr>
        <w:t>code half provides gets re-imposed here on the way in.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What importing restores that prompt-only mode does not have: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1. **Quote verification.** Every claim of full or partial coverage is checked</w:t>
      </w:r>
    </w:p>
    <w:p>
      <w:pPr>
        <w:spacing w:before="0" w:after="0" w:line="240" w:lineRule="auto"/>
        <w:ind w:left="173"/>
        <w:shd w:val="clear" w:color="auto" w:fill="F4F4F4"/>
      </w:pPr>
      <w:r>
        <w:rPr>
          <w:rFonts w:ascii="Consolas" w:hAnsi="Consolas"/>
          <w:sz w:val="15"/>
        </w:rPr>
        <w:t xml:space="preserve">   against the stored plan text before it is accepted. A claim whose quote is not</w:t>
      </w:r>
    </w:p>
    <w:p>
      <w:pPr>
        <w:spacing w:before="0" w:after="0" w:line="240" w:lineRule="auto"/>
        <w:ind w:left="173"/>
        <w:shd w:val="clear" w:color="auto" w:fill="F4F4F4"/>
      </w:pPr>
      <w:r>
        <w:rPr>
          <w:rFonts w:ascii="Consolas" w:hAnsi="Consolas"/>
          <w:sz w:val="15"/>
        </w:rPr>
        <w:t xml:space="preserve">   in the plan is downgraded to insufficient_evidence exactly as it would be on a</w:t>
      </w:r>
    </w:p>
    <w:p>
      <w:pPr>
        <w:spacing w:before="0" w:after="0" w:line="240" w:lineRule="auto"/>
        <w:ind w:left="173"/>
        <w:shd w:val="clear" w:color="auto" w:fill="F4F4F4"/>
      </w:pPr>
      <w:r>
        <w:rPr>
          <w:rFonts w:ascii="Consolas" w:hAnsi="Consolas"/>
          <w:sz w:val="15"/>
        </w:rPr>
        <w:t xml:space="preserve">   local run. This is the anti-fabrication mechanism, and without an import step</w:t>
      </w:r>
    </w:p>
    <w:p>
      <w:pPr>
        <w:spacing w:before="0" w:after="0" w:line="240" w:lineRule="auto"/>
        <w:ind w:left="173"/>
        <w:shd w:val="clear" w:color="auto" w:fill="F4F4F4"/>
      </w:pPr>
      <w:r>
        <w:rPr>
          <w:rFonts w:ascii="Consolas" w:hAnsi="Consolas"/>
          <w:sz w:val="15"/>
        </w:rPr>
        <w:t xml:space="preserve">   it simply is not present.</w:t>
      </w:r>
    </w:p>
    <w:p>
      <w:pPr>
        <w:spacing w:before="0" w:after="0" w:line="240" w:lineRule="auto"/>
        <w:ind w:left="173"/>
        <w:shd w:val="clear" w:color="auto" w:fill="F4F4F4"/>
      </w:pPr>
      <w:r>
        <w:rPr>
          <w:rFonts w:ascii="Consolas" w:hAnsi="Consolas"/>
          <w:sz w:val="15"/>
        </w:rPr>
        <w:t>2. **Deduplication.** Gaps are fingerprinted, so re-evaluating the same plan next</w:t>
      </w:r>
    </w:p>
    <w:p>
      <w:pPr>
        <w:spacing w:before="0" w:after="0" w:line="240" w:lineRule="auto"/>
        <w:ind w:left="173"/>
        <w:shd w:val="clear" w:color="auto" w:fill="F4F4F4"/>
      </w:pPr>
      <w:r>
        <w:rPr>
          <w:rFonts w:ascii="Consolas" w:hAnsi="Consolas"/>
          <w:sz w:val="15"/>
        </w:rPr>
        <w:t xml:space="preserve">   quarter references the existing gap instead of opening a second one with a new</w:t>
      </w:r>
    </w:p>
    <w:p>
      <w:pPr>
        <w:spacing w:before="0" w:after="0" w:line="240" w:lineRule="auto"/>
        <w:ind w:left="173"/>
        <w:shd w:val="clear" w:color="auto" w:fill="F4F4F4"/>
      </w:pPr>
      <w:r>
        <w:rPr>
          <w:rFonts w:ascii="Consolas" w:hAnsi="Consolas"/>
          <w:sz w:val="15"/>
        </w:rPr>
        <w:t xml:space="preserve">   identifier.</w:t>
      </w:r>
    </w:p>
    <w:p>
      <w:pPr>
        <w:spacing w:before="0" w:after="0" w:line="240" w:lineRule="auto"/>
        <w:ind w:left="173"/>
        <w:shd w:val="clear" w:color="auto" w:fill="F4F4F4"/>
      </w:pPr>
      <w:r>
        <w:rPr>
          <w:rFonts w:ascii="Consolas" w:hAnsi="Consolas"/>
          <w:sz w:val="15"/>
        </w:rPr>
        <w:t>3. **Severity, routing and deadlines** from the curated index, not from the</w:t>
      </w:r>
    </w:p>
    <w:p>
      <w:pPr>
        <w:spacing w:before="0" w:after="0" w:line="240" w:lineRule="auto"/>
        <w:ind w:left="173"/>
        <w:shd w:val="clear" w:color="auto" w:fill="F4F4F4"/>
      </w:pPr>
      <w:r>
        <w:rPr>
          <w:rFonts w:ascii="Consolas" w:hAnsi="Consolas"/>
          <w:sz w:val="15"/>
        </w:rPr>
        <w:t xml:space="preserve">   agent's opinion.</w:t>
      </w:r>
    </w:p>
    <w:p>
      <w:pPr>
        <w:spacing w:before="0" w:after="0" w:line="240" w:lineRule="auto"/>
        <w:ind w:left="173"/>
        <w:shd w:val="clear" w:color="auto" w:fill="F4F4F4"/>
      </w:pPr>
      <w:r>
        <w:rPr>
          <w:rFonts w:ascii="Consolas" w:hAnsi="Consolas"/>
          <w:sz w:val="15"/>
        </w:rPr>
        <w:t>4. **The audit trail**, including who imported what and when.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Coherence findings from the agent are deliberately NOT imported. Those checks are</w:t>
      </w:r>
    </w:p>
    <w:p>
      <w:pPr>
        <w:spacing w:before="0" w:after="0" w:line="240" w:lineRule="auto"/>
        <w:ind w:left="173"/>
        <w:shd w:val="clear" w:color="auto" w:fill="F4F4F4"/>
      </w:pPr>
      <w:r>
        <w:rPr>
          <w:rFonts w:ascii="Consolas" w:hAnsi="Consolas"/>
          <w:sz w:val="15"/>
        </w:rPr>
        <w:t>deterministic and free to run locally; taking a model's word for arithmetic is</w:t>
      </w:r>
    </w:p>
    <w:p>
      <w:pPr>
        <w:spacing w:before="0" w:after="0" w:line="240" w:lineRule="auto"/>
        <w:ind w:left="173"/>
        <w:shd w:val="clear" w:color="auto" w:fill="F4F4F4"/>
      </w:pPr>
      <w:r>
        <w:rPr>
          <w:rFonts w:ascii="Consolas" w:hAnsi="Consolas"/>
          <w:sz w:val="15"/>
        </w:rPr>
        <w:t>the one thing this design exists to avoid. Run `coherence` instead.</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import json</w:t>
      </w:r>
    </w:p>
    <w:p>
      <w:pPr>
        <w:spacing w:before="0" w:after="0" w:line="240" w:lineRule="auto"/>
        <w:ind w:left="173"/>
        <w:shd w:val="clear" w:color="auto" w:fill="F4F4F4"/>
      </w:pPr>
      <w:r>
        <w:rPr>
          <w:rFonts w:ascii="Consolas" w:hAnsi="Consolas"/>
          <w:sz w:val="15"/>
        </w:rPr>
        <w:t>from datetime import date</w:t>
      </w:r>
    </w:p>
    <w:p>
      <w:pPr>
        <w:spacing w:before="0" w:after="0" w:line="240" w:lineRule="auto"/>
        <w:ind w:left="173"/>
        <w:shd w:val="clear" w:color="auto" w:fill="F4F4F4"/>
      </w:pPr>
      <w:r>
        <w:rPr>
          <w:rFonts w:ascii="Consolas" w:hAnsi="Consolas"/>
          <w:sz w:val="15"/>
        </w:rPr>
        <w:t>from pathlib import Path</w:t>
      </w:r>
    </w:p>
    <w:p>
      <w:pPr>
        <w:spacing w:before="0" w:after="0" w:line="240" w:lineRule="auto"/>
        <w:ind w:left="173"/>
        <w:shd w:val="clear" w:color="auto" w:fill="F4F4F4"/>
      </w:pPr>
      <w:r>
        <w:rPr>
          <w:rFonts w:ascii="Consolas" w:hAnsi="Consolas"/>
          <w:sz w:val="15"/>
        </w:rPr>
        <w:t>from typing import Any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.analyzers.compliance import verify_quote</w:t>
      </w:r>
    </w:p>
    <w:p>
      <w:pPr>
        <w:spacing w:before="0" w:after="0" w:line="240" w:lineRule="auto"/>
        <w:ind w:left="173"/>
        <w:shd w:val="clear" w:color="auto" w:fill="F4F4F4"/>
      </w:pPr>
      <w:r>
        <w:rPr>
          <w:rFonts w:ascii="Consolas" w:hAnsi="Consolas"/>
          <w:sz w:val="15"/>
        </w:rPr>
        <w:t>from .models import CoverageFinding</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ImportError_(ValueError):</w:t>
      </w:r>
    </w:p>
    <w:p>
      <w:pPr>
        <w:spacing w:before="0" w:after="0" w:line="240" w:lineRule="auto"/>
        <w:ind w:left="173"/>
        <w:shd w:val="clear" w:color="auto" w:fill="F4F4F4"/>
      </w:pPr>
      <w:r>
        <w:rPr>
          <w:rFonts w:ascii="Consolas" w:hAnsi="Consolas"/>
          <w:sz w:val="15"/>
        </w:rPr>
        <w:t xml:space="preserve">    """Raised when the payload cannot be trusted enough to import."""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REQUIRED_TOP = ("plan_id", "findings")</w:t>
      </w:r>
    </w:p>
    <w:p>
      <w:pPr>
        <w:spacing w:before="0" w:after="0" w:line="240" w:lineRule="auto"/>
        <w:ind w:left="173"/>
        <w:shd w:val="clear" w:color="auto" w:fill="F4F4F4"/>
      </w:pPr>
      <w:r>
        <w:rPr>
          <w:rFonts w:ascii="Consolas" w:hAnsi="Consolas"/>
          <w:sz w:val="15"/>
        </w:rPr>
        <w:t>COVERAGE = ("full", "partial", "gap", "insufficient_evidence")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load_payload(path: Path) -&gt; dict[str, Any]:</w:t>
      </w:r>
    </w:p>
    <w:p>
      <w:pPr>
        <w:spacing w:before="0" w:after="0" w:line="240" w:lineRule="auto"/>
        <w:ind w:left="173"/>
        <w:shd w:val="clear" w:color="auto" w:fill="F4F4F4"/>
      </w:pPr>
      <w:r>
        <w:rPr>
          <w:rFonts w:ascii="Consolas" w:hAnsi="Consolas"/>
          <w:sz w:val="15"/>
        </w:rPr>
        <w:t xml:space="preserve">    raw = Path(path).read_text(encoding="utf-8")</w:t>
      </w:r>
    </w:p>
    <w:p>
      <w:pPr>
        <w:spacing w:before="0" w:after="0" w:line="240" w:lineRule="auto"/>
        <w:ind w:left="173"/>
        <w:shd w:val="clear" w:color="auto" w:fill="F4F4F4"/>
      </w:pPr>
      <w:r>
        <w:rPr>
          <w:rFonts w:ascii="Consolas" w:hAnsi="Consolas"/>
          <w:sz w:val="15"/>
        </w:rPr>
        <w:t xml:space="preserve">    # Agents commonly wrap JSON in a fenced block. Tolerate that rather than</w:t>
      </w:r>
    </w:p>
    <w:p>
      <w:pPr>
        <w:spacing w:before="0" w:after="0" w:line="240" w:lineRule="auto"/>
        <w:ind w:left="173"/>
        <w:shd w:val="clear" w:color="auto" w:fill="F4F4F4"/>
      </w:pPr>
      <w:r>
        <w:rPr>
          <w:rFonts w:ascii="Consolas" w:hAnsi="Consolas"/>
          <w:sz w:val="15"/>
        </w:rPr>
        <w:t xml:space="preserve">    # making a human strip it by hand and risk them editing the content.</w:t>
      </w:r>
    </w:p>
    <w:p>
      <w:pPr>
        <w:spacing w:before="0" w:after="0" w:line="240" w:lineRule="auto"/>
        <w:ind w:left="173"/>
        <w:shd w:val="clear" w:color="auto" w:fill="F4F4F4"/>
      </w:pPr>
      <w:r>
        <w:rPr>
          <w:rFonts w:ascii="Consolas" w:hAnsi="Consolas"/>
          <w:sz w:val="15"/>
        </w:rPr>
        <w:t xml:space="preserve">    if "```" in raw:</w:t>
      </w:r>
    </w:p>
    <w:p>
      <w:pPr>
        <w:spacing w:before="0" w:after="0" w:line="240" w:lineRule="auto"/>
        <w:ind w:left="173"/>
        <w:shd w:val="clear" w:color="auto" w:fill="F4F4F4"/>
      </w:pPr>
      <w:r>
        <w:rPr>
          <w:rFonts w:ascii="Consolas" w:hAnsi="Consolas"/>
          <w:sz w:val="15"/>
        </w:rPr>
        <w:t xml:space="preserve">        parts = raw.split("```")</w:t>
      </w:r>
    </w:p>
    <w:p>
      <w:pPr>
        <w:spacing w:before="0" w:after="0" w:line="240" w:lineRule="auto"/>
        <w:ind w:left="173"/>
        <w:shd w:val="clear" w:color="auto" w:fill="F4F4F4"/>
      </w:pPr>
      <w:r>
        <w:rPr>
          <w:rFonts w:ascii="Consolas" w:hAnsi="Consolas"/>
          <w:sz w:val="15"/>
        </w:rPr>
        <w:t xml:space="preserve">        for chunk in parts:</w:t>
      </w:r>
    </w:p>
    <w:p>
      <w:pPr>
        <w:spacing w:before="0" w:after="0" w:line="240" w:lineRule="auto"/>
        <w:ind w:left="173"/>
        <w:shd w:val="clear" w:color="auto" w:fill="F4F4F4"/>
      </w:pPr>
      <w:r>
        <w:rPr>
          <w:rFonts w:ascii="Consolas" w:hAnsi="Consolas"/>
          <w:sz w:val="15"/>
        </w:rPr>
        <w:t xml:space="preserve">            c = chunk.strip()</w:t>
      </w:r>
    </w:p>
    <w:p>
      <w:pPr>
        <w:spacing w:before="0" w:after="0" w:line="240" w:lineRule="auto"/>
        <w:ind w:left="173"/>
        <w:shd w:val="clear" w:color="auto" w:fill="F4F4F4"/>
      </w:pPr>
      <w:r>
        <w:rPr>
          <w:rFonts w:ascii="Consolas" w:hAnsi="Consolas"/>
          <w:sz w:val="15"/>
        </w:rPr>
        <w:t xml:space="preserve">            if c.startswith("json"):</w:t>
      </w:r>
    </w:p>
    <w:p>
      <w:pPr>
        <w:spacing w:before="0" w:after="0" w:line="240" w:lineRule="auto"/>
        <w:ind w:left="173"/>
        <w:shd w:val="clear" w:color="auto" w:fill="F4F4F4"/>
      </w:pPr>
      <w:r>
        <w:rPr>
          <w:rFonts w:ascii="Consolas" w:hAnsi="Consolas"/>
          <w:sz w:val="15"/>
        </w:rPr>
        <w:t xml:space="preserve">                c = c[4:].strip()</w:t>
      </w:r>
    </w:p>
    <w:p>
      <w:pPr>
        <w:spacing w:before="0" w:after="0" w:line="240" w:lineRule="auto"/>
        <w:ind w:left="173"/>
        <w:shd w:val="clear" w:color="auto" w:fill="F4F4F4"/>
      </w:pPr>
      <w:r>
        <w:rPr>
          <w:rFonts w:ascii="Consolas" w:hAnsi="Consolas"/>
          <w:sz w:val="15"/>
        </w:rPr>
        <w:t xml:space="preserve">            if c.startswith("{"):</w:t>
      </w:r>
    </w:p>
    <w:p>
      <w:pPr>
        <w:spacing w:before="0" w:after="0" w:line="240" w:lineRule="auto"/>
        <w:ind w:left="173"/>
        <w:shd w:val="clear" w:color="auto" w:fill="F4F4F4"/>
      </w:pPr>
      <w:r>
        <w:rPr>
          <w:rFonts w:ascii="Consolas" w:hAnsi="Consolas"/>
          <w:sz w:val="15"/>
        </w:rPr>
        <w:t xml:space="preserve">                raw = c</w:t>
      </w:r>
    </w:p>
    <w:p>
      <w:pPr>
        <w:spacing w:before="0" w:after="0" w:line="240" w:lineRule="auto"/>
        <w:ind w:left="173"/>
        <w:shd w:val="clear" w:color="auto" w:fill="F4F4F4"/>
      </w:pPr>
      <w:r>
        <w:rPr>
          <w:rFonts w:ascii="Consolas" w:hAnsi="Consolas"/>
          <w:sz w:val="15"/>
        </w:rPr>
        <w:t xml:space="preserve">                break</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data = json.loads(raw)</w:t>
      </w:r>
    </w:p>
    <w:p>
      <w:pPr>
        <w:spacing w:before="0" w:after="0" w:line="240" w:lineRule="auto"/>
        <w:ind w:left="173"/>
        <w:shd w:val="clear" w:color="auto" w:fill="F4F4F4"/>
      </w:pPr>
      <w:r>
        <w:rPr>
          <w:rFonts w:ascii="Consolas" w:hAnsi="Consolas"/>
          <w:sz w:val="15"/>
        </w:rPr>
        <w:t xml:space="preserve">    except json.JSONDecodeError as e:</w:t>
      </w:r>
    </w:p>
    <w:p>
      <w:pPr>
        <w:spacing w:before="0" w:after="0" w:line="240" w:lineRule="auto"/>
        <w:ind w:left="173"/>
        <w:shd w:val="clear" w:color="auto" w:fill="F4F4F4"/>
      </w:pPr>
      <w:r>
        <w:rPr>
          <w:rFonts w:ascii="Consolas" w:hAnsi="Consolas"/>
          <w:sz w:val="15"/>
        </w:rPr>
        <w:t xml:space="preserve">        raise ImportError_("payload is not valid JSON: " + str(e)) from 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missing = [k for k in REQUIRED_TOP if k not in data]</w:t>
      </w:r>
    </w:p>
    <w:p>
      <w:pPr>
        <w:spacing w:before="0" w:after="0" w:line="240" w:lineRule="auto"/>
        <w:ind w:left="173"/>
        <w:shd w:val="clear" w:color="auto" w:fill="F4F4F4"/>
      </w:pPr>
      <w:r>
        <w:rPr>
          <w:rFonts w:ascii="Consolas" w:hAnsi="Consolas"/>
          <w:sz w:val="15"/>
        </w:rPr>
        <w:t xml:space="preserve">    if missing:</w:t>
      </w:r>
    </w:p>
    <w:p>
      <w:pPr>
        <w:spacing w:before="0" w:after="0" w:line="240" w:lineRule="auto"/>
        <w:ind w:left="173"/>
        <w:shd w:val="clear" w:color="auto" w:fill="F4F4F4"/>
      </w:pPr>
      <w:r>
        <w:rPr>
          <w:rFonts w:ascii="Consolas" w:hAnsi="Consolas"/>
          <w:sz w:val="15"/>
        </w:rPr>
        <w:t xml:space="preserve">        raise ImportError_("payload is missing required field(s): " + ", ".join(missing))</w:t>
      </w:r>
    </w:p>
    <w:p>
      <w:pPr>
        <w:spacing w:before="0" w:after="0" w:line="240" w:lineRule="auto"/>
        <w:ind w:left="173"/>
        <w:shd w:val="clear" w:color="auto" w:fill="F4F4F4"/>
      </w:pPr>
      <w:r>
        <w:rPr>
          <w:rFonts w:ascii="Consolas" w:hAnsi="Consolas"/>
          <w:sz w:val="15"/>
        </w:rPr>
        <w:t xml:space="preserve">    if not isinstance(data["findings"], list):</w:t>
      </w:r>
    </w:p>
    <w:p>
      <w:pPr>
        <w:spacing w:before="0" w:after="0" w:line="240" w:lineRule="auto"/>
        <w:ind w:left="173"/>
        <w:shd w:val="clear" w:color="auto" w:fill="F4F4F4"/>
      </w:pPr>
      <w:r>
        <w:rPr>
          <w:rFonts w:ascii="Consolas" w:hAnsi="Consolas"/>
          <w:sz w:val="15"/>
        </w:rPr>
        <w:t xml:space="preserve">        raise ImportError_("`findings` must be a list")</w:t>
      </w:r>
    </w:p>
    <w:p>
      <w:pPr>
        <w:spacing w:before="0" w:after="0" w:line="240" w:lineRule="auto"/>
        <w:ind w:left="173"/>
        <w:shd w:val="clear" w:color="auto" w:fill="F4F4F4"/>
      </w:pPr>
      <w:r>
        <w:rPr>
          <w:rFonts w:ascii="Consolas" w:hAnsi="Consolas"/>
          <w:sz w:val="15"/>
        </w:rPr>
        <w:t xml:space="preserve">    return data</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to_findings(payload: dict[str, Any], plan_text: str,</w:t>
      </w:r>
    </w:p>
    <w:p>
      <w:pPr>
        <w:spacing w:before="0" w:after="0" w:line="240" w:lineRule="auto"/>
        <w:ind w:left="173"/>
        <w:shd w:val="clear" w:color="auto" w:fill="F4F4F4"/>
      </w:pPr>
      <w:r>
        <w:rPr>
          <w:rFonts w:ascii="Consolas" w:hAnsi="Consolas"/>
          <w:sz w:val="15"/>
        </w:rPr>
        <w:t xml:space="preserve">                known_req_ids: set[str]) -&gt; tuple[list[CoverageFinding], dict[str, list]]:</w:t>
      </w:r>
    </w:p>
    <w:p>
      <w:pPr>
        <w:spacing w:before="0" w:after="0" w:line="240" w:lineRule="auto"/>
        <w:ind w:left="173"/>
        <w:shd w:val="clear" w:color="auto" w:fill="F4F4F4"/>
      </w:pPr>
      <w:r>
        <w:rPr>
          <w:rFonts w:ascii="Consolas" w:hAnsi="Consolas"/>
          <w:sz w:val="15"/>
        </w:rPr>
        <w:t xml:space="preserve">    """Convert payload findings to verified CoverageFindings.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Returns (findings, problems). `problems` is reported, never silently dropped.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problems: dict[str, list] = {"unknown_req_id": [], "bad_coverage": [],</w:t>
      </w:r>
    </w:p>
    <w:p>
      <w:pPr>
        <w:spacing w:before="0" w:after="0" w:line="240" w:lineRule="auto"/>
        <w:ind w:left="173"/>
        <w:shd w:val="clear" w:color="auto" w:fill="F4F4F4"/>
      </w:pPr>
      <w:r>
        <w:rPr>
          <w:rFonts w:ascii="Consolas" w:hAnsi="Consolas"/>
          <w:sz w:val="15"/>
        </w:rPr>
        <w:t xml:space="preserve">                                 "unverified_quote": [], "duplicate_req_id": []}</w:t>
      </w:r>
    </w:p>
    <w:p>
      <w:pPr>
        <w:spacing w:before="0" w:after="0" w:line="240" w:lineRule="auto"/>
        <w:ind w:left="173"/>
        <w:shd w:val="clear" w:color="auto" w:fill="F4F4F4"/>
      </w:pPr>
      <w:r>
        <w:rPr>
          <w:rFonts w:ascii="Consolas" w:hAnsi="Consolas"/>
          <w:sz w:val="15"/>
        </w:rPr>
        <w:t xml:space="preserve">    out: list[CoverageFinding] = []</w:t>
      </w:r>
    </w:p>
    <w:p>
      <w:pPr>
        <w:spacing w:before="0" w:after="0" w:line="240" w:lineRule="auto"/>
        <w:ind w:left="173"/>
        <w:shd w:val="clear" w:color="auto" w:fill="F4F4F4"/>
      </w:pPr>
      <w:r>
        <w:rPr>
          <w:rFonts w:ascii="Consolas" w:hAnsi="Consolas"/>
          <w:sz w:val="15"/>
        </w:rPr>
        <w:t xml:space="preserve">    seen: set[str] = set()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raw in payload["findings"]:</w:t>
      </w:r>
    </w:p>
    <w:p>
      <w:pPr>
        <w:spacing w:before="0" w:after="0" w:line="240" w:lineRule="auto"/>
        <w:ind w:left="173"/>
        <w:shd w:val="clear" w:color="auto" w:fill="F4F4F4"/>
      </w:pPr>
      <w:r>
        <w:rPr>
          <w:rFonts w:ascii="Consolas" w:hAnsi="Consolas"/>
          <w:sz w:val="15"/>
        </w:rPr>
        <w:t xml:space="preserve">        req_id = str(raw.get("req_id", "")).strip()</w:t>
      </w:r>
    </w:p>
    <w:p>
      <w:pPr>
        <w:spacing w:before="0" w:after="0" w:line="240" w:lineRule="auto"/>
        <w:ind w:left="173"/>
        <w:shd w:val="clear" w:color="auto" w:fill="F4F4F4"/>
      </w:pPr>
      <w:r>
        <w:rPr>
          <w:rFonts w:ascii="Consolas" w:hAnsi="Consolas"/>
          <w:sz w:val="15"/>
        </w:rPr>
        <w:t xml:space="preserve">        if not req_id:</w:t>
      </w:r>
    </w:p>
    <w:p>
      <w:pPr>
        <w:spacing w:before="0" w:after="0" w:line="240" w:lineRule="auto"/>
        <w:ind w:left="173"/>
        <w:shd w:val="clear" w:color="auto" w:fill="F4F4F4"/>
      </w:pPr>
      <w:r>
        <w:rPr>
          <w:rFonts w:ascii="Consolas" w:hAnsi="Consolas"/>
          <w:sz w:val="15"/>
        </w:rPr>
        <w:t xml:space="preserve">            problems["unknown_req_id"].append("(blank req_id)")</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if req_id not in known_req_ids:</w:t>
      </w:r>
    </w:p>
    <w:p>
      <w:pPr>
        <w:spacing w:before="0" w:after="0" w:line="240" w:lineRule="auto"/>
        <w:ind w:left="173"/>
        <w:shd w:val="clear" w:color="auto" w:fill="F4F4F4"/>
      </w:pPr>
      <w:r>
        <w:rPr>
          <w:rFonts w:ascii="Consolas" w:hAnsi="Consolas"/>
          <w:sz w:val="15"/>
        </w:rPr>
        <w:t xml:space="preserve">            # The agent asserted a requirement the index does not contain. That is</w:t>
      </w:r>
    </w:p>
    <w:p>
      <w:pPr>
        <w:spacing w:before="0" w:after="0" w:line="240" w:lineRule="auto"/>
        <w:ind w:left="173"/>
        <w:shd w:val="clear" w:color="auto" w:fill="F4F4F4"/>
      </w:pPr>
      <w:r>
        <w:rPr>
          <w:rFonts w:ascii="Consolas" w:hAnsi="Consolas"/>
          <w:sz w:val="15"/>
        </w:rPr>
        <w:t xml:space="preserve">            # the failure the index exists to prevent - surface it, do not import.</w:t>
      </w:r>
    </w:p>
    <w:p>
      <w:pPr>
        <w:spacing w:before="0" w:after="0" w:line="240" w:lineRule="auto"/>
        <w:ind w:left="173"/>
        <w:shd w:val="clear" w:color="auto" w:fill="F4F4F4"/>
      </w:pPr>
      <w:r>
        <w:rPr>
          <w:rFonts w:ascii="Consolas" w:hAnsi="Consolas"/>
          <w:sz w:val="15"/>
        </w:rPr>
        <w:t xml:space="preserve">            problems["unknown_req_id"].append(req_id)</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if req_id in seen:</w:t>
      </w:r>
    </w:p>
    <w:p>
      <w:pPr>
        <w:spacing w:before="0" w:after="0" w:line="240" w:lineRule="auto"/>
        <w:ind w:left="173"/>
        <w:shd w:val="clear" w:color="auto" w:fill="F4F4F4"/>
      </w:pPr>
      <w:r>
        <w:rPr>
          <w:rFonts w:ascii="Consolas" w:hAnsi="Consolas"/>
          <w:sz w:val="15"/>
        </w:rPr>
        <w:t xml:space="preserve">            problems["duplicate_req_id"].append(req_id)</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seen.add(req_id)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coverage = str(raw.get("coverage", "")).strip()</w:t>
      </w:r>
    </w:p>
    <w:p>
      <w:pPr>
        <w:spacing w:before="0" w:after="0" w:line="240" w:lineRule="auto"/>
        <w:ind w:left="173"/>
        <w:shd w:val="clear" w:color="auto" w:fill="F4F4F4"/>
      </w:pPr>
      <w:r>
        <w:rPr>
          <w:rFonts w:ascii="Consolas" w:hAnsi="Consolas"/>
          <w:sz w:val="15"/>
        </w:rPr>
        <w:t xml:space="preserve">        if coverage not in COVERAGE:</w:t>
      </w:r>
    </w:p>
    <w:p>
      <w:pPr>
        <w:spacing w:before="0" w:after="0" w:line="240" w:lineRule="auto"/>
        <w:ind w:left="173"/>
        <w:shd w:val="clear" w:color="auto" w:fill="F4F4F4"/>
      </w:pPr>
      <w:r>
        <w:rPr>
          <w:rFonts w:ascii="Consolas" w:hAnsi="Consolas"/>
          <w:sz w:val="15"/>
        </w:rPr>
        <w:t xml:space="preserve">            problems["bad_coverage"].append(req_id + " -&gt; " + repr(coverage))</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quote = str(raw.get("evidence_quote", "") or "")</w:t>
      </w:r>
    </w:p>
    <w:p>
      <w:pPr>
        <w:spacing w:before="0" w:after="0" w:line="240" w:lineRule="auto"/>
        <w:ind w:left="173"/>
        <w:shd w:val="clear" w:color="auto" w:fill="F4F4F4"/>
      </w:pPr>
      <w:r>
        <w:rPr>
          <w:rFonts w:ascii="Consolas" w:hAnsi="Consolas"/>
          <w:sz w:val="15"/>
        </w:rPr>
        <w:t xml:space="preserve">        verified = verify_quote(quote, plan_text)</w:t>
      </w:r>
    </w:p>
    <w:p>
      <w:pPr>
        <w:spacing w:before="0" w:after="0" w:line="240" w:lineRule="auto"/>
        <w:ind w:left="173"/>
        <w:shd w:val="clear" w:color="auto" w:fill="F4F4F4"/>
      </w:pPr>
      <w:r>
        <w:rPr>
          <w:rFonts w:ascii="Consolas" w:hAnsi="Consolas"/>
          <w:sz w:val="15"/>
        </w:rPr>
        <w:t xml:space="preserve">        rationale = str(raw.get("rationale", "") or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coverage in ("full", "partial") and not verified:</w:t>
      </w:r>
    </w:p>
    <w:p>
      <w:pPr>
        <w:spacing w:before="0" w:after="0" w:line="240" w:lineRule="auto"/>
        <w:ind w:left="173"/>
        <w:shd w:val="clear" w:color="auto" w:fill="F4F4F4"/>
      </w:pPr>
      <w:r>
        <w:rPr>
          <w:rFonts w:ascii="Consolas" w:hAnsi="Consolas"/>
          <w:sz w:val="15"/>
        </w:rPr>
        <w:t xml:space="preserve">            problems["unverified_quote"].append(req_id)</w:t>
      </w:r>
    </w:p>
    <w:p>
      <w:pPr>
        <w:spacing w:before="0" w:after="0" w:line="240" w:lineRule="auto"/>
        <w:ind w:left="173"/>
        <w:shd w:val="clear" w:color="auto" w:fill="F4F4F4"/>
      </w:pPr>
      <w:r>
        <w:rPr>
          <w:rFonts w:ascii="Consolas" w:hAnsi="Consolas"/>
          <w:sz w:val="15"/>
        </w:rPr>
        <w:t xml:space="preserve">            coverage = "insufficient_evidence"</w:t>
      </w:r>
    </w:p>
    <w:p>
      <w:pPr>
        <w:spacing w:before="0" w:after="0" w:line="240" w:lineRule="auto"/>
        <w:ind w:left="173"/>
        <w:shd w:val="clear" w:color="auto" w:fill="F4F4F4"/>
      </w:pPr>
      <w:r>
        <w:rPr>
          <w:rFonts w:ascii="Consolas" w:hAnsi="Consolas"/>
          <w:sz w:val="15"/>
        </w:rPr>
        <w:t xml:space="preserve">            rationale = ("UNVERIFIED EVIDENCE - the agent claimed coverage but its quote "</w:t>
      </w:r>
    </w:p>
    <w:p>
      <w:pPr>
        <w:spacing w:before="0" w:after="0" w:line="240" w:lineRule="auto"/>
        <w:ind w:left="173"/>
        <w:shd w:val="clear" w:color="auto" w:fill="F4F4F4"/>
      </w:pPr>
      <w:r>
        <w:rPr>
          <w:rFonts w:ascii="Consolas" w:hAnsi="Consolas"/>
          <w:sz w:val="15"/>
        </w:rPr>
        <w:t xml:space="preserve">                         "does not appear in the plan text. Original rationale: " + rationale)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out.append(CoverageFinding(</w:t>
      </w:r>
    </w:p>
    <w:p>
      <w:pPr>
        <w:spacing w:before="0" w:after="0" w:line="240" w:lineRule="auto"/>
        <w:ind w:left="173"/>
        <w:shd w:val="clear" w:color="auto" w:fill="F4F4F4"/>
      </w:pPr>
      <w:r>
        <w:rPr>
          <w:rFonts w:ascii="Consolas" w:hAnsi="Consolas"/>
          <w:sz w:val="15"/>
        </w:rPr>
        <w:t xml:space="preserve">            req_id=req_id,</w:t>
      </w:r>
    </w:p>
    <w:p>
      <w:pPr>
        <w:spacing w:before="0" w:after="0" w:line="240" w:lineRule="auto"/>
        <w:ind w:left="173"/>
        <w:shd w:val="clear" w:color="auto" w:fill="F4F4F4"/>
      </w:pPr>
      <w:r>
        <w:rPr>
          <w:rFonts w:ascii="Consolas" w:hAnsi="Consolas"/>
          <w:sz w:val="15"/>
        </w:rPr>
        <w:t xml:space="preserve">            coverage=coverage,  # type: ignore[arg-type]</w:t>
      </w:r>
    </w:p>
    <w:p>
      <w:pPr>
        <w:spacing w:before="0" w:after="0" w:line="240" w:lineRule="auto"/>
        <w:ind w:left="173"/>
        <w:shd w:val="clear" w:color="auto" w:fill="F4F4F4"/>
      </w:pPr>
      <w:r>
        <w:rPr>
          <w:rFonts w:ascii="Consolas" w:hAnsi="Consolas"/>
          <w:sz w:val="15"/>
        </w:rPr>
        <w:t xml:space="preserve">            rationale=rationale,</w:t>
      </w:r>
    </w:p>
    <w:p>
      <w:pPr>
        <w:spacing w:before="0" w:after="0" w:line="240" w:lineRule="auto"/>
        <w:ind w:left="173"/>
        <w:shd w:val="clear" w:color="auto" w:fill="F4F4F4"/>
      </w:pPr>
      <w:r>
        <w:rPr>
          <w:rFonts w:ascii="Consolas" w:hAnsi="Consolas"/>
          <w:sz w:val="15"/>
        </w:rPr>
        <w:t xml:space="preserve">            evidence_quote=quote,</w:t>
      </w:r>
    </w:p>
    <w:p>
      <w:pPr>
        <w:spacing w:before="0" w:after="0" w:line="240" w:lineRule="auto"/>
        <w:ind w:left="173"/>
        <w:shd w:val="clear" w:color="auto" w:fill="F4F4F4"/>
      </w:pPr>
      <w:r>
        <w:rPr>
          <w:rFonts w:ascii="Consolas" w:hAnsi="Consolas"/>
          <w:sz w:val="15"/>
        </w:rPr>
        <w:t xml:space="preserve">            plan_section=str(raw.get("plan_section", "") or ""),</w:t>
      </w:r>
    </w:p>
    <w:p>
      <w:pPr>
        <w:spacing w:before="0" w:after="0" w:line="240" w:lineRule="auto"/>
        <w:ind w:left="173"/>
        <w:shd w:val="clear" w:color="auto" w:fill="F4F4F4"/>
      </w:pPr>
      <w:r>
        <w:rPr>
          <w:rFonts w:ascii="Consolas" w:hAnsi="Consolas"/>
          <w:sz w:val="15"/>
        </w:rPr>
        <w:t xml:space="preserve">            recommended_action=str(raw.get("recommended_action", "") or ""),</w:t>
      </w:r>
    </w:p>
    <w:p>
      <w:pPr>
        <w:spacing w:before="0" w:after="0" w:line="240" w:lineRule="auto"/>
        <w:ind w:left="173"/>
        <w:shd w:val="clear" w:color="auto" w:fill="F4F4F4"/>
      </w:pPr>
      <w:r>
        <w:rPr>
          <w:rFonts w:ascii="Consolas" w:hAnsi="Consolas"/>
          <w:sz w:val="15"/>
        </w:rPr>
        <w:t xml:space="preserve">            evidence_verified=verified,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return out, problems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render_summary(payload: dict[str, Any], findings: list[CoverageFinding],</w:t>
      </w:r>
    </w:p>
    <w:p>
      <w:pPr>
        <w:spacing w:before="0" w:after="0" w:line="240" w:lineRule="auto"/>
        <w:ind w:left="173"/>
        <w:shd w:val="clear" w:color="auto" w:fill="F4F4F4"/>
      </w:pPr>
      <w:r>
        <w:rPr>
          <w:rFonts w:ascii="Consolas" w:hAnsi="Consolas"/>
          <w:sz w:val="15"/>
        </w:rPr>
        <w:t xml:space="preserve">                   problems: dict[str, list], created: int, duplicate: int,</w:t>
      </w:r>
    </w:p>
    <w:p>
      <w:pPr>
        <w:spacing w:before="0" w:after="0" w:line="240" w:lineRule="auto"/>
        <w:ind w:left="173"/>
        <w:shd w:val="clear" w:color="auto" w:fill="F4F4F4"/>
      </w:pPr>
      <w:r>
        <w:rPr>
          <w:rFonts w:ascii="Consolas" w:hAnsi="Consolas"/>
          <w:sz w:val="15"/>
        </w:rPr>
        <w:t xml:space="preserve">                   coherence_ignored: int) -&gt; str:</w:t>
      </w:r>
    </w:p>
    <w:p>
      <w:pPr>
        <w:spacing w:before="0" w:after="0" w:line="240" w:lineRule="auto"/>
        <w:ind w:left="173"/>
        <w:shd w:val="clear" w:color="auto" w:fill="F4F4F4"/>
      </w:pPr>
      <w:r>
        <w:rPr>
          <w:rFonts w:ascii="Consolas" w:hAnsi="Consolas"/>
          <w:sz w:val="15"/>
        </w:rPr>
        <w:t xml:space="preserve">    L: list[str] = []</w:t>
      </w:r>
    </w:p>
    <w:p>
      <w:pPr>
        <w:spacing w:before="0" w:after="0" w:line="240" w:lineRule="auto"/>
        <w:ind w:left="173"/>
        <w:shd w:val="clear" w:color="auto" w:fill="F4F4F4"/>
      </w:pPr>
      <w:r>
        <w:rPr>
          <w:rFonts w:ascii="Consolas" w:hAnsi="Consolas"/>
          <w:sz w:val="15"/>
        </w:rPr>
        <w:t xml:space="preserve">    L.append("IMPORTED FINDINGS")</w:t>
      </w:r>
    </w:p>
    <w:p>
      <w:pPr>
        <w:spacing w:before="0" w:after="0" w:line="240" w:lineRule="auto"/>
        <w:ind w:left="173"/>
        <w:shd w:val="clear" w:color="auto" w:fill="F4F4F4"/>
      </w:pPr>
      <w:r>
        <w:rPr>
          <w:rFonts w:ascii="Consolas" w:hAnsi="Consolas"/>
          <w:sz w:val="15"/>
        </w:rPr>
        <w:t xml:space="preserve">    L.append("=" * 72)</w:t>
      </w:r>
    </w:p>
    <w:p>
      <w:pPr>
        <w:spacing w:before="0" w:after="0" w:line="240" w:lineRule="auto"/>
        <w:ind w:left="173"/>
        <w:shd w:val="clear" w:color="auto" w:fill="F4F4F4"/>
      </w:pPr>
      <w:r>
        <w:rPr>
          <w:rFonts w:ascii="Consolas" w:hAnsi="Consolas"/>
          <w:sz w:val="15"/>
        </w:rPr>
        <w:t xml:space="preserve">    L.append("Plan: " + str(payload.get("plan_id", "?"))</w:t>
      </w:r>
    </w:p>
    <w:p>
      <w:pPr>
        <w:spacing w:before="0" w:after="0" w:line="240" w:lineRule="auto"/>
        <w:ind w:left="173"/>
        <w:shd w:val="clear" w:color="auto" w:fill="F4F4F4"/>
      </w:pPr>
      <w:r>
        <w:rPr>
          <w:rFonts w:ascii="Consolas" w:hAnsi="Consolas"/>
          <w:sz w:val="15"/>
        </w:rPr>
        <w:t xml:space="preserve">             + ("  version " + str(payload["plan_version"]) if payload.get("plan_version") else ""))</w:t>
      </w:r>
    </w:p>
    <w:p>
      <w:pPr>
        <w:spacing w:before="0" w:after="0" w:line="240" w:lineRule="auto"/>
        <w:ind w:left="173"/>
        <w:shd w:val="clear" w:color="auto" w:fill="F4F4F4"/>
      </w:pPr>
      <w:r>
        <w:rPr>
          <w:rFonts w:ascii="Consolas" w:hAnsi="Consolas"/>
          <w:sz w:val="15"/>
        </w:rPr>
        <w:t xml:space="preserve">    if payload.get("evaluated_on"):</w:t>
      </w:r>
    </w:p>
    <w:p>
      <w:pPr>
        <w:spacing w:before="0" w:after="0" w:line="240" w:lineRule="auto"/>
        <w:ind w:left="173"/>
        <w:shd w:val="clear" w:color="auto" w:fill="F4F4F4"/>
      </w:pPr>
      <w:r>
        <w:rPr>
          <w:rFonts w:ascii="Consolas" w:hAnsi="Consolas"/>
          <w:sz w:val="15"/>
        </w:rPr>
        <w:t xml:space="preserve">        L.append("Evaluated: " + str(payload["evaluated_on"]))</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cur = payload.get("standards_currency") or []</w:t>
      </w:r>
    </w:p>
    <w:p>
      <w:pPr>
        <w:spacing w:before="0" w:after="0" w:line="240" w:lineRule="auto"/>
        <w:ind w:left="173"/>
        <w:shd w:val="clear" w:color="auto" w:fill="F4F4F4"/>
      </w:pPr>
      <w:r>
        <w:rPr>
          <w:rFonts w:ascii="Consolas" w:hAnsi="Consolas"/>
          <w:sz w:val="15"/>
        </w:rPr>
        <w:t xml:space="preserve">    if cur:</w:t>
      </w:r>
    </w:p>
    <w:p>
      <w:pPr>
        <w:spacing w:before="0" w:after="0" w:line="240" w:lineRule="auto"/>
        <w:ind w:left="173"/>
        <w:shd w:val="clear" w:color="auto" w:fill="F4F4F4"/>
      </w:pPr>
      <w:r>
        <w:rPr>
          <w:rFonts w:ascii="Consolas" w:hAnsi="Consolas"/>
          <w:sz w:val="15"/>
        </w:rPr>
        <w:t xml:space="preserve">        L.append("Standards currency as reported by the agent:")</w:t>
      </w:r>
    </w:p>
    <w:p>
      <w:pPr>
        <w:spacing w:before="0" w:after="0" w:line="240" w:lineRule="auto"/>
        <w:ind w:left="173"/>
        <w:shd w:val="clear" w:color="auto" w:fill="F4F4F4"/>
      </w:pPr>
      <w:r>
        <w:rPr>
          <w:rFonts w:ascii="Consolas" w:hAnsi="Consolas"/>
          <w:sz w:val="15"/>
        </w:rPr>
        <w:t xml:space="preserve">        for c in cur:</w:t>
      </w:r>
    </w:p>
    <w:p>
      <w:pPr>
        <w:spacing w:before="0" w:after="0" w:line="240" w:lineRule="auto"/>
        <w:ind w:left="173"/>
        <w:shd w:val="clear" w:color="auto" w:fill="F4F4F4"/>
      </w:pPr>
      <w:r>
        <w:rPr>
          <w:rFonts w:ascii="Consolas" w:hAnsi="Consolas"/>
          <w:sz w:val="15"/>
        </w:rPr>
        <w:t xml:space="preserve">            # Pad AND truncate. A long version string otherwise runs into the</w:t>
      </w:r>
    </w:p>
    <w:p>
      <w:pPr>
        <w:spacing w:before="0" w:after="0" w:line="240" w:lineRule="auto"/>
        <w:ind w:left="173"/>
        <w:shd w:val="clear" w:color="auto" w:fill="F4F4F4"/>
      </w:pPr>
      <w:r>
        <w:rPr>
          <w:rFonts w:ascii="Consolas" w:hAnsi="Consolas"/>
          <w:sz w:val="15"/>
        </w:rPr>
        <w:t xml:space="preserve">            # status column and the table stops being readable at a glance,</w:t>
      </w:r>
    </w:p>
    <w:p>
      <w:pPr>
        <w:spacing w:before="0" w:after="0" w:line="240" w:lineRule="auto"/>
        <w:ind w:left="173"/>
        <w:shd w:val="clear" w:color="auto" w:fill="F4F4F4"/>
      </w:pPr>
      <w:r>
        <w:rPr>
          <w:rFonts w:ascii="Consolas" w:hAnsi="Consolas"/>
          <w:sz w:val="15"/>
        </w:rPr>
        <w:t xml:space="preserve">            # which is the only thing this block is for.</w:t>
      </w:r>
    </w:p>
    <w:p>
      <w:pPr>
        <w:spacing w:before="0" w:after="0" w:line="240" w:lineRule="auto"/>
        <w:ind w:left="173"/>
        <w:shd w:val="clear" w:color="auto" w:fill="F4F4F4"/>
      </w:pPr>
      <w:r>
        <w:rPr>
          <w:rFonts w:ascii="Consolas" w:hAnsi="Consolas"/>
          <w:sz w:val="15"/>
        </w:rPr>
        <w:t xml:space="preserve">            src = str(c.get("source", "?"))[:26].ljust(28)</w:t>
      </w:r>
    </w:p>
    <w:p>
      <w:pPr>
        <w:spacing w:before="0" w:after="0" w:line="240" w:lineRule="auto"/>
        <w:ind w:left="173"/>
        <w:shd w:val="clear" w:color="auto" w:fill="F4F4F4"/>
      </w:pPr>
      <w:r>
        <w:rPr>
          <w:rFonts w:ascii="Consolas" w:hAnsi="Consolas"/>
          <w:sz w:val="15"/>
        </w:rPr>
        <w:t xml:space="preserve">            ver = str(c.get("version", "?"))[:24].ljust(26)</w:t>
      </w:r>
    </w:p>
    <w:p>
      <w:pPr>
        <w:spacing w:before="0" w:after="0" w:line="240" w:lineRule="auto"/>
        <w:ind w:left="173"/>
        <w:shd w:val="clear" w:color="auto" w:fill="F4F4F4"/>
      </w:pPr>
      <w:r>
        <w:rPr>
          <w:rFonts w:ascii="Consolas" w:hAnsi="Consolas"/>
          <w:sz w:val="15"/>
        </w:rPr>
        <w:t xml:space="preserve">            L.append("  " + src + ver + str(c.get("status", "?")))</w:t>
      </w:r>
    </w:p>
    <w:p>
      <w:pPr>
        <w:spacing w:before="0" w:after="0" w:line="240" w:lineRule="auto"/>
        <w:ind w:left="173"/>
        <w:shd w:val="clear" w:color="auto" w:fill="F4F4F4"/>
      </w:pPr>
      <w:r>
        <w:rPr>
          <w:rFonts w:ascii="Consolas" w:hAnsi="Consolas"/>
          <w:sz w:val="15"/>
        </w:rPr>
        <w:t xml:space="preserve">        stale = [c for c in cur if str(c.get("status", "")).upper() != "CONFIRMED CURRENT"]</w:t>
      </w:r>
    </w:p>
    <w:p>
      <w:pPr>
        <w:spacing w:before="0" w:after="0" w:line="240" w:lineRule="auto"/>
        <w:ind w:left="173"/>
        <w:shd w:val="clear" w:color="auto" w:fill="F4F4F4"/>
      </w:pPr>
      <w:r>
        <w:rPr>
          <w:rFonts w:ascii="Consolas" w:hAnsi="Consolas"/>
          <w:sz w:val="15"/>
        </w:rPr>
        <w:t xml:space="preserve">        if stale:</w:t>
      </w:r>
    </w:p>
    <w:p>
      <w:pPr>
        <w:spacing w:before="0" w:after="0" w:line="240" w:lineRule="auto"/>
        <w:ind w:left="173"/>
        <w:shd w:val="clear" w:color="auto" w:fill="F4F4F4"/>
      </w:pPr>
      <w:r>
        <w:rPr>
          <w:rFonts w:ascii="Consolas" w:hAnsi="Consolas"/>
          <w:sz w:val="15"/>
        </w:rPr>
        <w:t xml:space="preserve">            L.append("  " + str(len(stale)) + " source(s) NOT confirmed current - findings")</w:t>
      </w:r>
    </w:p>
    <w:p>
      <w:pPr>
        <w:spacing w:before="0" w:after="0" w:line="240" w:lineRule="auto"/>
        <w:ind w:left="173"/>
        <w:shd w:val="clear" w:color="auto" w:fill="F4F4F4"/>
      </w:pPr>
      <w:r>
        <w:rPr>
          <w:rFonts w:ascii="Consolas" w:hAnsi="Consolas"/>
          <w:sz w:val="15"/>
        </w:rPr>
        <w:t xml:space="preserve">            L.append("  drawn from them are provisional.")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A status of CONFIRMED CURRENT with nothing retrieved behind it is a</w:t>
      </w:r>
    </w:p>
    <w:p>
      <w:pPr>
        <w:spacing w:before="0" w:after="0" w:line="240" w:lineRule="auto"/>
        <w:ind w:left="173"/>
        <w:shd w:val="clear" w:color="auto" w:fill="F4F4F4"/>
      </w:pPr>
      <w:r>
        <w:rPr>
          <w:rFonts w:ascii="Consolas" w:hAnsi="Consolas"/>
          <w:sz w:val="15"/>
        </w:rPr>
        <w:t xml:space="preserve">        # declaration, not a verification. The instructions forbid it; this is</w:t>
      </w:r>
    </w:p>
    <w:p>
      <w:pPr>
        <w:spacing w:before="0" w:after="0" w:line="240" w:lineRule="auto"/>
        <w:ind w:left="173"/>
        <w:shd w:val="clear" w:color="auto" w:fill="F4F4F4"/>
      </w:pPr>
      <w:r>
        <w:rPr>
          <w:rFonts w:ascii="Consolas" w:hAnsi="Consolas"/>
          <w:sz w:val="15"/>
        </w:rPr>
        <w:t xml:space="preserve">        # what makes the prohibition detectable rather than merely stated.</w:t>
      </w:r>
    </w:p>
    <w:p>
      <w:pPr>
        <w:spacing w:before="0" w:after="0" w:line="240" w:lineRule="auto"/>
        <w:ind w:left="173"/>
        <w:shd w:val="clear" w:color="auto" w:fill="F4F4F4"/>
      </w:pPr>
      <w:r>
        <w:rPr>
          <w:rFonts w:ascii="Consolas" w:hAnsi="Consolas"/>
          <w:sz w:val="15"/>
        </w:rPr>
        <w:t xml:space="preserve">        unbacked = [c for c in cur</w:t>
      </w:r>
    </w:p>
    <w:p>
      <w:pPr>
        <w:spacing w:before="0" w:after="0" w:line="240" w:lineRule="auto"/>
        <w:ind w:left="173"/>
        <w:shd w:val="clear" w:color="auto" w:fill="F4F4F4"/>
      </w:pPr>
      <w:r>
        <w:rPr>
          <w:rFonts w:ascii="Consolas" w:hAnsi="Consolas"/>
          <w:sz w:val="15"/>
        </w:rPr>
        <w:t xml:space="preserve">                    if str(c.get("status", "")).upper() == "CONFIRMED CURRENT"</w:t>
      </w:r>
    </w:p>
    <w:p>
      <w:pPr>
        <w:spacing w:before="0" w:after="0" w:line="240" w:lineRule="auto"/>
        <w:ind w:left="173"/>
        <w:shd w:val="clear" w:color="auto" w:fill="F4F4F4"/>
      </w:pPr>
      <w:r>
        <w:rPr>
          <w:rFonts w:ascii="Consolas" w:hAnsi="Consolas"/>
          <w:sz w:val="15"/>
        </w:rPr>
        <w:t xml:space="preserve">                    and not str(c.get("url", "")).strip()]</w:t>
      </w:r>
    </w:p>
    <w:p>
      <w:pPr>
        <w:spacing w:before="0" w:after="0" w:line="240" w:lineRule="auto"/>
        <w:ind w:left="173"/>
        <w:shd w:val="clear" w:color="auto" w:fill="F4F4F4"/>
      </w:pPr>
      <w:r>
        <w:rPr>
          <w:rFonts w:ascii="Consolas" w:hAnsi="Consolas"/>
          <w:sz w:val="15"/>
        </w:rPr>
        <w:t xml:space="preserve">        if unbacked:</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L.append("  WARNING - " + str(len(unbacked)) + " source(s) claim CONFIRMED CURRENT")</w:t>
      </w:r>
    </w:p>
    <w:p>
      <w:pPr>
        <w:spacing w:before="0" w:after="0" w:line="240" w:lineRule="auto"/>
        <w:ind w:left="173"/>
        <w:shd w:val="clear" w:color="auto" w:fill="F4F4F4"/>
      </w:pPr>
      <w:r>
        <w:rPr>
          <w:rFonts w:ascii="Consolas" w:hAnsi="Consolas"/>
          <w:sz w:val="15"/>
        </w:rPr>
        <w:t xml:space="preserve">            L.append("  with no URL retrieved: "</w:t>
      </w:r>
    </w:p>
    <w:p>
      <w:pPr>
        <w:spacing w:before="0" w:after="0" w:line="240" w:lineRule="auto"/>
        <w:ind w:left="173"/>
        <w:shd w:val="clear" w:color="auto" w:fill="F4F4F4"/>
      </w:pPr>
      <w:r>
        <w:rPr>
          <w:rFonts w:ascii="Consolas" w:hAnsi="Consolas"/>
          <w:sz w:val="15"/>
        </w:rPr>
        <w:t xml:space="preserve">                     + ", ".join(str(c.get("source", "?")) for c in unbacked))</w:t>
      </w:r>
    </w:p>
    <w:p>
      <w:pPr>
        <w:spacing w:before="0" w:after="0" w:line="240" w:lineRule="auto"/>
        <w:ind w:left="173"/>
        <w:shd w:val="clear" w:color="auto" w:fill="F4F4F4"/>
      </w:pPr>
      <w:r>
        <w:rPr>
          <w:rFonts w:ascii="Consolas" w:hAnsi="Consolas"/>
          <w:sz w:val="15"/>
        </w:rPr>
        <w:t xml:space="preserve">            L.append("  Treat those as UNCONFIRMED. The agent restated the index rather than")</w:t>
      </w:r>
    </w:p>
    <w:p>
      <w:pPr>
        <w:spacing w:before="0" w:after="0" w:line="240" w:lineRule="auto"/>
        <w:ind w:left="173"/>
        <w:shd w:val="clear" w:color="auto" w:fill="F4F4F4"/>
      </w:pPr>
      <w:r>
        <w:rPr>
          <w:rFonts w:ascii="Consolas" w:hAnsi="Consolas"/>
          <w:sz w:val="15"/>
        </w:rPr>
        <w:t xml:space="preserve">            L.append("  checking the source, which is the failure the status field exists to")</w:t>
      </w:r>
    </w:p>
    <w:p>
      <w:pPr>
        <w:spacing w:before="0" w:after="0" w:line="240" w:lineRule="auto"/>
        <w:ind w:left="173"/>
        <w:shd w:val="clear" w:color="auto" w:fill="F4F4F4"/>
      </w:pPr>
      <w:r>
        <w:rPr>
          <w:rFonts w:ascii="Consolas" w:hAnsi="Consolas"/>
          <w:sz w:val="15"/>
        </w:rPr>
        <w:t xml:space="preserve">            L.append("  expose.")</w:t>
      </w:r>
    </w:p>
    <w:p>
      <w:pPr>
        <w:spacing w:before="0" w:after="0" w:line="240" w:lineRule="auto"/>
        <w:ind w:left="173"/>
        <w:shd w:val="clear" w:color="auto" w:fill="F4F4F4"/>
      </w:pPr>
      <w:r>
        <w:rPr>
          <w:rFonts w:ascii="Consolas" w:hAnsi="Consolas"/>
          <w:sz w:val="15"/>
        </w:rPr>
        <w:t xml:space="preserve">    else:</w:t>
      </w:r>
    </w:p>
    <w:p>
      <w:pPr>
        <w:spacing w:before="0" w:after="0" w:line="240" w:lineRule="auto"/>
        <w:ind w:left="173"/>
        <w:shd w:val="clear" w:color="auto" w:fill="F4F4F4"/>
      </w:pPr>
      <w:r>
        <w:rPr>
          <w:rFonts w:ascii="Consolas" w:hAnsi="Consolas"/>
          <w:sz w:val="15"/>
        </w:rPr>
        <w:t xml:space="preserve">        L.append("No standards-currency block in the payload. The agent was supposed to")</w:t>
      </w:r>
    </w:p>
    <w:p>
      <w:pPr>
        <w:spacing w:before="0" w:after="0" w:line="240" w:lineRule="auto"/>
        <w:ind w:left="173"/>
        <w:shd w:val="clear" w:color="auto" w:fill="F4F4F4"/>
      </w:pPr>
      <w:r>
        <w:rPr>
          <w:rFonts w:ascii="Consolas" w:hAnsi="Consolas"/>
          <w:sz w:val="15"/>
        </w:rPr>
        <w:t xml:space="preserve">        L.append("emit one on every evaluation; its absence is itself a finding about the run.")</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L.append("Findings accepted: " + str(len(findings)))</w:t>
      </w:r>
    </w:p>
    <w:p>
      <w:pPr>
        <w:spacing w:before="0" w:after="0" w:line="240" w:lineRule="auto"/>
        <w:ind w:left="173"/>
        <w:shd w:val="clear" w:color="auto" w:fill="F4F4F4"/>
      </w:pPr>
      <w:r>
        <w:rPr>
          <w:rFonts w:ascii="Consolas" w:hAnsi="Consolas"/>
          <w:sz w:val="15"/>
        </w:rPr>
        <w:t xml:space="preserve">    L.append("  gaps opened:      " + str(created))</w:t>
      </w:r>
    </w:p>
    <w:p>
      <w:pPr>
        <w:spacing w:before="0" w:after="0" w:line="240" w:lineRule="auto"/>
        <w:ind w:left="173"/>
        <w:shd w:val="clear" w:color="auto" w:fill="F4F4F4"/>
      </w:pPr>
      <w:r>
        <w:rPr>
          <w:rFonts w:ascii="Consolas" w:hAnsi="Consolas"/>
          <w:sz w:val="15"/>
        </w:rPr>
        <w:t xml:space="preserve">    L.append("  already tracked:  " + str(duplicate))</w:t>
      </w:r>
    </w:p>
    <w:p>
      <w:pPr>
        <w:spacing w:before="0" w:after="0" w:line="240" w:lineRule="auto"/>
        <w:ind w:left="173"/>
        <w:shd w:val="clear" w:color="auto" w:fill="F4F4F4"/>
      </w:pPr>
      <w:r>
        <w:rPr>
          <w:rFonts w:ascii="Consolas" w:hAnsi="Consolas"/>
          <w:sz w:val="15"/>
        </w:rPr>
        <w:t xml:space="preserve">    if coherence_ignored:</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L.append("Ignored " + str(coherence_ignored) + " coherence finding(s) from the payload.")</w:t>
      </w:r>
    </w:p>
    <w:p>
      <w:pPr>
        <w:spacing w:before="0" w:after="0" w:line="240" w:lineRule="auto"/>
        <w:ind w:left="173"/>
        <w:shd w:val="clear" w:color="auto" w:fill="F4F4F4"/>
      </w:pPr>
      <w:r>
        <w:rPr>
          <w:rFonts w:ascii="Consolas" w:hAnsi="Consolas"/>
          <w:sz w:val="15"/>
        </w:rPr>
        <w:t xml:space="preserve">        L.append("Those checks are deterministic - run `coherence` locally instead of taking")</w:t>
      </w:r>
    </w:p>
    <w:p>
      <w:pPr>
        <w:spacing w:before="0" w:after="0" w:line="240" w:lineRule="auto"/>
        <w:ind w:left="173"/>
        <w:shd w:val="clear" w:color="auto" w:fill="F4F4F4"/>
      </w:pPr>
      <w:r>
        <w:rPr>
          <w:rFonts w:ascii="Consolas" w:hAnsi="Consolas"/>
          <w:sz w:val="15"/>
        </w:rPr>
        <w:t xml:space="preserve">        L.append("the agent's word for arithmetic.")</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flagged = {k: v for k, v in problems.items() if v}</w:t>
      </w:r>
    </w:p>
    <w:p>
      <w:pPr>
        <w:spacing w:before="0" w:after="0" w:line="240" w:lineRule="auto"/>
        <w:ind w:left="173"/>
        <w:shd w:val="clear" w:color="auto" w:fill="F4F4F4"/>
      </w:pPr>
      <w:r>
        <w:rPr>
          <w:rFonts w:ascii="Consolas" w:hAnsi="Consolas"/>
          <w:sz w:val="15"/>
        </w:rPr>
        <w:t xml:space="preserve">    if flagged:</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L.append("=" * 72)</w:t>
      </w:r>
    </w:p>
    <w:p>
      <w:pPr>
        <w:spacing w:before="0" w:after="0" w:line="240" w:lineRule="auto"/>
        <w:ind w:left="173"/>
        <w:shd w:val="clear" w:color="auto" w:fill="F4F4F4"/>
      </w:pPr>
      <w:r>
        <w:rPr>
          <w:rFonts w:ascii="Consolas" w:hAnsi="Consolas"/>
          <w:sz w:val="15"/>
        </w:rPr>
        <w:t xml:space="preserve">        L.append("NOT IMPORTED - these need a human")</w:t>
      </w:r>
    </w:p>
    <w:p>
      <w:pPr>
        <w:spacing w:before="0" w:after="0" w:line="240" w:lineRule="auto"/>
        <w:ind w:left="173"/>
        <w:shd w:val="clear" w:color="auto" w:fill="F4F4F4"/>
      </w:pPr>
      <w:r>
        <w:rPr>
          <w:rFonts w:ascii="Consolas" w:hAnsi="Consolas"/>
          <w:sz w:val="15"/>
        </w:rPr>
        <w:t xml:space="preserve">        for kind, items in flagged.items():</w:t>
      </w:r>
    </w:p>
    <w:p>
      <w:pPr>
        <w:spacing w:before="0" w:after="0" w:line="240" w:lineRule="auto"/>
        <w:ind w:left="173"/>
        <w:shd w:val="clear" w:color="auto" w:fill="F4F4F4"/>
      </w:pPr>
      <w:r>
        <w:rPr>
          <w:rFonts w:ascii="Consolas" w:hAnsi="Consolas"/>
          <w:sz w:val="15"/>
        </w:rPr>
        <w:t xml:space="preserve">            label = {</w:t>
      </w:r>
    </w:p>
    <w:p>
      <w:pPr>
        <w:spacing w:before="0" w:after="0" w:line="240" w:lineRule="auto"/>
        <w:ind w:left="173"/>
        <w:shd w:val="clear" w:color="auto" w:fill="F4F4F4"/>
      </w:pPr>
      <w:r>
        <w:rPr>
          <w:rFonts w:ascii="Consolas" w:hAnsi="Consolas"/>
          <w:sz w:val="15"/>
        </w:rPr>
        <w:t xml:space="preserve">                "unknown_req_id": "Requirement not in the index (the agent invented or "</w:t>
      </w:r>
    </w:p>
    <w:p>
      <w:pPr>
        <w:spacing w:before="0" w:after="0" w:line="240" w:lineRule="auto"/>
        <w:ind w:left="173"/>
        <w:shd w:val="clear" w:color="auto" w:fill="F4F4F4"/>
      </w:pPr>
      <w:r>
        <w:rPr>
          <w:rFonts w:ascii="Consolas" w:hAnsi="Consolas"/>
          <w:sz w:val="15"/>
        </w:rPr>
        <w:t xml:space="preserve">                                  "misquoted an ID)",</w:t>
      </w:r>
    </w:p>
    <w:p>
      <w:pPr>
        <w:spacing w:before="0" w:after="0" w:line="240" w:lineRule="auto"/>
        <w:ind w:left="173"/>
        <w:shd w:val="clear" w:color="auto" w:fill="F4F4F4"/>
      </w:pPr>
      <w:r>
        <w:rPr>
          <w:rFonts w:ascii="Consolas" w:hAnsi="Consolas"/>
          <w:sz w:val="15"/>
        </w:rPr>
        <w:t xml:space="preserve">                "bad_coverage": "Coverage value not recognised",</w:t>
      </w:r>
    </w:p>
    <w:p>
      <w:pPr>
        <w:spacing w:before="0" w:after="0" w:line="240" w:lineRule="auto"/>
        <w:ind w:left="173"/>
        <w:shd w:val="clear" w:color="auto" w:fill="F4F4F4"/>
      </w:pPr>
      <w:r>
        <w:rPr>
          <w:rFonts w:ascii="Consolas" w:hAnsi="Consolas"/>
          <w:sz w:val="15"/>
        </w:rPr>
        <w:t xml:space="preserve">                "duplicate_req_id": "Same requirement reported twice",</w:t>
      </w:r>
    </w:p>
    <w:p>
      <w:pPr>
        <w:spacing w:before="0" w:after="0" w:line="240" w:lineRule="auto"/>
        <w:ind w:left="173"/>
        <w:shd w:val="clear" w:color="auto" w:fill="F4F4F4"/>
      </w:pPr>
      <w:r>
        <w:rPr>
          <w:rFonts w:ascii="Consolas" w:hAnsi="Consolas"/>
          <w:sz w:val="15"/>
        </w:rPr>
        <w:t xml:space="preserve">                "unverified_quote": "Coverage claimed but the quote is not in the plan "</w:t>
      </w:r>
    </w:p>
    <w:p>
      <w:pPr>
        <w:spacing w:before="0" w:after="0" w:line="240" w:lineRule="auto"/>
        <w:ind w:left="173"/>
        <w:shd w:val="clear" w:color="auto" w:fill="F4F4F4"/>
      </w:pPr>
      <w:r>
        <w:rPr>
          <w:rFonts w:ascii="Consolas" w:hAnsi="Consolas"/>
          <w:sz w:val="15"/>
        </w:rPr>
        <w:t xml:space="preserve">                                    "(downgraded, still imported)",</w:t>
      </w:r>
    </w:p>
    <w:p>
      <w:pPr>
        <w:spacing w:before="0" w:after="0" w:line="240" w:lineRule="auto"/>
        <w:ind w:left="173"/>
        <w:shd w:val="clear" w:color="auto" w:fill="F4F4F4"/>
      </w:pPr>
      <w:r>
        <w:rPr>
          <w:rFonts w:ascii="Consolas" w:hAnsi="Consolas"/>
          <w:sz w:val="15"/>
        </w:rPr>
        <w:t xml:space="preserve">            }[kind]</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L.append("  " + label + ": " + str(len(items)))</w:t>
      </w:r>
    </w:p>
    <w:p>
      <w:pPr>
        <w:spacing w:before="0" w:after="0" w:line="240" w:lineRule="auto"/>
        <w:ind w:left="173"/>
        <w:shd w:val="clear" w:color="auto" w:fill="F4F4F4"/>
      </w:pPr>
      <w:r>
        <w:rPr>
          <w:rFonts w:ascii="Consolas" w:hAnsi="Consolas"/>
          <w:sz w:val="15"/>
        </w:rPr>
        <w:t xml:space="preserve">            for i in items[:10]:</w:t>
      </w:r>
    </w:p>
    <w:p>
      <w:pPr>
        <w:spacing w:before="0" w:after="0" w:line="240" w:lineRule="auto"/>
        <w:ind w:left="173"/>
        <w:shd w:val="clear" w:color="auto" w:fill="F4F4F4"/>
      </w:pPr>
      <w:r>
        <w:rPr>
          <w:rFonts w:ascii="Consolas" w:hAnsi="Consolas"/>
          <w:sz w:val="15"/>
        </w:rPr>
        <w:t xml:space="preserve">                L.append("     " + str(i))</w:t>
      </w:r>
    </w:p>
    <w:p>
      <w:pPr>
        <w:spacing w:before="0" w:after="0" w:line="240" w:lineRule="auto"/>
        <w:ind w:left="173"/>
        <w:shd w:val="clear" w:color="auto" w:fill="F4F4F4"/>
      </w:pPr>
      <w:r>
        <w:rPr>
          <w:rFonts w:ascii="Consolas" w:hAnsi="Consolas"/>
          <w:sz w:val="15"/>
        </w:rPr>
        <w:t xml:space="preserve">            if len(items) &gt; 10:</w:t>
      </w:r>
    </w:p>
    <w:p>
      <w:pPr>
        <w:spacing w:before="0" w:after="0" w:line="240" w:lineRule="auto"/>
        <w:ind w:left="173"/>
        <w:shd w:val="clear" w:color="auto" w:fill="F4F4F4"/>
      </w:pPr>
      <w:r>
        <w:rPr>
          <w:rFonts w:ascii="Consolas" w:hAnsi="Consolas"/>
          <w:sz w:val="15"/>
        </w:rPr>
        <w:t xml:space="preserve">                L.append("     ... and " + str(len(items) - 10) + " more")</w:t>
      </w:r>
    </w:p>
    <w:p>
      <w:pPr>
        <w:spacing w:before="0" w:after="0" w:line="240" w:lineRule="auto"/>
        <w:ind w:left="173"/>
        <w:shd w:val="clear" w:color="auto" w:fill="F4F4F4"/>
      </w:pPr>
      <w:r>
        <w:rPr>
          <w:rFonts w:ascii="Consolas" w:hAnsi="Consolas"/>
          <w:sz w:val="15"/>
        </w:rPr>
        <w:t xml:space="preserve">        L.append("=" * 72)</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L.append("Nothing here is closed, approved or notified. Review with `gaps`.")</w:t>
      </w:r>
    </w:p>
    <w:p>
      <w:pPr>
        <w:spacing w:before="0" w:after="0" w:line="240" w:lineRule="auto"/>
        <w:ind w:left="173"/>
        <w:shd w:val="clear" w:color="auto" w:fill="F4F4F4"/>
      </w:pPr>
      <w:r>
        <w:rPr>
          <w:rFonts w:ascii="Consolas" w:hAnsi="Consolas"/>
          <w:sz w:val="15"/>
        </w:rPr>
        <w:t xml:space="preserve">    return "\n".join(L)</w:t>
      </w:r>
    </w:p>
    <w:p/>
    <w:p>
      <w:pPr>
        <w:pStyle w:val="Heading3"/>
      </w:pPr>
      <w:r>
        <w:rPr>
          <w:rFonts w:ascii="Consolas" w:hAnsi="Consolas"/>
        </w:rPr>
        <w:t>openbcdr/decompose.py</w:t>
      </w:r>
    </w:p>
    <w:p>
      <w:pPr>
        <w:spacing w:after="80"/>
      </w:pPr>
      <w:r>
        <w:rPr>
          <w:b w:val="0"/>
          <w:sz w:val="19"/>
        </w:rPr>
        <w:t>Booklet decomposer. Drafts candidate requirements from source material.</w:t>
      </w:r>
    </w:p>
    <w:p>
      <w:pPr>
        <w:spacing w:before="0" w:after="0" w:line="240" w:lineRule="auto"/>
        <w:ind w:left="173"/>
        <w:shd w:val="clear" w:color="auto" w:fill="F4F4F4"/>
      </w:pPr>
      <w:r>
        <w:rPr>
          <w:rFonts w:ascii="Consolas" w:hAnsi="Consolas"/>
          <w:sz w:val="15"/>
        </w:rPr>
        <w:t>"""Booklet decomposer: source text in, candidate requirement records out.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Hand-decomposing a hundred-page booklet into discrete obligations is the</w:t>
      </w:r>
    </w:p>
    <w:p>
      <w:pPr>
        <w:spacing w:before="0" w:after="0" w:line="240" w:lineRule="auto"/>
        <w:ind w:left="173"/>
        <w:shd w:val="clear" w:color="auto" w:fill="F4F4F4"/>
      </w:pPr>
      <w:r>
        <w:rPr>
          <w:rFonts w:ascii="Consolas" w:hAnsi="Consolas"/>
          <w:sz w:val="15"/>
        </w:rPr>
        <w:t>bottleneck that kills standards-index projects. This drafts the candidates so a</w:t>
      </w:r>
    </w:p>
    <w:p>
      <w:pPr>
        <w:spacing w:before="0" w:after="0" w:line="240" w:lineRule="auto"/>
        <w:ind w:left="173"/>
        <w:shd w:val="clear" w:color="auto" w:fill="F4F4F4"/>
      </w:pPr>
      <w:r>
        <w:rPr>
          <w:rFonts w:ascii="Consolas" w:hAnsi="Consolas"/>
          <w:sz w:val="15"/>
        </w:rPr>
        <w:t>human is confirming rather than transcribing.</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Three rules make it safe to use on a compliance artifact: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1. **Every candidate carries a verbatim quote of the passage it came from**, and</w:t>
      </w:r>
    </w:p>
    <w:p>
      <w:pPr>
        <w:spacing w:before="0" w:after="0" w:line="240" w:lineRule="auto"/>
        <w:ind w:left="173"/>
        <w:shd w:val="clear" w:color="auto" w:fill="F4F4F4"/>
      </w:pPr>
      <w:r>
        <w:rPr>
          <w:rFonts w:ascii="Consolas" w:hAnsi="Consolas"/>
          <w:sz w:val="15"/>
        </w:rPr>
        <w:t xml:space="preserve">   the quote is checked against the source text here before the candidate is</w:t>
      </w:r>
    </w:p>
    <w:p>
      <w:pPr>
        <w:spacing w:before="0" w:after="0" w:line="240" w:lineRule="auto"/>
        <w:ind w:left="173"/>
        <w:shd w:val="clear" w:color="auto" w:fill="F4F4F4"/>
      </w:pPr>
      <w:r>
        <w:rPr>
          <w:rFonts w:ascii="Consolas" w:hAnsi="Consolas"/>
          <w:sz w:val="15"/>
        </w:rPr>
        <w:t xml:space="preserve">   returned. A candidate whose quote cannot be found is discarded, not shown -</w:t>
      </w:r>
    </w:p>
    <w:p>
      <w:pPr>
        <w:spacing w:before="0" w:after="0" w:line="240" w:lineRule="auto"/>
        <w:ind w:left="173"/>
        <w:shd w:val="clear" w:color="auto" w:fill="F4F4F4"/>
      </w:pPr>
      <w:r>
        <w:rPr>
          <w:rFonts w:ascii="Consolas" w:hAnsi="Consolas"/>
          <w:sz w:val="15"/>
        </w:rPr>
        <w:t xml:space="preserve">   it means the model paraphrased the source, and validating a paraphrase</w:t>
      </w:r>
    </w:p>
    <w:p>
      <w:pPr>
        <w:spacing w:before="0" w:after="0" w:line="240" w:lineRule="auto"/>
        <w:ind w:left="173"/>
        <w:shd w:val="clear" w:color="auto" w:fill="F4F4F4"/>
      </w:pPr>
      <w:r>
        <w:rPr>
          <w:rFonts w:ascii="Consolas" w:hAnsi="Consolas"/>
          <w:sz w:val="15"/>
        </w:rPr>
        <w:t xml:space="preserve">   against itself is exactly the failure the index exists to prevent.</w:t>
      </w:r>
    </w:p>
    <w:p>
      <w:pPr>
        <w:spacing w:before="0" w:after="0" w:line="240" w:lineRule="auto"/>
        <w:ind w:left="173"/>
        <w:shd w:val="clear" w:color="auto" w:fill="F4F4F4"/>
      </w:pPr>
      <w:r>
        <w:rPr>
          <w:rFonts w:ascii="Consolas" w:hAnsi="Consolas"/>
          <w:sz w:val="15"/>
        </w:rPr>
        <w:t>2. **Everything comes back `validated_by_human: false`.** Nothing this module</w:t>
      </w:r>
    </w:p>
    <w:p>
      <w:pPr>
        <w:spacing w:before="0" w:after="0" w:line="240" w:lineRule="auto"/>
        <w:ind w:left="173"/>
        <w:shd w:val="clear" w:color="auto" w:fill="F4F4F4"/>
      </w:pPr>
      <w:r>
        <w:rPr>
          <w:rFonts w:ascii="Consolas" w:hAnsi="Consolas"/>
          <w:sz w:val="15"/>
        </w:rPr>
        <w:t xml:space="preserve">   produces can back a report until a person confirms it against the source.</w:t>
      </w:r>
    </w:p>
    <w:p>
      <w:pPr>
        <w:spacing w:before="0" w:after="0" w:line="240" w:lineRule="auto"/>
        <w:ind w:left="173"/>
        <w:shd w:val="clear" w:color="auto" w:fill="F4F4F4"/>
      </w:pPr>
      <w:r>
        <w:rPr>
          <w:rFonts w:ascii="Consolas" w:hAnsi="Consolas"/>
          <w:sz w:val="15"/>
        </w:rPr>
        <w:t>3. **It proposes `gap_severity` but marks it provisional.** Severity is a policy</w:t>
      </w:r>
    </w:p>
    <w:p>
      <w:pPr>
        <w:spacing w:before="0" w:after="0" w:line="240" w:lineRule="auto"/>
        <w:ind w:left="173"/>
        <w:shd w:val="clear" w:color="auto" w:fill="F4F4F4"/>
      </w:pPr>
      <w:r>
        <w:rPr>
          <w:rFonts w:ascii="Consolas" w:hAnsi="Consolas"/>
          <w:sz w:val="15"/>
        </w:rPr>
        <w:t xml:space="preserve">   decision belonging to the risk function; the model's guess is a starting</w:t>
      </w:r>
    </w:p>
    <w:p>
      <w:pPr>
        <w:spacing w:before="0" w:after="0" w:line="240" w:lineRule="auto"/>
        <w:ind w:left="173"/>
        <w:shd w:val="clear" w:color="auto" w:fill="F4F4F4"/>
      </w:pPr>
      <w:r>
        <w:rPr>
          <w:rFonts w:ascii="Consolas" w:hAnsi="Consolas"/>
          <w:sz w:val="15"/>
        </w:rPr>
        <w:t xml:space="preserve">   point for that conversation, never the answer.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One requirement = one testable obligation. If you cannot picture the sentence in</w:t>
      </w:r>
    </w:p>
    <w:p>
      <w:pPr>
        <w:spacing w:before="0" w:after="0" w:line="240" w:lineRule="auto"/>
        <w:ind w:left="173"/>
        <w:shd w:val="clear" w:color="auto" w:fill="F4F4F4"/>
      </w:pPr>
      <w:r>
        <w:rPr>
          <w:rFonts w:ascii="Consolas" w:hAnsi="Consolas"/>
          <w:sz w:val="15"/>
        </w:rPr>
        <w:t>a plan that would satisfy it, it is too abstract and needs splitting.</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pydantic import BaseModel, Field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 import llm</w:t>
      </w:r>
    </w:p>
    <w:p>
      <w:pPr>
        <w:spacing w:before="0" w:after="0" w:line="240" w:lineRule="auto"/>
        <w:ind w:left="173"/>
        <w:shd w:val="clear" w:color="auto" w:fill="F4F4F4"/>
      </w:pPr>
      <w:r>
        <w:rPr>
          <w:rFonts w:ascii="Consolas" w:hAnsi="Consolas"/>
          <w:sz w:val="15"/>
        </w:rPr>
        <w:t>from .analyzers.compliance import verify_quote</w:t>
      </w:r>
    </w:p>
    <w:p>
      <w:pPr>
        <w:spacing w:before="0" w:after="0" w:line="240" w:lineRule="auto"/>
        <w:ind w:left="173"/>
        <w:shd w:val="clear" w:color="auto" w:fill="F4F4F4"/>
      </w:pPr>
      <w:r>
        <w:rPr>
          <w:rFonts w:ascii="Consolas" w:hAnsi="Consolas"/>
          <w:sz w:val="15"/>
        </w:rPr>
        <w:t>from .models import Requirement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SYSTEM = """You decompose regulatory and standards source material into discrete, testable requirement records for a bank's business continuity program.</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A requirement record is ONE obligation that a specific continuity plan either satisfies or does not. The test: can you picture the sentence in a plan that would satisfy it? If not, it is too abstract - split it, or leave it out.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Rules:</w:t>
      </w:r>
    </w:p>
    <w:p>
      <w:pPr>
        <w:spacing w:before="0" w:after="0" w:line="240" w:lineRule="auto"/>
        <w:ind w:left="173"/>
        <w:shd w:val="clear" w:color="auto" w:fill="F4F4F4"/>
      </w:pPr>
      <w:r>
        <w:rPr>
          <w:rFonts w:ascii="Consolas" w:hAnsi="Consolas"/>
          <w:sz w:val="15"/>
        </w:rPr>
        <w:t>- Split a clause that contains two independently-failable obligations. "Review the plan annually and update it on material change" is TWO records: an organisation can do the first and skip the second, and each should surface as its own finding.</w:t>
      </w:r>
    </w:p>
    <w:p>
      <w:pPr>
        <w:spacing w:before="0" w:after="0" w:line="240" w:lineRule="auto"/>
        <w:ind w:left="173"/>
        <w:shd w:val="clear" w:color="auto" w:fill="F4F4F4"/>
      </w:pPr>
      <w:r>
        <w:rPr>
          <w:rFonts w:ascii="Consolas" w:hAnsi="Consolas"/>
          <w:sz w:val="15"/>
        </w:rPr>
        <w:t>- Do not create a record for a heading, a definition, a statement of purpose, or background narrative. Only obligations.</w:t>
      </w:r>
    </w:p>
    <w:p>
      <w:pPr>
        <w:spacing w:before="0" w:after="0" w:line="240" w:lineRule="auto"/>
        <w:ind w:left="173"/>
        <w:shd w:val="clear" w:color="auto" w:fill="F4F4F4"/>
      </w:pPr>
      <w:r>
        <w:rPr>
          <w:rFonts w:ascii="Consolas" w:hAnsi="Consolas"/>
          <w:sz w:val="15"/>
        </w:rPr>
        <w:t>- `source_quote` must be copied CHARACTER FOR CHARACTER from the text provided. Do not paraphrase, tidy, join separated sentences, or fix typos. Your quote is checked against the source; a candidate whose quote cannot be found is discarded.</w:t>
      </w:r>
    </w:p>
    <w:p>
      <w:pPr>
        <w:spacing w:before="0" w:after="0" w:line="240" w:lineRule="auto"/>
        <w:ind w:left="173"/>
        <w:shd w:val="clear" w:color="auto" w:fill="F4F4F4"/>
      </w:pPr>
      <w:r>
        <w:rPr>
          <w:rFonts w:ascii="Consolas" w:hAnsi="Consolas"/>
          <w:sz w:val="15"/>
        </w:rPr>
        <w:t>- `requirement` is your own plain-language statement of what a plan must CONTAIN. Write what the plan must have, not what the regulator "expects" or "should consider".</w:t>
      </w:r>
    </w:p>
    <w:p>
      <w:pPr>
        <w:spacing w:before="0" w:after="0" w:line="240" w:lineRule="auto"/>
        <w:ind w:left="173"/>
        <w:shd w:val="clear" w:color="auto" w:fill="F4F4F4"/>
      </w:pPr>
      <w:r>
        <w:rPr>
          <w:rFonts w:ascii="Consolas" w:hAnsi="Consolas"/>
          <w:sz w:val="15"/>
        </w:rPr>
        <w:t>- `section` is the exact citation as the source labels it - the booklet section, rule paragraph, or clause number. If the text does not state one, use an empty string rather than inventing a plausible number.</w:t>
      </w:r>
    </w:p>
    <w:p>
      <w:pPr>
        <w:spacing w:before="0" w:after="0" w:line="240" w:lineRule="auto"/>
        <w:ind w:left="173"/>
        <w:shd w:val="clear" w:color="auto" w:fill="F4F4F4"/>
      </w:pPr>
      <w:r>
        <w:rPr>
          <w:rFonts w:ascii="Consolas" w:hAnsi="Consolas"/>
          <w:sz w:val="15"/>
        </w:rPr>
        <w:t>- `mandatory` is true only where the source uses obligation language (must, shall, is required to). Guidance phrased as "should" or "may consider" is false.</w:t>
      </w:r>
    </w:p>
    <w:p>
      <w:pPr>
        <w:spacing w:before="0" w:after="0" w:line="240" w:lineRule="auto"/>
        <w:ind w:left="173"/>
        <w:shd w:val="clear" w:color="auto" w:fill="F4F4F4"/>
      </w:pPr>
      <w:r>
        <w:rPr>
          <w:rFonts w:ascii="Consolas" w:hAnsi="Consolas"/>
          <w:sz w:val="15"/>
        </w:rPr>
        <w:t>- `applicability` tags: use "all_banks" for general obligations, "finra_member" for FINRA member-firm obligations, "fed_member" for Federal Reserve supervised entities, "sifi" for anything scoped to systemically important institutions or large bank holding companies. Tag "sifi" accurately - it is what stops an obligation firing at a mid-size bank.</w:t>
      </w:r>
    </w:p>
    <w:p>
      <w:pPr>
        <w:spacing w:before="0" w:after="0" w:line="240" w:lineRule="auto"/>
        <w:ind w:left="173"/>
        <w:shd w:val="clear" w:color="auto" w:fill="F4F4F4"/>
      </w:pPr>
      <w:r>
        <w:rPr>
          <w:rFonts w:ascii="Consolas" w:hAnsi="Consolas"/>
          <w:sz w:val="15"/>
        </w:rPr>
        <w:t>- `proposed_severity` is your reading of how serious an unmet obligation is: critical if a regulatory mandate is unmet or recovery is directly impaired, high if it creates examination-finding risk, medium for a documentation or best-practice weakness, low for cosmetic. This is provisional and a human will set the real value.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Return only obligations you can quote. Fewer, well-grounded records beat broad coverage."""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Candidate(BaseModel):</w:t>
      </w:r>
    </w:p>
    <w:p>
      <w:pPr>
        <w:spacing w:before="0" w:after="0" w:line="240" w:lineRule="auto"/>
        <w:ind w:left="173"/>
        <w:shd w:val="clear" w:color="auto" w:fill="F4F4F4"/>
      </w:pPr>
      <w:r>
        <w:rPr>
          <w:rFonts w:ascii="Consolas" w:hAnsi="Consolas"/>
          <w:sz w:val="15"/>
        </w:rPr>
        <w:t xml:space="preserve">    section: str</w:t>
      </w:r>
    </w:p>
    <w:p>
      <w:pPr>
        <w:spacing w:before="0" w:after="0" w:line="240" w:lineRule="auto"/>
        <w:ind w:left="173"/>
        <w:shd w:val="clear" w:color="auto" w:fill="F4F4F4"/>
      </w:pPr>
      <w:r>
        <w:rPr>
          <w:rFonts w:ascii="Consolas" w:hAnsi="Consolas"/>
          <w:sz w:val="15"/>
        </w:rPr>
        <w:t xml:space="preserve">    requirement: str</w:t>
      </w:r>
    </w:p>
    <w:p>
      <w:pPr>
        <w:spacing w:before="0" w:after="0" w:line="240" w:lineRule="auto"/>
        <w:ind w:left="173"/>
        <w:shd w:val="clear" w:color="auto" w:fill="F4F4F4"/>
      </w:pPr>
      <w:r>
        <w:rPr>
          <w:rFonts w:ascii="Consolas" w:hAnsi="Consolas"/>
          <w:sz w:val="15"/>
        </w:rPr>
        <w:t xml:space="preserve">    source_quote: str</w:t>
      </w:r>
    </w:p>
    <w:p>
      <w:pPr>
        <w:spacing w:before="0" w:after="0" w:line="240" w:lineRule="auto"/>
        <w:ind w:left="173"/>
        <w:shd w:val="clear" w:color="auto" w:fill="F4F4F4"/>
      </w:pPr>
      <w:r>
        <w:rPr>
          <w:rFonts w:ascii="Consolas" w:hAnsi="Consolas"/>
          <w:sz w:val="15"/>
        </w:rPr>
        <w:t xml:space="preserve">    mandatory: bool</w:t>
      </w:r>
    </w:p>
    <w:p>
      <w:pPr>
        <w:spacing w:before="0" w:after="0" w:line="240" w:lineRule="auto"/>
        <w:ind w:left="173"/>
        <w:shd w:val="clear" w:color="auto" w:fill="F4F4F4"/>
      </w:pPr>
      <w:r>
        <w:rPr>
          <w:rFonts w:ascii="Consolas" w:hAnsi="Consolas"/>
          <w:sz w:val="15"/>
        </w:rPr>
        <w:t xml:space="preserve">    applicability: list[str]</w:t>
      </w:r>
    </w:p>
    <w:p>
      <w:pPr>
        <w:spacing w:before="0" w:after="0" w:line="240" w:lineRule="auto"/>
        <w:ind w:left="173"/>
        <w:shd w:val="clear" w:color="auto" w:fill="F4F4F4"/>
      </w:pPr>
      <w:r>
        <w:rPr>
          <w:rFonts w:ascii="Consolas" w:hAnsi="Consolas"/>
          <w:sz w:val="15"/>
        </w:rPr>
        <w:t xml:space="preserve">    tags: list[str]</w:t>
      </w:r>
    </w:p>
    <w:p>
      <w:pPr>
        <w:spacing w:before="0" w:after="0" w:line="240" w:lineRule="auto"/>
        <w:ind w:left="173"/>
        <w:shd w:val="clear" w:color="auto" w:fill="F4F4F4"/>
      </w:pPr>
      <w:r>
        <w:rPr>
          <w:rFonts w:ascii="Consolas" w:hAnsi="Consolas"/>
          <w:sz w:val="15"/>
        </w:rPr>
        <w:t xml:space="preserve">    proposed_severity: str</w:t>
      </w:r>
    </w:p>
    <w:p>
      <w:pPr>
        <w:spacing w:before="0" w:after="0" w:line="240" w:lineRule="auto"/>
        <w:ind w:left="173"/>
        <w:shd w:val="clear" w:color="auto" w:fill="F4F4F4"/>
      </w:pPr>
      <w:r>
        <w:rPr>
          <w:rFonts w:ascii="Consolas" w:hAnsi="Consolas"/>
          <w:sz w:val="15"/>
        </w:rPr>
        <w:t xml:space="preserve">    reasoning: str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CandidateBatch(BaseModel):</w:t>
      </w:r>
    </w:p>
    <w:p>
      <w:pPr>
        <w:spacing w:before="0" w:after="0" w:line="240" w:lineRule="auto"/>
        <w:ind w:left="173"/>
        <w:shd w:val="clear" w:color="auto" w:fill="F4F4F4"/>
      </w:pPr>
      <w:r>
        <w:rPr>
          <w:rFonts w:ascii="Consolas" w:hAnsi="Consolas"/>
          <w:sz w:val="15"/>
        </w:rPr>
        <w:t xml:space="preserve">    candidates: list[Candidate]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_chunks(text: str, size: int, overlap: int) -&gt; list[str]:</w:t>
      </w:r>
    </w:p>
    <w:p>
      <w:pPr>
        <w:spacing w:before="0" w:after="0" w:line="240" w:lineRule="auto"/>
        <w:ind w:left="173"/>
        <w:shd w:val="clear" w:color="auto" w:fill="F4F4F4"/>
      </w:pPr>
      <w:r>
        <w:rPr>
          <w:rFonts w:ascii="Consolas" w:hAnsi="Consolas"/>
          <w:sz w:val="15"/>
        </w:rPr>
        <w:t xml:space="preserve">    """Split on paragraph boundaries, with overlap so an obligation spanning a</w:t>
      </w:r>
    </w:p>
    <w:p>
      <w:pPr>
        <w:spacing w:before="0" w:after="0" w:line="240" w:lineRule="auto"/>
        <w:ind w:left="173"/>
        <w:shd w:val="clear" w:color="auto" w:fill="F4F4F4"/>
      </w:pPr>
      <w:r>
        <w:rPr>
          <w:rFonts w:ascii="Consolas" w:hAnsi="Consolas"/>
          <w:sz w:val="15"/>
        </w:rPr>
        <w:t xml:space="preserve">    chunk edge is not lost. Overlap produces duplicates; dedupe handles them."""</w:t>
      </w:r>
    </w:p>
    <w:p>
      <w:pPr>
        <w:spacing w:before="0" w:after="0" w:line="240" w:lineRule="auto"/>
        <w:ind w:left="173"/>
        <w:shd w:val="clear" w:color="auto" w:fill="F4F4F4"/>
      </w:pPr>
      <w:r>
        <w:rPr>
          <w:rFonts w:ascii="Consolas" w:hAnsi="Consolas"/>
          <w:sz w:val="15"/>
        </w:rPr>
        <w:t xml:space="preserve">    paras = text.split("\n\n")</w:t>
      </w:r>
    </w:p>
    <w:p>
      <w:pPr>
        <w:spacing w:before="0" w:after="0" w:line="240" w:lineRule="auto"/>
        <w:ind w:left="173"/>
        <w:shd w:val="clear" w:color="auto" w:fill="F4F4F4"/>
      </w:pPr>
      <w:r>
        <w:rPr>
          <w:rFonts w:ascii="Consolas" w:hAnsi="Consolas"/>
          <w:sz w:val="15"/>
        </w:rPr>
        <w:t xml:space="preserve">    out: list[str] = []</w:t>
      </w:r>
    </w:p>
    <w:p>
      <w:pPr>
        <w:spacing w:before="0" w:after="0" w:line="240" w:lineRule="auto"/>
        <w:ind w:left="173"/>
        <w:shd w:val="clear" w:color="auto" w:fill="F4F4F4"/>
      </w:pPr>
      <w:r>
        <w:rPr>
          <w:rFonts w:ascii="Consolas" w:hAnsi="Consolas"/>
          <w:sz w:val="15"/>
        </w:rPr>
        <w:t xml:space="preserve">    buf: list[str] = []</w:t>
      </w:r>
    </w:p>
    <w:p>
      <w:pPr>
        <w:spacing w:before="0" w:after="0" w:line="240" w:lineRule="auto"/>
        <w:ind w:left="173"/>
        <w:shd w:val="clear" w:color="auto" w:fill="F4F4F4"/>
      </w:pPr>
      <w:r>
        <w:rPr>
          <w:rFonts w:ascii="Consolas" w:hAnsi="Consolas"/>
          <w:sz w:val="15"/>
        </w:rPr>
        <w:t xml:space="preserve">    length = 0</w:t>
      </w:r>
    </w:p>
    <w:p>
      <w:pPr>
        <w:spacing w:before="0" w:after="0" w:line="240" w:lineRule="auto"/>
        <w:ind w:left="173"/>
        <w:shd w:val="clear" w:color="auto" w:fill="F4F4F4"/>
      </w:pPr>
      <w:r>
        <w:rPr>
          <w:rFonts w:ascii="Consolas" w:hAnsi="Consolas"/>
          <w:sz w:val="15"/>
        </w:rPr>
        <w:t xml:space="preserve">    for para in paras:</w:t>
      </w:r>
    </w:p>
    <w:p>
      <w:pPr>
        <w:spacing w:before="0" w:after="0" w:line="240" w:lineRule="auto"/>
        <w:ind w:left="173"/>
        <w:shd w:val="clear" w:color="auto" w:fill="F4F4F4"/>
      </w:pPr>
      <w:r>
        <w:rPr>
          <w:rFonts w:ascii="Consolas" w:hAnsi="Consolas"/>
          <w:sz w:val="15"/>
        </w:rPr>
        <w:t xml:space="preserve">        if length + len(para) &gt; size and buf:</w:t>
      </w:r>
    </w:p>
    <w:p>
      <w:pPr>
        <w:spacing w:before="0" w:after="0" w:line="240" w:lineRule="auto"/>
        <w:ind w:left="173"/>
        <w:shd w:val="clear" w:color="auto" w:fill="F4F4F4"/>
      </w:pPr>
      <w:r>
        <w:rPr>
          <w:rFonts w:ascii="Consolas" w:hAnsi="Consolas"/>
          <w:sz w:val="15"/>
        </w:rPr>
        <w:t xml:space="preserve">            out.append("\n\n".join(buf))</w:t>
      </w:r>
    </w:p>
    <w:p>
      <w:pPr>
        <w:spacing w:before="0" w:after="0" w:line="240" w:lineRule="auto"/>
        <w:ind w:left="173"/>
        <w:shd w:val="clear" w:color="auto" w:fill="F4F4F4"/>
      </w:pPr>
      <w:r>
        <w:rPr>
          <w:rFonts w:ascii="Consolas" w:hAnsi="Consolas"/>
          <w:sz w:val="15"/>
        </w:rPr>
        <w:t xml:space="preserve">            keep, kept = [], 0</w:t>
      </w:r>
    </w:p>
    <w:p>
      <w:pPr>
        <w:spacing w:before="0" w:after="0" w:line="240" w:lineRule="auto"/>
        <w:ind w:left="173"/>
        <w:shd w:val="clear" w:color="auto" w:fill="F4F4F4"/>
      </w:pPr>
      <w:r>
        <w:rPr>
          <w:rFonts w:ascii="Consolas" w:hAnsi="Consolas"/>
          <w:sz w:val="15"/>
        </w:rPr>
        <w:t xml:space="preserve">            for p in reversed(buf):</w:t>
      </w:r>
    </w:p>
    <w:p>
      <w:pPr>
        <w:spacing w:before="0" w:after="0" w:line="240" w:lineRule="auto"/>
        <w:ind w:left="173"/>
        <w:shd w:val="clear" w:color="auto" w:fill="F4F4F4"/>
      </w:pPr>
      <w:r>
        <w:rPr>
          <w:rFonts w:ascii="Consolas" w:hAnsi="Consolas"/>
          <w:sz w:val="15"/>
        </w:rPr>
        <w:t xml:space="preserve">                if kept &gt;= overlap:</w:t>
      </w:r>
    </w:p>
    <w:p>
      <w:pPr>
        <w:spacing w:before="0" w:after="0" w:line="240" w:lineRule="auto"/>
        <w:ind w:left="173"/>
        <w:shd w:val="clear" w:color="auto" w:fill="F4F4F4"/>
      </w:pPr>
      <w:r>
        <w:rPr>
          <w:rFonts w:ascii="Consolas" w:hAnsi="Consolas"/>
          <w:sz w:val="15"/>
        </w:rPr>
        <w:t xml:space="preserve">                    break</w:t>
      </w:r>
    </w:p>
    <w:p>
      <w:pPr>
        <w:spacing w:before="0" w:after="0" w:line="240" w:lineRule="auto"/>
        <w:ind w:left="173"/>
        <w:shd w:val="clear" w:color="auto" w:fill="F4F4F4"/>
      </w:pPr>
      <w:r>
        <w:rPr>
          <w:rFonts w:ascii="Consolas" w:hAnsi="Consolas"/>
          <w:sz w:val="15"/>
        </w:rPr>
        <w:t xml:space="preserve">                keep.insert(0, p)</w:t>
      </w:r>
    </w:p>
    <w:p>
      <w:pPr>
        <w:spacing w:before="0" w:after="0" w:line="240" w:lineRule="auto"/>
        <w:ind w:left="173"/>
        <w:shd w:val="clear" w:color="auto" w:fill="F4F4F4"/>
      </w:pPr>
      <w:r>
        <w:rPr>
          <w:rFonts w:ascii="Consolas" w:hAnsi="Consolas"/>
          <w:sz w:val="15"/>
        </w:rPr>
        <w:t xml:space="preserve">                kept += len(p)</w:t>
      </w:r>
    </w:p>
    <w:p>
      <w:pPr>
        <w:spacing w:before="0" w:after="0" w:line="240" w:lineRule="auto"/>
        <w:ind w:left="173"/>
        <w:shd w:val="clear" w:color="auto" w:fill="F4F4F4"/>
      </w:pPr>
      <w:r>
        <w:rPr>
          <w:rFonts w:ascii="Consolas" w:hAnsi="Consolas"/>
          <w:sz w:val="15"/>
        </w:rPr>
        <w:t xml:space="preserve">            buf, length = keep, kept</w:t>
      </w:r>
    </w:p>
    <w:p>
      <w:pPr>
        <w:spacing w:before="0" w:after="0" w:line="240" w:lineRule="auto"/>
        <w:ind w:left="173"/>
        <w:shd w:val="clear" w:color="auto" w:fill="F4F4F4"/>
      </w:pPr>
      <w:r>
        <w:rPr>
          <w:rFonts w:ascii="Consolas" w:hAnsi="Consolas"/>
          <w:sz w:val="15"/>
        </w:rPr>
        <w:t xml:space="preserve">        buf.append(para)</w:t>
      </w:r>
    </w:p>
    <w:p>
      <w:pPr>
        <w:spacing w:before="0" w:after="0" w:line="240" w:lineRule="auto"/>
        <w:ind w:left="173"/>
        <w:shd w:val="clear" w:color="auto" w:fill="F4F4F4"/>
      </w:pPr>
      <w:r>
        <w:rPr>
          <w:rFonts w:ascii="Consolas" w:hAnsi="Consolas"/>
          <w:sz w:val="15"/>
        </w:rPr>
        <w:t xml:space="preserve">        length += len(para)</w:t>
      </w:r>
    </w:p>
    <w:p>
      <w:pPr>
        <w:spacing w:before="0" w:after="0" w:line="240" w:lineRule="auto"/>
        <w:ind w:left="173"/>
        <w:shd w:val="clear" w:color="auto" w:fill="F4F4F4"/>
      </w:pPr>
      <w:r>
        <w:rPr>
          <w:rFonts w:ascii="Consolas" w:hAnsi="Consolas"/>
          <w:sz w:val="15"/>
        </w:rPr>
        <w:t xml:space="preserve">    if buf:</w:t>
      </w:r>
    </w:p>
    <w:p>
      <w:pPr>
        <w:spacing w:before="0" w:after="0" w:line="240" w:lineRule="auto"/>
        <w:ind w:left="173"/>
        <w:shd w:val="clear" w:color="auto" w:fill="F4F4F4"/>
      </w:pPr>
      <w:r>
        <w:rPr>
          <w:rFonts w:ascii="Consolas" w:hAnsi="Consolas"/>
          <w:sz w:val="15"/>
        </w:rPr>
        <w:t xml:space="preserve">        out.append("\n\n".join(buf))</w:t>
      </w:r>
    </w:p>
    <w:p>
      <w:pPr>
        <w:spacing w:before="0" w:after="0" w:line="240" w:lineRule="auto"/>
        <w:ind w:left="173"/>
        <w:shd w:val="clear" w:color="auto" w:fill="F4F4F4"/>
      </w:pPr>
      <w:r>
        <w:rPr>
          <w:rFonts w:ascii="Consolas" w:hAnsi="Consolas"/>
          <w:sz w:val="15"/>
        </w:rPr>
        <w:t xml:space="preserve">    return out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decompose(</w:t>
      </w:r>
    </w:p>
    <w:p>
      <w:pPr>
        <w:spacing w:before="0" w:after="0" w:line="240" w:lineRule="auto"/>
        <w:ind w:left="173"/>
        <w:shd w:val="clear" w:color="auto" w:fill="F4F4F4"/>
      </w:pPr>
      <w:r>
        <w:rPr>
          <w:rFonts w:ascii="Consolas" w:hAnsi="Consolas"/>
          <w:sz w:val="15"/>
        </w:rPr>
        <w:t xml:space="preserve">    source_text: str,</w:t>
      </w:r>
    </w:p>
    <w:p>
      <w:pPr>
        <w:spacing w:before="0" w:after="0" w:line="240" w:lineRule="auto"/>
        <w:ind w:left="173"/>
        <w:shd w:val="clear" w:color="auto" w:fill="F4F4F4"/>
      </w:pPr>
      <w:r>
        <w:rPr>
          <w:rFonts w:ascii="Consolas" w:hAnsi="Consolas"/>
          <w:sz w:val="15"/>
        </w:rPr>
        <w:t xml:space="preserve">    source_name: str,</w:t>
      </w:r>
    </w:p>
    <w:p>
      <w:pPr>
        <w:spacing w:before="0" w:after="0" w:line="240" w:lineRule="auto"/>
        <w:ind w:left="173"/>
        <w:shd w:val="clear" w:color="auto" w:fill="F4F4F4"/>
      </w:pPr>
      <w:r>
        <w:rPr>
          <w:rFonts w:ascii="Consolas" w:hAnsi="Consolas"/>
          <w:sz w:val="15"/>
        </w:rPr>
        <w:t xml:space="preserve">    as_of_version: str = "",</w:t>
      </w:r>
    </w:p>
    <w:p>
      <w:pPr>
        <w:spacing w:before="0" w:after="0" w:line="240" w:lineRule="auto"/>
        <w:ind w:left="173"/>
        <w:shd w:val="clear" w:color="auto" w:fill="F4F4F4"/>
      </w:pPr>
      <w:r>
        <w:rPr>
          <w:rFonts w:ascii="Consolas" w:hAnsi="Consolas"/>
          <w:sz w:val="15"/>
        </w:rPr>
        <w:t xml:space="preserve">    req_id_prefix: str = "REQ",</w:t>
      </w:r>
    </w:p>
    <w:p>
      <w:pPr>
        <w:spacing w:before="0" w:after="0" w:line="240" w:lineRule="auto"/>
        <w:ind w:left="173"/>
        <w:shd w:val="clear" w:color="auto" w:fill="F4F4F4"/>
      </w:pPr>
      <w:r>
        <w:rPr>
          <w:rFonts w:ascii="Consolas" w:hAnsi="Consolas"/>
          <w:sz w:val="15"/>
        </w:rPr>
        <w:t xml:space="preserve">    chunk_size: int = 12000,</w:t>
      </w:r>
    </w:p>
    <w:p>
      <w:pPr>
        <w:spacing w:before="0" w:after="0" w:line="240" w:lineRule="auto"/>
        <w:ind w:left="173"/>
        <w:shd w:val="clear" w:color="auto" w:fill="F4F4F4"/>
      </w:pPr>
      <w:r>
        <w:rPr>
          <w:rFonts w:ascii="Consolas" w:hAnsi="Consolas"/>
          <w:sz w:val="15"/>
        </w:rPr>
        <w:t xml:space="preserve">    progress=None,</w:t>
      </w:r>
    </w:p>
    <w:p>
      <w:pPr>
        <w:spacing w:before="0" w:after="0" w:line="240" w:lineRule="auto"/>
        <w:ind w:left="173"/>
        <w:shd w:val="clear" w:color="auto" w:fill="F4F4F4"/>
      </w:pPr>
      <w:r>
        <w:rPr>
          <w:rFonts w:ascii="Consolas" w:hAnsi="Consolas"/>
          <w:sz w:val="15"/>
        </w:rPr>
        <w:t>) -&gt; tuple[list[Requirement], dict[str, int]]:</w:t>
      </w:r>
    </w:p>
    <w:p>
      <w:pPr>
        <w:spacing w:before="0" w:after="0" w:line="240" w:lineRule="auto"/>
        <w:ind w:left="173"/>
        <w:shd w:val="clear" w:color="auto" w:fill="F4F4F4"/>
      </w:pPr>
      <w:r>
        <w:rPr>
          <w:rFonts w:ascii="Consolas" w:hAnsi="Consolas"/>
          <w:sz w:val="15"/>
        </w:rPr>
        <w:t xml:space="preserve">    """Draft candidate requirements. Returns (records, stats).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Every returned record is unvalidated. `stats` reports how many candidates</w:t>
      </w:r>
    </w:p>
    <w:p>
      <w:pPr>
        <w:spacing w:before="0" w:after="0" w:line="240" w:lineRule="auto"/>
        <w:ind w:left="173"/>
        <w:shd w:val="clear" w:color="auto" w:fill="F4F4F4"/>
      </w:pPr>
      <w:r>
        <w:rPr>
          <w:rFonts w:ascii="Consolas" w:hAnsi="Consolas"/>
          <w:sz w:val="15"/>
        </w:rPr>
        <w:t xml:space="preserve">    were discarded for an unverifiable quote - a high number means the model is</w:t>
      </w:r>
    </w:p>
    <w:p>
      <w:pPr>
        <w:spacing w:before="0" w:after="0" w:line="240" w:lineRule="auto"/>
        <w:ind w:left="173"/>
        <w:shd w:val="clear" w:color="auto" w:fill="F4F4F4"/>
      </w:pPr>
      <w:r>
        <w:rPr>
          <w:rFonts w:ascii="Consolas" w:hAnsi="Consolas"/>
          <w:sz w:val="15"/>
        </w:rPr>
        <w:t xml:space="preserve">    paraphrasing the source and the output should not be trusted wholesale.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chunks = _chunks(source_text, chunk_size, chunk_size // 8)</w:t>
      </w:r>
    </w:p>
    <w:p>
      <w:pPr>
        <w:spacing w:before="0" w:after="0" w:line="240" w:lineRule="auto"/>
        <w:ind w:left="173"/>
        <w:shd w:val="clear" w:color="auto" w:fill="F4F4F4"/>
      </w:pPr>
      <w:r>
        <w:rPr>
          <w:rFonts w:ascii="Consolas" w:hAnsi="Consolas"/>
          <w:sz w:val="15"/>
        </w:rPr>
        <w:t xml:space="preserve">    system = [llm.cache_block(SYSTEM)]</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records: list[Requirement] = []</w:t>
      </w:r>
    </w:p>
    <w:p>
      <w:pPr>
        <w:spacing w:before="0" w:after="0" w:line="240" w:lineRule="auto"/>
        <w:ind w:left="173"/>
        <w:shd w:val="clear" w:color="auto" w:fill="F4F4F4"/>
      </w:pPr>
      <w:r>
        <w:rPr>
          <w:rFonts w:ascii="Consolas" w:hAnsi="Consolas"/>
          <w:sz w:val="15"/>
        </w:rPr>
        <w:t xml:space="preserve">    stats = {"candidates": 0, "quote_failed": 0, "duplicates": 0, "kept": 0, "chunks": len(chunks)}</w:t>
      </w:r>
    </w:p>
    <w:p>
      <w:pPr>
        <w:spacing w:before="0" w:after="0" w:line="240" w:lineRule="auto"/>
        <w:ind w:left="173"/>
        <w:shd w:val="clear" w:color="auto" w:fill="F4F4F4"/>
      </w:pPr>
      <w:r>
        <w:rPr>
          <w:rFonts w:ascii="Consolas" w:hAnsi="Consolas"/>
          <w:sz w:val="15"/>
        </w:rPr>
        <w:t xml:space="preserve">    seen: set[str] = set()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n, chunk in enumerate(chunks, 1):</w:t>
      </w:r>
    </w:p>
    <w:p>
      <w:pPr>
        <w:spacing w:before="0" w:after="0" w:line="240" w:lineRule="auto"/>
        <w:ind w:left="173"/>
        <w:shd w:val="clear" w:color="auto" w:fill="F4F4F4"/>
      </w:pPr>
      <w:r>
        <w:rPr>
          <w:rFonts w:ascii="Consolas" w:hAnsi="Consolas"/>
          <w:sz w:val="15"/>
        </w:rPr>
        <w:t xml:space="preserve">        user = (</w:t>
      </w:r>
    </w:p>
    <w:p>
      <w:pPr>
        <w:spacing w:before="0" w:after="0" w:line="240" w:lineRule="auto"/>
        <w:ind w:left="173"/>
        <w:shd w:val="clear" w:color="auto" w:fill="F4F4F4"/>
      </w:pPr>
      <w:r>
        <w:rPr>
          <w:rFonts w:ascii="Consolas" w:hAnsi="Consolas"/>
          <w:sz w:val="15"/>
        </w:rPr>
        <w:t xml:space="preserve">            "Decompose this source material into requirement records.\n\n"</w:t>
      </w:r>
    </w:p>
    <w:p>
      <w:pPr>
        <w:spacing w:before="0" w:after="0" w:line="240" w:lineRule="auto"/>
        <w:ind w:left="173"/>
        <w:shd w:val="clear" w:color="auto" w:fill="F4F4F4"/>
      </w:pPr>
      <w:r>
        <w:rPr>
          <w:rFonts w:ascii="Consolas" w:hAnsi="Consolas"/>
          <w:sz w:val="15"/>
        </w:rPr>
        <w:t xml:space="preserve">            "Source: " + source_name</w:t>
      </w:r>
    </w:p>
    <w:p>
      <w:pPr>
        <w:spacing w:before="0" w:after="0" w:line="240" w:lineRule="auto"/>
        <w:ind w:left="173"/>
        <w:shd w:val="clear" w:color="auto" w:fill="F4F4F4"/>
      </w:pPr>
      <w:r>
        <w:rPr>
          <w:rFonts w:ascii="Consolas" w:hAnsi="Consolas"/>
          <w:sz w:val="15"/>
        </w:rPr>
        <w:t xml:space="preserve">            + ("\nVersion: " + as_of_version if as_of_version else "")</w:t>
      </w:r>
    </w:p>
    <w:p>
      <w:pPr>
        <w:spacing w:before="0" w:after="0" w:line="240" w:lineRule="auto"/>
        <w:ind w:left="173"/>
        <w:shd w:val="clear" w:color="auto" w:fill="F4F4F4"/>
      </w:pPr>
      <w:r>
        <w:rPr>
          <w:rFonts w:ascii="Consolas" w:hAnsi="Consolas"/>
          <w:sz w:val="15"/>
        </w:rPr>
        <w:t xml:space="preserve">            + "\n\n&lt;source_text&gt;\n" + chunk + "\n&lt;/source_text&gt;"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batch, _usage = llm.structured(CandidateBatch, system, user, max_tokens=16000)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c in batch.candidates:</w:t>
      </w:r>
    </w:p>
    <w:p>
      <w:pPr>
        <w:spacing w:before="0" w:after="0" w:line="240" w:lineRule="auto"/>
        <w:ind w:left="173"/>
        <w:shd w:val="clear" w:color="auto" w:fill="F4F4F4"/>
      </w:pPr>
      <w:r>
        <w:rPr>
          <w:rFonts w:ascii="Consolas" w:hAnsi="Consolas"/>
          <w:sz w:val="15"/>
        </w:rPr>
        <w:t xml:space="preserve">            stats["candidates"] += 1</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The quote is checked against the WHOLE source, not just this</w:t>
      </w:r>
    </w:p>
    <w:p>
      <w:pPr>
        <w:spacing w:before="0" w:after="0" w:line="240" w:lineRule="auto"/>
        <w:ind w:left="173"/>
        <w:shd w:val="clear" w:color="auto" w:fill="F4F4F4"/>
      </w:pPr>
      <w:r>
        <w:rPr>
          <w:rFonts w:ascii="Consolas" w:hAnsi="Consolas"/>
          <w:sz w:val="15"/>
        </w:rPr>
        <w:t xml:space="preserve">            # chunk - overlap means a legitimate quote can sit in a neighbour.</w:t>
      </w:r>
    </w:p>
    <w:p>
      <w:pPr>
        <w:spacing w:before="0" w:after="0" w:line="240" w:lineRule="auto"/>
        <w:ind w:left="173"/>
        <w:shd w:val="clear" w:color="auto" w:fill="F4F4F4"/>
      </w:pPr>
      <w:r>
        <w:rPr>
          <w:rFonts w:ascii="Consolas" w:hAnsi="Consolas"/>
          <w:sz w:val="15"/>
        </w:rPr>
        <w:t xml:space="preserve">            if not verify_quote(c.source_quote, source_text):</w:t>
      </w:r>
    </w:p>
    <w:p>
      <w:pPr>
        <w:spacing w:before="0" w:after="0" w:line="240" w:lineRule="auto"/>
        <w:ind w:left="173"/>
        <w:shd w:val="clear" w:color="auto" w:fill="F4F4F4"/>
      </w:pPr>
      <w:r>
        <w:rPr>
          <w:rFonts w:ascii="Consolas" w:hAnsi="Consolas"/>
          <w:sz w:val="15"/>
        </w:rPr>
        <w:t xml:space="preserve">                stats["quote_failed"] += 1</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key = (c.section.strip().lower() + "|" + c.requirement.strip().lower()[:120])</w:t>
      </w:r>
    </w:p>
    <w:p>
      <w:pPr>
        <w:spacing w:before="0" w:after="0" w:line="240" w:lineRule="auto"/>
        <w:ind w:left="173"/>
        <w:shd w:val="clear" w:color="auto" w:fill="F4F4F4"/>
      </w:pPr>
      <w:r>
        <w:rPr>
          <w:rFonts w:ascii="Consolas" w:hAnsi="Consolas"/>
          <w:sz w:val="15"/>
        </w:rPr>
        <w:t xml:space="preserve">            if key in seen:</w:t>
      </w:r>
    </w:p>
    <w:p>
      <w:pPr>
        <w:spacing w:before="0" w:after="0" w:line="240" w:lineRule="auto"/>
        <w:ind w:left="173"/>
        <w:shd w:val="clear" w:color="auto" w:fill="F4F4F4"/>
      </w:pPr>
      <w:r>
        <w:rPr>
          <w:rFonts w:ascii="Consolas" w:hAnsi="Consolas"/>
          <w:sz w:val="15"/>
        </w:rPr>
        <w:t xml:space="preserve">                stats["duplicates"] += 1</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seen.add(key)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sev = c.proposed_severity if c.proposed_severity in (</w:t>
      </w:r>
    </w:p>
    <w:p>
      <w:pPr>
        <w:spacing w:before="0" w:after="0" w:line="240" w:lineRule="auto"/>
        <w:ind w:left="173"/>
        <w:shd w:val="clear" w:color="auto" w:fill="F4F4F4"/>
      </w:pPr>
      <w:r>
        <w:rPr>
          <w:rFonts w:ascii="Consolas" w:hAnsi="Consolas"/>
          <w:sz w:val="15"/>
        </w:rPr>
        <w:t xml:space="preserve">                "critical", "high", "medium", "low") else "medium"</w:t>
      </w:r>
    </w:p>
    <w:p>
      <w:pPr>
        <w:spacing w:before="0" w:after="0" w:line="240" w:lineRule="auto"/>
        <w:ind w:left="173"/>
        <w:shd w:val="clear" w:color="auto" w:fill="F4F4F4"/>
      </w:pPr>
      <w:r>
        <w:rPr>
          <w:rFonts w:ascii="Consolas" w:hAnsi="Consolas"/>
          <w:sz w:val="15"/>
        </w:rPr>
        <w:t xml:space="preserve">            records.append(Requirement(</w:t>
      </w:r>
    </w:p>
    <w:p>
      <w:pPr>
        <w:spacing w:before="0" w:after="0" w:line="240" w:lineRule="auto"/>
        <w:ind w:left="173"/>
        <w:shd w:val="clear" w:color="auto" w:fill="F4F4F4"/>
      </w:pPr>
      <w:r>
        <w:rPr>
          <w:rFonts w:ascii="Consolas" w:hAnsi="Consolas"/>
          <w:sz w:val="15"/>
        </w:rPr>
        <w:t xml:space="preserve">                req_id=req_id_prefix + "-" + str(len(records) + 1).zfill(4),</w:t>
      </w:r>
    </w:p>
    <w:p>
      <w:pPr>
        <w:spacing w:before="0" w:after="0" w:line="240" w:lineRule="auto"/>
        <w:ind w:left="173"/>
        <w:shd w:val="clear" w:color="auto" w:fill="F4F4F4"/>
      </w:pPr>
      <w:r>
        <w:rPr>
          <w:rFonts w:ascii="Consolas" w:hAnsi="Consolas"/>
          <w:sz w:val="15"/>
        </w:rPr>
        <w:t xml:space="preserve">                source=source_name,</w:t>
      </w:r>
    </w:p>
    <w:p>
      <w:pPr>
        <w:spacing w:before="0" w:after="0" w:line="240" w:lineRule="auto"/>
        <w:ind w:left="173"/>
        <w:shd w:val="clear" w:color="auto" w:fill="F4F4F4"/>
      </w:pPr>
      <w:r>
        <w:rPr>
          <w:rFonts w:ascii="Consolas" w:hAnsi="Consolas"/>
          <w:sz w:val="15"/>
        </w:rPr>
        <w:t xml:space="preserve">                section=c.section,</w:t>
      </w:r>
    </w:p>
    <w:p>
      <w:pPr>
        <w:spacing w:before="0" w:after="0" w:line="240" w:lineRule="auto"/>
        <w:ind w:left="173"/>
        <w:shd w:val="clear" w:color="auto" w:fill="F4F4F4"/>
      </w:pPr>
      <w:r>
        <w:rPr>
          <w:rFonts w:ascii="Consolas" w:hAnsi="Consolas"/>
          <w:sz w:val="15"/>
        </w:rPr>
        <w:t xml:space="preserve">                requirement=c.requirement,</w:t>
      </w:r>
    </w:p>
    <w:p>
      <w:pPr>
        <w:spacing w:before="0" w:after="0" w:line="240" w:lineRule="auto"/>
        <w:ind w:left="173"/>
        <w:shd w:val="clear" w:color="auto" w:fill="F4F4F4"/>
      </w:pPr>
      <w:r>
        <w:rPr>
          <w:rFonts w:ascii="Consolas" w:hAnsi="Consolas"/>
          <w:sz w:val="15"/>
        </w:rPr>
        <w:t xml:space="preserve">                mandatory=c.mandatory,</w:t>
      </w:r>
    </w:p>
    <w:p>
      <w:pPr>
        <w:spacing w:before="0" w:after="0" w:line="240" w:lineRule="auto"/>
        <w:ind w:left="173"/>
        <w:shd w:val="clear" w:color="auto" w:fill="F4F4F4"/>
      </w:pPr>
      <w:r>
        <w:rPr>
          <w:rFonts w:ascii="Consolas" w:hAnsi="Consolas"/>
          <w:sz w:val="15"/>
        </w:rPr>
        <w:t xml:space="preserve">                applicability=c.applicability or ["all_banks"],</w:t>
      </w:r>
    </w:p>
    <w:p>
      <w:pPr>
        <w:spacing w:before="0" w:after="0" w:line="240" w:lineRule="auto"/>
        <w:ind w:left="173"/>
        <w:shd w:val="clear" w:color="auto" w:fill="F4F4F4"/>
      </w:pPr>
      <w:r>
        <w:rPr>
          <w:rFonts w:ascii="Consolas" w:hAnsi="Consolas"/>
          <w:sz w:val="15"/>
        </w:rPr>
        <w:t xml:space="preserve">                tags=c.tags,</w:t>
      </w:r>
    </w:p>
    <w:p>
      <w:pPr>
        <w:spacing w:before="0" w:after="0" w:line="240" w:lineRule="auto"/>
        <w:ind w:left="173"/>
        <w:shd w:val="clear" w:color="auto" w:fill="F4F4F4"/>
      </w:pPr>
      <w:r>
        <w:rPr>
          <w:rFonts w:ascii="Consolas" w:hAnsi="Consolas"/>
          <w:sz w:val="15"/>
        </w:rPr>
        <w:t xml:space="preserve">                as_of_version=as_of_version,</w:t>
      </w:r>
    </w:p>
    <w:p>
      <w:pPr>
        <w:spacing w:before="0" w:after="0" w:line="240" w:lineRule="auto"/>
        <w:ind w:left="173"/>
        <w:shd w:val="clear" w:color="auto" w:fill="F4F4F4"/>
      </w:pPr>
      <w:r>
        <w:rPr>
          <w:rFonts w:ascii="Consolas" w:hAnsi="Consolas"/>
          <w:sz w:val="15"/>
        </w:rPr>
        <w:t xml:space="preserve">                source_quote=c.source_quote,</w:t>
      </w:r>
    </w:p>
    <w:p>
      <w:pPr>
        <w:spacing w:before="0" w:after="0" w:line="240" w:lineRule="auto"/>
        <w:ind w:left="173"/>
        <w:shd w:val="clear" w:color="auto" w:fill="F4F4F4"/>
      </w:pPr>
      <w:r>
        <w:rPr>
          <w:rFonts w:ascii="Consolas" w:hAnsi="Consolas"/>
          <w:sz w:val="15"/>
        </w:rPr>
        <w:t xml:space="preserve">                gap_severity=sev,  # provisional</w:t>
      </w:r>
    </w:p>
    <w:p>
      <w:pPr>
        <w:spacing w:before="0" w:after="0" w:line="240" w:lineRule="auto"/>
        <w:ind w:left="173"/>
        <w:shd w:val="clear" w:color="auto" w:fill="F4F4F4"/>
      </w:pPr>
      <w:r>
        <w:rPr>
          <w:rFonts w:ascii="Consolas" w:hAnsi="Consolas"/>
          <w:sz w:val="15"/>
        </w:rPr>
        <w:t xml:space="preserve">                validated_by_human=False,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stats["kept"] += 1</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progress:</w:t>
      </w:r>
    </w:p>
    <w:p>
      <w:pPr>
        <w:spacing w:before="0" w:after="0" w:line="240" w:lineRule="auto"/>
        <w:ind w:left="173"/>
        <w:shd w:val="clear" w:color="auto" w:fill="F4F4F4"/>
      </w:pPr>
      <w:r>
        <w:rPr>
          <w:rFonts w:ascii="Consolas" w:hAnsi="Consolas"/>
          <w:sz w:val="15"/>
        </w:rPr>
        <w:t xml:space="preserve">            progress(n, len(chunks), stats)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return records, stats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to_index(records: list[Requirement], source_name: str,</w:t>
      </w:r>
    </w:p>
    <w:p>
      <w:pPr>
        <w:spacing w:before="0" w:after="0" w:line="240" w:lineRule="auto"/>
        <w:ind w:left="173"/>
        <w:shd w:val="clear" w:color="auto" w:fill="F4F4F4"/>
      </w:pPr>
      <w:r>
        <w:rPr>
          <w:rFonts w:ascii="Consolas" w:hAnsi="Consolas"/>
          <w:sz w:val="15"/>
        </w:rPr>
        <w:t xml:space="preserve">             stats: dict[str, int]) -&gt; dict:</w:t>
      </w:r>
    </w:p>
    <w:p>
      <w:pPr>
        <w:spacing w:before="0" w:after="0" w:line="240" w:lineRule="auto"/>
        <w:ind w:left="173"/>
        <w:shd w:val="clear" w:color="auto" w:fill="F4F4F4"/>
      </w:pPr>
      <w:r>
        <w:rPr>
          <w:rFonts w:ascii="Consolas" w:hAnsi="Consolas"/>
          <w:sz w:val="15"/>
        </w:rPr>
        <w:t xml:space="preserve">    """Wrap records in the index file shape, with the provenance a validator needs."""</w:t>
      </w:r>
    </w:p>
    <w:p>
      <w:pPr>
        <w:spacing w:before="0" w:after="0" w:line="240" w:lineRule="auto"/>
        <w:ind w:left="173"/>
        <w:shd w:val="clear" w:color="auto" w:fill="F4F4F4"/>
      </w:pPr>
      <w:r>
        <w:rPr>
          <w:rFonts w:ascii="Consolas" w:hAnsi="Consolas"/>
          <w:sz w:val="15"/>
        </w:rPr>
        <w:t xml:space="preserve">    return {</w:t>
      </w:r>
    </w:p>
    <w:p>
      <w:pPr>
        <w:spacing w:before="0" w:after="0" w:line="240" w:lineRule="auto"/>
        <w:ind w:left="173"/>
        <w:shd w:val="clear" w:color="auto" w:fill="F4F4F4"/>
      </w:pPr>
      <w:r>
        <w:rPr>
          <w:rFonts w:ascii="Consolas" w:hAnsi="Consolas"/>
          <w:sz w:val="15"/>
        </w:rPr>
        <w:t xml:space="preserve">        "_README": [</w:t>
      </w:r>
    </w:p>
    <w:p>
      <w:pPr>
        <w:spacing w:before="0" w:after="0" w:line="240" w:lineRule="auto"/>
        <w:ind w:left="173"/>
        <w:shd w:val="clear" w:color="auto" w:fill="F4F4F4"/>
      </w:pPr>
      <w:r>
        <w:rPr>
          <w:rFonts w:ascii="Consolas" w:hAnsi="Consolas"/>
          <w:sz w:val="15"/>
        </w:rPr>
        <w:t xml:space="preserve">            "DRAFT - MACHINE-DECOMPOSED, NOT VALIDATED.",</w:t>
      </w:r>
    </w:p>
    <w:p>
      <w:pPr>
        <w:spacing w:before="0" w:after="0" w:line="240" w:lineRule="auto"/>
        <w:ind w:left="173"/>
        <w:shd w:val="clear" w:color="auto" w:fill="F4F4F4"/>
      </w:pPr>
      <w:r>
        <w:rPr>
          <w:rFonts w:ascii="Consolas" w:hAnsi="Consolas"/>
          <w:sz w:val="15"/>
        </w:rPr>
        <w:t xml:space="preserve">            "Every record here was drafted from " + source_name + " and carries",</w:t>
      </w:r>
    </w:p>
    <w:p>
      <w:pPr>
        <w:spacing w:before="0" w:after="0" w:line="240" w:lineRule="auto"/>
        <w:ind w:left="173"/>
        <w:shd w:val="clear" w:color="auto" w:fill="F4F4F4"/>
      </w:pPr>
      <w:r>
        <w:rPr>
          <w:rFonts w:ascii="Consolas" w:hAnsi="Consolas"/>
          <w:sz w:val="15"/>
        </w:rPr>
        <w:t xml:space="preserve">            "validated_by_human: false. The section numbers and requirement text are the",</w:t>
      </w:r>
    </w:p>
    <w:p>
      <w:pPr>
        <w:spacing w:before="0" w:after="0" w:line="240" w:lineRule="auto"/>
        <w:ind w:left="173"/>
        <w:shd w:val="clear" w:color="auto" w:fill="F4F4F4"/>
      </w:pPr>
      <w:r>
        <w:rPr>
          <w:rFonts w:ascii="Consolas" w:hAnsi="Consolas"/>
          <w:sz w:val="15"/>
        </w:rPr>
        <w:t xml:space="preserve">            "model's reading of the source, not a confirmed citation.",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"Before any record backs a real assessment: open the primary source, confirm",</w:t>
      </w:r>
    </w:p>
    <w:p>
      <w:pPr>
        <w:spacing w:before="0" w:after="0" w:line="240" w:lineRule="auto"/>
        <w:ind w:left="173"/>
        <w:shd w:val="clear" w:color="auto" w:fill="F4F4F4"/>
      </w:pPr>
      <w:r>
        <w:rPr>
          <w:rFonts w:ascii="Consolas" w:hAnsi="Consolas"/>
          <w:sz w:val="15"/>
        </w:rPr>
        <w:t xml:space="preserve">            "the section and the obligation, correct the requirement text, set",</w:t>
      </w:r>
    </w:p>
    <w:p>
      <w:pPr>
        <w:spacing w:before="0" w:after="0" w:line="240" w:lineRule="auto"/>
        <w:ind w:left="173"/>
        <w:shd w:val="clear" w:color="auto" w:fill="F4F4F4"/>
      </w:pPr>
      <w:r>
        <w:rPr>
          <w:rFonts w:ascii="Consolas" w:hAnsi="Consolas"/>
          <w:sz w:val="15"/>
        </w:rPr>
        <w:t xml:space="preserve">            "last_confirmed and as_of_version, set gap_severity as a policy decision, then",</w:t>
      </w:r>
    </w:p>
    <w:p>
      <w:pPr>
        <w:spacing w:before="0" w:after="0" w:line="240" w:lineRule="auto"/>
        <w:ind w:left="173"/>
        <w:shd w:val="clear" w:color="auto" w:fill="F4F4F4"/>
      </w:pPr>
      <w:r>
        <w:rPr>
          <w:rFonts w:ascii="Consolas" w:hAnsi="Consolas"/>
          <w:sz w:val="15"/>
        </w:rPr>
        <w:t xml:space="preserve">            "flip validated_by_human. Use `python -m openbcdr validate` to work through",</w:t>
      </w:r>
    </w:p>
    <w:p>
      <w:pPr>
        <w:spacing w:before="0" w:after="0" w:line="240" w:lineRule="auto"/>
        <w:ind w:left="173"/>
        <w:shd w:val="clear" w:color="auto" w:fill="F4F4F4"/>
      </w:pPr>
      <w:r>
        <w:rPr>
          <w:rFonts w:ascii="Consolas" w:hAnsi="Consolas"/>
          <w:sz w:val="15"/>
        </w:rPr>
        <w:t xml:space="preserve">            "them one at a time.",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"Decomposition stats: " + str(stats["candidates"]) + " candidates, "</w:t>
      </w:r>
    </w:p>
    <w:p>
      <w:pPr>
        <w:spacing w:before="0" w:after="0" w:line="240" w:lineRule="auto"/>
        <w:ind w:left="173"/>
        <w:shd w:val="clear" w:color="auto" w:fill="F4F4F4"/>
      </w:pPr>
      <w:r>
        <w:rPr>
          <w:rFonts w:ascii="Consolas" w:hAnsi="Consolas"/>
          <w:sz w:val="15"/>
        </w:rPr>
        <w:t xml:space="preserve">            + str(stats["kept"]) + " kept, " + str(stats["quote_failed"])</w:t>
      </w:r>
    </w:p>
    <w:p>
      <w:pPr>
        <w:spacing w:before="0" w:after="0" w:line="240" w:lineRule="auto"/>
        <w:ind w:left="173"/>
        <w:shd w:val="clear" w:color="auto" w:fill="F4F4F4"/>
      </w:pPr>
      <w:r>
        <w:rPr>
          <w:rFonts w:ascii="Consolas" w:hAnsi="Consolas"/>
          <w:sz w:val="15"/>
        </w:rPr>
        <w:t xml:space="preserve">            + " discarded for an unverifiable quote, " + str(stats["duplicates"])</w:t>
      </w:r>
    </w:p>
    <w:p>
      <w:pPr>
        <w:spacing w:before="0" w:after="0" w:line="240" w:lineRule="auto"/>
        <w:ind w:left="173"/>
        <w:shd w:val="clear" w:color="auto" w:fill="F4F4F4"/>
      </w:pPr>
      <w:r>
        <w:rPr>
          <w:rFonts w:ascii="Consolas" w:hAnsi="Consolas"/>
          <w:sz w:val="15"/>
        </w:rPr>
        <w:t xml:space="preserve">            + " duplicates.",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"requirements": [r.model_dump(mode="json") for r in records],</w:t>
      </w:r>
    </w:p>
    <w:p>
      <w:pPr>
        <w:spacing w:before="0" w:after="0" w:line="240" w:lineRule="auto"/>
        <w:ind w:left="173"/>
        <w:shd w:val="clear" w:color="auto" w:fill="F4F4F4"/>
      </w:pPr>
      <w:r>
        <w:rPr>
          <w:rFonts w:ascii="Consolas" w:hAnsi="Consolas"/>
          <w:sz w:val="15"/>
        </w:rPr>
        <w:t xml:space="preserve">    }</w:t>
      </w:r>
    </w:p>
    <w:p/>
    <w:p>
      <w:pPr>
        <w:pStyle w:val="Heading3"/>
      </w:pPr>
      <w:r>
        <w:rPr>
          <w:rFonts w:ascii="Consolas" w:hAnsi="Consolas"/>
        </w:rPr>
        <w:t>openbcdr/validate_index.py</w:t>
      </w:r>
    </w:p>
    <w:p>
      <w:pPr>
        <w:spacing w:after="80"/>
      </w:pPr>
      <w:r>
        <w:rPr>
          <w:b w:val="0"/>
          <w:sz w:val="19"/>
        </w:rPr>
        <w:t>Validation walker. Turns index validation into a queue.</w:t>
      </w:r>
    </w:p>
    <w:p>
      <w:pPr>
        <w:spacing w:before="0" w:after="0" w:line="240" w:lineRule="auto"/>
        <w:ind w:left="173"/>
        <w:shd w:val="clear" w:color="auto" w:fill="F4F4F4"/>
      </w:pPr>
      <w:r>
        <w:rPr>
          <w:rFonts w:ascii="Consolas" w:hAnsi="Consolas"/>
          <w:sz w:val="15"/>
        </w:rPr>
        <w:t>"""Validation walker: work through unvalidated requirement records one at a time.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The index is the one place the agent may assert what a regulator requires, so</w:t>
      </w:r>
    </w:p>
    <w:p>
      <w:pPr>
        <w:spacing w:before="0" w:after="0" w:line="240" w:lineRule="auto"/>
        <w:ind w:left="173"/>
        <w:shd w:val="clear" w:color="auto" w:fill="F4F4F4"/>
      </w:pPr>
      <w:r>
        <w:rPr>
          <w:rFonts w:ascii="Consolas" w:hAnsi="Consolas"/>
          <w:sz w:val="15"/>
        </w:rPr>
        <w:t>every record needs a human who has read the primary source. Hand-editing a</w:t>
      </w:r>
    </w:p>
    <w:p>
      <w:pPr>
        <w:spacing w:before="0" w:after="0" w:line="240" w:lineRule="auto"/>
        <w:ind w:left="173"/>
        <w:shd w:val="clear" w:color="auto" w:fill="F4F4F4"/>
      </w:pPr>
      <w:r>
        <w:rPr>
          <w:rFonts w:ascii="Consolas" w:hAnsi="Consolas"/>
          <w:sz w:val="15"/>
        </w:rPr>
        <w:t>300-entry JSON file is how that job gets started and abandoned. This turns it</w:t>
      </w:r>
    </w:p>
    <w:p>
      <w:pPr>
        <w:spacing w:before="0" w:after="0" w:line="240" w:lineRule="auto"/>
        <w:ind w:left="173"/>
        <w:shd w:val="clear" w:color="auto" w:fill="F4F4F4"/>
      </w:pPr>
      <w:r>
        <w:rPr>
          <w:rFonts w:ascii="Consolas" w:hAnsi="Consolas"/>
          <w:sz w:val="15"/>
        </w:rPr>
        <w:t>into a queue you can work in twenty-minute sittings.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Design decisions worth knowing:</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**Nothing is validated without a validator name and a confirmation date.**</w:t>
      </w:r>
    </w:p>
    <w:p>
      <w:pPr>
        <w:spacing w:before="0" w:after="0" w:line="240" w:lineRule="auto"/>
        <w:ind w:left="173"/>
        <w:shd w:val="clear" w:color="auto" w:fill="F4F4F4"/>
      </w:pPr>
      <w:r>
        <w:rPr>
          <w:rFonts w:ascii="Consolas" w:hAnsi="Consolas"/>
          <w:sz w:val="15"/>
        </w:rPr>
        <w:t xml:space="preserve">  "Validated by someone, at some point" is not an audit trail.</w:t>
      </w:r>
    </w:p>
    <w:p>
      <w:pPr>
        <w:spacing w:before="0" w:after="0" w:line="240" w:lineRule="auto"/>
        <w:ind w:left="173"/>
        <w:shd w:val="clear" w:color="auto" w:fill="F4F4F4"/>
      </w:pPr>
      <w:r>
        <w:rPr>
          <w:rFonts w:ascii="Consolas" w:hAnsi="Consolas"/>
          <w:sz w:val="15"/>
        </w:rPr>
        <w:t>- **The record is saved after every decision**, not at the end. A session that</w:t>
      </w:r>
    </w:p>
    <w:p>
      <w:pPr>
        <w:spacing w:before="0" w:after="0" w:line="240" w:lineRule="auto"/>
        <w:ind w:left="173"/>
        <w:shd w:val="clear" w:color="auto" w:fill="F4F4F4"/>
      </w:pPr>
      <w:r>
        <w:rPr>
          <w:rFonts w:ascii="Consolas" w:hAnsi="Consolas"/>
          <w:sz w:val="15"/>
        </w:rPr>
        <w:t xml:space="preserve">  gets interrupted keeps its work.</w:t>
      </w:r>
    </w:p>
    <w:p>
      <w:pPr>
        <w:spacing w:before="0" w:after="0" w:line="240" w:lineRule="auto"/>
        <w:ind w:left="173"/>
        <w:shd w:val="clear" w:color="auto" w:fill="F4F4F4"/>
      </w:pPr>
      <w:r>
        <w:rPr>
          <w:rFonts w:ascii="Consolas" w:hAnsi="Consolas"/>
          <w:sz w:val="15"/>
        </w:rPr>
        <w:t>- **Editing the text is the normal path, not the exception.** A machine-drafted</w:t>
      </w:r>
    </w:p>
    <w:p>
      <w:pPr>
        <w:spacing w:before="0" w:after="0" w:line="240" w:lineRule="auto"/>
        <w:ind w:left="173"/>
        <w:shd w:val="clear" w:color="auto" w:fill="F4F4F4"/>
      </w:pPr>
      <w:r>
        <w:rPr>
          <w:rFonts w:ascii="Consolas" w:hAnsi="Consolas"/>
          <w:sz w:val="15"/>
        </w:rPr>
        <w:t xml:space="preserve">  requirement that survives validation completely unchanged is more likely to</w:t>
      </w:r>
    </w:p>
    <w:p>
      <w:pPr>
        <w:spacing w:before="0" w:after="0" w:line="240" w:lineRule="auto"/>
        <w:ind w:left="173"/>
        <w:shd w:val="clear" w:color="auto" w:fill="F4F4F4"/>
      </w:pPr>
      <w:r>
        <w:rPr>
          <w:rFonts w:ascii="Consolas" w:hAnsi="Consolas"/>
          <w:sz w:val="15"/>
        </w:rPr>
        <w:t xml:space="preserve">  mean the validator skimmed than that the draft was perfect.</w:t>
      </w:r>
    </w:p>
    <w:p>
      <w:pPr>
        <w:spacing w:before="0" w:after="0" w:line="240" w:lineRule="auto"/>
        <w:ind w:left="173"/>
        <w:shd w:val="clear" w:color="auto" w:fill="F4F4F4"/>
      </w:pPr>
      <w:r>
        <w:rPr>
          <w:rFonts w:ascii="Consolas" w:hAnsi="Consolas"/>
          <w:sz w:val="15"/>
        </w:rPr>
        <w:t>- **Skip is a first-class outcome.** A record you cannot confirm today should</w:t>
      </w:r>
    </w:p>
    <w:p>
      <w:pPr>
        <w:spacing w:before="0" w:after="0" w:line="240" w:lineRule="auto"/>
        <w:ind w:left="173"/>
        <w:shd w:val="clear" w:color="auto" w:fill="F4F4F4"/>
      </w:pPr>
      <w:r>
        <w:rPr>
          <w:rFonts w:ascii="Consolas" w:hAnsi="Consolas"/>
          <w:sz w:val="15"/>
        </w:rPr>
        <w:t xml:space="preserve">  stay unvalidated rather than be waved through to clear the queue.</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import json</w:t>
      </w:r>
    </w:p>
    <w:p>
      <w:pPr>
        <w:spacing w:before="0" w:after="0" w:line="240" w:lineRule="auto"/>
        <w:ind w:left="173"/>
        <w:shd w:val="clear" w:color="auto" w:fill="F4F4F4"/>
      </w:pPr>
      <w:r>
        <w:rPr>
          <w:rFonts w:ascii="Consolas" w:hAnsi="Consolas"/>
          <w:sz w:val="15"/>
        </w:rPr>
        <w:t>from datetime import date</w:t>
      </w:r>
    </w:p>
    <w:p>
      <w:pPr>
        <w:spacing w:before="0" w:after="0" w:line="240" w:lineRule="auto"/>
        <w:ind w:left="173"/>
        <w:shd w:val="clear" w:color="auto" w:fill="F4F4F4"/>
      </w:pPr>
      <w:r>
        <w:rPr>
          <w:rFonts w:ascii="Consolas" w:hAnsi="Consolas"/>
          <w:sz w:val="15"/>
        </w:rPr>
        <w:t>from pathlib import Path</w:t>
      </w:r>
    </w:p>
    <w:p>
      <w:pPr>
        <w:spacing w:before="0" w:after="0" w:line="240" w:lineRule="auto"/>
        <w:ind w:left="173"/>
        <w:shd w:val="clear" w:color="auto" w:fill="F4F4F4"/>
      </w:pPr>
      <w:r>
        <w:rPr>
          <w:rFonts w:ascii="Consolas" w:hAnsi="Consolas"/>
          <w:sz w:val="15"/>
        </w:rPr>
        <w:t>from typing import Callable, Iterable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.models import Requirement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SEVERITIES = ("critical", "high", "medium", "low")</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load_file(path: Path) -&gt; tuple[dict, list[Requirement]]:</w:t>
      </w:r>
    </w:p>
    <w:p>
      <w:pPr>
        <w:spacing w:before="0" w:after="0" w:line="240" w:lineRule="auto"/>
        <w:ind w:left="173"/>
        <w:shd w:val="clear" w:color="auto" w:fill="F4F4F4"/>
      </w:pPr>
      <w:r>
        <w:rPr>
          <w:rFonts w:ascii="Consolas" w:hAnsi="Consolas"/>
          <w:sz w:val="15"/>
        </w:rPr>
        <w:t xml:space="preserve">    data = json.loads(Path(path).read_text(encoding="utf-8"))</w:t>
      </w:r>
    </w:p>
    <w:p>
      <w:pPr>
        <w:spacing w:before="0" w:after="0" w:line="240" w:lineRule="auto"/>
        <w:ind w:left="173"/>
        <w:shd w:val="clear" w:color="auto" w:fill="F4F4F4"/>
      </w:pPr>
      <w:r>
        <w:rPr>
          <w:rFonts w:ascii="Consolas" w:hAnsi="Consolas"/>
          <w:sz w:val="15"/>
        </w:rPr>
        <w:t xml:space="preserve">    records = data["requirements"] if isinstance(data, dict) else data</w:t>
      </w:r>
    </w:p>
    <w:p>
      <w:pPr>
        <w:spacing w:before="0" w:after="0" w:line="240" w:lineRule="auto"/>
        <w:ind w:left="173"/>
        <w:shd w:val="clear" w:color="auto" w:fill="F4F4F4"/>
      </w:pPr>
      <w:r>
        <w:rPr>
          <w:rFonts w:ascii="Consolas" w:hAnsi="Consolas"/>
          <w:sz w:val="15"/>
        </w:rPr>
        <w:t xml:space="preserve">    envelope = data if isinstance(data, dict) else {"requirements": records}</w:t>
      </w:r>
    </w:p>
    <w:p>
      <w:pPr>
        <w:spacing w:before="0" w:after="0" w:line="240" w:lineRule="auto"/>
        <w:ind w:left="173"/>
        <w:shd w:val="clear" w:color="auto" w:fill="F4F4F4"/>
      </w:pPr>
      <w:r>
        <w:rPr>
          <w:rFonts w:ascii="Consolas" w:hAnsi="Consolas"/>
          <w:sz w:val="15"/>
        </w:rPr>
        <w:t xml:space="preserve">    return envelope, [Requirement(**r) for r in records]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save_file(path: Path, envelope: dict, records: Iterable[Requirement]) -&gt; None:</w:t>
      </w:r>
    </w:p>
    <w:p>
      <w:pPr>
        <w:spacing w:before="0" w:after="0" w:line="240" w:lineRule="auto"/>
        <w:ind w:left="173"/>
        <w:shd w:val="clear" w:color="auto" w:fill="F4F4F4"/>
      </w:pPr>
      <w:r>
        <w:rPr>
          <w:rFonts w:ascii="Consolas" w:hAnsi="Consolas"/>
          <w:sz w:val="15"/>
        </w:rPr>
        <w:t xml:space="preserve">    envelope = dict(envelope)</w:t>
      </w:r>
    </w:p>
    <w:p>
      <w:pPr>
        <w:spacing w:before="0" w:after="0" w:line="240" w:lineRule="auto"/>
        <w:ind w:left="173"/>
        <w:shd w:val="clear" w:color="auto" w:fill="F4F4F4"/>
      </w:pPr>
      <w:r>
        <w:rPr>
          <w:rFonts w:ascii="Consolas" w:hAnsi="Consolas"/>
          <w:sz w:val="15"/>
        </w:rPr>
        <w:t xml:space="preserve">    envelope["requirements"] = [r.model_dump(mode="json") for r in records]</w:t>
      </w:r>
    </w:p>
    <w:p>
      <w:pPr>
        <w:spacing w:before="0" w:after="0" w:line="240" w:lineRule="auto"/>
        <w:ind w:left="173"/>
        <w:shd w:val="clear" w:color="auto" w:fill="F4F4F4"/>
      </w:pPr>
      <w:r>
        <w:rPr>
          <w:rFonts w:ascii="Consolas" w:hAnsi="Consolas"/>
          <w:sz w:val="15"/>
        </w:rPr>
        <w:t xml:space="preserve">    tmp = Path(str(path) + ".tmp")</w:t>
      </w:r>
    </w:p>
    <w:p>
      <w:pPr>
        <w:spacing w:before="0" w:after="0" w:line="240" w:lineRule="auto"/>
        <w:ind w:left="173"/>
        <w:shd w:val="clear" w:color="auto" w:fill="F4F4F4"/>
      </w:pPr>
      <w:r>
        <w:rPr>
          <w:rFonts w:ascii="Consolas" w:hAnsi="Consolas"/>
          <w:sz w:val="15"/>
        </w:rPr>
        <w:t xml:space="preserve">    tmp.write_text(json.dumps(envelope, indent=2, ensure_ascii=False) + "\n", encoding="utf-8")</w:t>
      </w:r>
    </w:p>
    <w:p>
      <w:pPr>
        <w:spacing w:before="0" w:after="0" w:line="240" w:lineRule="auto"/>
        <w:ind w:left="173"/>
        <w:shd w:val="clear" w:color="auto" w:fill="F4F4F4"/>
      </w:pPr>
      <w:r>
        <w:rPr>
          <w:rFonts w:ascii="Consolas" w:hAnsi="Consolas"/>
          <w:sz w:val="15"/>
        </w:rPr>
        <w:t xml:space="preserve">    tmp.replace(path)</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pending(records: Iterable[Requirement]) -&gt; list[Requirement]:</w:t>
      </w:r>
    </w:p>
    <w:p>
      <w:pPr>
        <w:spacing w:before="0" w:after="0" w:line="240" w:lineRule="auto"/>
        <w:ind w:left="173"/>
        <w:shd w:val="clear" w:color="auto" w:fill="F4F4F4"/>
      </w:pPr>
      <w:r>
        <w:rPr>
          <w:rFonts w:ascii="Consolas" w:hAnsi="Consolas"/>
          <w:sz w:val="15"/>
        </w:rPr>
        <w:t xml:space="preserve">    return [r for r in records if not r.validated_by_human]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apply_validation(</w:t>
      </w:r>
    </w:p>
    <w:p>
      <w:pPr>
        <w:spacing w:before="0" w:after="0" w:line="240" w:lineRule="auto"/>
        <w:ind w:left="173"/>
        <w:shd w:val="clear" w:color="auto" w:fill="F4F4F4"/>
      </w:pPr>
      <w:r>
        <w:rPr>
          <w:rFonts w:ascii="Consolas" w:hAnsi="Consolas"/>
          <w:sz w:val="15"/>
        </w:rPr>
        <w:t xml:space="preserve">    record: Requirement,</w:t>
      </w:r>
    </w:p>
    <w:p>
      <w:pPr>
        <w:spacing w:before="0" w:after="0" w:line="240" w:lineRule="auto"/>
        <w:ind w:left="173"/>
        <w:shd w:val="clear" w:color="auto" w:fill="F4F4F4"/>
      </w:pPr>
      <w:r>
        <w:rPr>
          <w:rFonts w:ascii="Consolas" w:hAnsi="Consolas"/>
          <w:sz w:val="15"/>
        </w:rPr>
        <w:t xml:space="preserve">    validator: str,</w:t>
      </w:r>
    </w:p>
    <w:p>
      <w:pPr>
        <w:spacing w:before="0" w:after="0" w:line="240" w:lineRule="auto"/>
        <w:ind w:left="173"/>
        <w:shd w:val="clear" w:color="auto" w:fill="F4F4F4"/>
      </w:pPr>
      <w:r>
        <w:rPr>
          <w:rFonts w:ascii="Consolas" w:hAnsi="Consolas"/>
          <w:sz w:val="15"/>
        </w:rPr>
        <w:t xml:space="preserve">    requirement_text: str | None = None,</w:t>
      </w:r>
    </w:p>
    <w:p>
      <w:pPr>
        <w:spacing w:before="0" w:after="0" w:line="240" w:lineRule="auto"/>
        <w:ind w:left="173"/>
        <w:shd w:val="clear" w:color="auto" w:fill="F4F4F4"/>
      </w:pPr>
      <w:r>
        <w:rPr>
          <w:rFonts w:ascii="Consolas" w:hAnsi="Consolas"/>
          <w:sz w:val="15"/>
        </w:rPr>
        <w:t xml:space="preserve">    section: str | None = None,</w:t>
      </w:r>
    </w:p>
    <w:p>
      <w:pPr>
        <w:spacing w:before="0" w:after="0" w:line="240" w:lineRule="auto"/>
        <w:ind w:left="173"/>
        <w:shd w:val="clear" w:color="auto" w:fill="F4F4F4"/>
      </w:pPr>
      <w:r>
        <w:rPr>
          <w:rFonts w:ascii="Consolas" w:hAnsi="Consolas"/>
          <w:sz w:val="15"/>
        </w:rPr>
        <w:t xml:space="preserve">    severity: str | None = None,</w:t>
      </w:r>
    </w:p>
    <w:p>
      <w:pPr>
        <w:spacing w:before="0" w:after="0" w:line="240" w:lineRule="auto"/>
        <w:ind w:left="173"/>
        <w:shd w:val="clear" w:color="auto" w:fill="F4F4F4"/>
      </w:pPr>
      <w:r>
        <w:rPr>
          <w:rFonts w:ascii="Consolas" w:hAnsi="Consolas"/>
          <w:sz w:val="15"/>
        </w:rPr>
        <w:t xml:space="preserve">    applicability: list[str] | None = None,</w:t>
      </w:r>
    </w:p>
    <w:p>
      <w:pPr>
        <w:spacing w:before="0" w:after="0" w:line="240" w:lineRule="auto"/>
        <w:ind w:left="173"/>
        <w:shd w:val="clear" w:color="auto" w:fill="F4F4F4"/>
      </w:pPr>
      <w:r>
        <w:rPr>
          <w:rFonts w:ascii="Consolas" w:hAnsi="Consolas"/>
          <w:sz w:val="15"/>
        </w:rPr>
        <w:t xml:space="preserve">    as_of_version: str | None = None,</w:t>
      </w:r>
    </w:p>
    <w:p>
      <w:pPr>
        <w:spacing w:before="0" w:after="0" w:line="240" w:lineRule="auto"/>
        <w:ind w:left="173"/>
        <w:shd w:val="clear" w:color="auto" w:fill="F4F4F4"/>
      </w:pPr>
      <w:r>
        <w:rPr>
          <w:rFonts w:ascii="Consolas" w:hAnsi="Consolas"/>
          <w:sz w:val="15"/>
        </w:rPr>
        <w:t xml:space="preserve">    on_date: date | None = None,</w:t>
      </w:r>
    </w:p>
    <w:p>
      <w:pPr>
        <w:spacing w:before="0" w:after="0" w:line="240" w:lineRule="auto"/>
        <w:ind w:left="173"/>
        <w:shd w:val="clear" w:color="auto" w:fill="F4F4F4"/>
      </w:pPr>
      <w:r>
        <w:rPr>
          <w:rFonts w:ascii="Consolas" w:hAnsi="Consolas"/>
          <w:sz w:val="15"/>
        </w:rPr>
        <w:t>) -&gt; Requirement:</w:t>
      </w:r>
    </w:p>
    <w:p>
      <w:pPr>
        <w:spacing w:before="0" w:after="0" w:line="240" w:lineRule="auto"/>
        <w:ind w:left="173"/>
        <w:shd w:val="clear" w:color="auto" w:fill="F4F4F4"/>
      </w:pPr>
      <w:r>
        <w:rPr>
          <w:rFonts w:ascii="Consolas" w:hAnsi="Consolas"/>
          <w:sz w:val="15"/>
        </w:rPr>
        <w:t xml:space="preserve">    """Return the record as validated. Raises rather than accept a bad input."""</w:t>
      </w:r>
    </w:p>
    <w:p>
      <w:pPr>
        <w:spacing w:before="0" w:after="0" w:line="240" w:lineRule="auto"/>
        <w:ind w:left="173"/>
        <w:shd w:val="clear" w:color="auto" w:fill="F4F4F4"/>
      </w:pPr>
      <w:r>
        <w:rPr>
          <w:rFonts w:ascii="Consolas" w:hAnsi="Consolas"/>
          <w:sz w:val="15"/>
        </w:rPr>
        <w:t xml:space="preserve">    if not validator.strip():</w:t>
      </w:r>
    </w:p>
    <w:p>
      <w:pPr>
        <w:spacing w:before="0" w:after="0" w:line="240" w:lineRule="auto"/>
        <w:ind w:left="173"/>
        <w:shd w:val="clear" w:color="auto" w:fill="F4F4F4"/>
      </w:pPr>
      <w:r>
        <w:rPr>
          <w:rFonts w:ascii="Consolas" w:hAnsi="Consolas"/>
          <w:sz w:val="15"/>
        </w:rPr>
        <w:t xml:space="preserve">        raise ValueError("a validator name is required - 'validated by someone' is not a record")</w:t>
      </w:r>
    </w:p>
    <w:p>
      <w:pPr>
        <w:spacing w:before="0" w:after="0" w:line="240" w:lineRule="auto"/>
        <w:ind w:left="173"/>
        <w:shd w:val="clear" w:color="auto" w:fill="F4F4F4"/>
      </w:pPr>
      <w:r>
        <w:rPr>
          <w:rFonts w:ascii="Consolas" w:hAnsi="Consolas"/>
          <w:sz w:val="15"/>
        </w:rPr>
        <w:t xml:space="preserve">    if severity is not None and severity not in SEVERITIES:</w:t>
      </w:r>
    </w:p>
    <w:p>
      <w:pPr>
        <w:spacing w:before="0" w:after="0" w:line="240" w:lineRule="auto"/>
        <w:ind w:left="173"/>
        <w:shd w:val="clear" w:color="auto" w:fill="F4F4F4"/>
      </w:pPr>
      <w:r>
        <w:rPr>
          <w:rFonts w:ascii="Consolas" w:hAnsi="Consolas"/>
          <w:sz w:val="15"/>
        </w:rPr>
        <w:t xml:space="preserve">        raise ValueError("severity must be one of " + str(SEVERITIES))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requirement_text is not None and requirement_text.strip():</w:t>
      </w:r>
    </w:p>
    <w:p>
      <w:pPr>
        <w:spacing w:before="0" w:after="0" w:line="240" w:lineRule="auto"/>
        <w:ind w:left="173"/>
        <w:shd w:val="clear" w:color="auto" w:fill="F4F4F4"/>
      </w:pPr>
      <w:r>
        <w:rPr>
          <w:rFonts w:ascii="Consolas" w:hAnsi="Consolas"/>
          <w:sz w:val="15"/>
        </w:rPr>
        <w:t xml:space="preserve">        record.requirement = requirement_text.strip()</w:t>
      </w:r>
    </w:p>
    <w:p>
      <w:pPr>
        <w:spacing w:before="0" w:after="0" w:line="240" w:lineRule="auto"/>
        <w:ind w:left="173"/>
        <w:shd w:val="clear" w:color="auto" w:fill="F4F4F4"/>
      </w:pPr>
      <w:r>
        <w:rPr>
          <w:rFonts w:ascii="Consolas" w:hAnsi="Consolas"/>
          <w:sz w:val="15"/>
        </w:rPr>
        <w:t xml:space="preserve">    if section is not None and section.strip():</w:t>
      </w:r>
    </w:p>
    <w:p>
      <w:pPr>
        <w:spacing w:before="0" w:after="0" w:line="240" w:lineRule="auto"/>
        <w:ind w:left="173"/>
        <w:shd w:val="clear" w:color="auto" w:fill="F4F4F4"/>
      </w:pPr>
      <w:r>
        <w:rPr>
          <w:rFonts w:ascii="Consolas" w:hAnsi="Consolas"/>
          <w:sz w:val="15"/>
        </w:rPr>
        <w:t xml:space="preserve">        record.section = section.strip()</w:t>
      </w:r>
    </w:p>
    <w:p>
      <w:pPr>
        <w:spacing w:before="0" w:after="0" w:line="240" w:lineRule="auto"/>
        <w:ind w:left="173"/>
        <w:shd w:val="clear" w:color="auto" w:fill="F4F4F4"/>
      </w:pPr>
      <w:r>
        <w:rPr>
          <w:rFonts w:ascii="Consolas" w:hAnsi="Consolas"/>
          <w:sz w:val="15"/>
        </w:rPr>
        <w:t xml:space="preserve">    if severity is not None:</w:t>
      </w:r>
    </w:p>
    <w:p>
      <w:pPr>
        <w:spacing w:before="0" w:after="0" w:line="240" w:lineRule="auto"/>
        <w:ind w:left="173"/>
        <w:shd w:val="clear" w:color="auto" w:fill="F4F4F4"/>
      </w:pPr>
      <w:r>
        <w:rPr>
          <w:rFonts w:ascii="Consolas" w:hAnsi="Consolas"/>
          <w:sz w:val="15"/>
        </w:rPr>
        <w:t xml:space="preserve">        record.gap_severity = severity  # type: ignore[assignment]</w:t>
      </w:r>
    </w:p>
    <w:p>
      <w:pPr>
        <w:spacing w:before="0" w:after="0" w:line="240" w:lineRule="auto"/>
        <w:ind w:left="173"/>
        <w:shd w:val="clear" w:color="auto" w:fill="F4F4F4"/>
      </w:pPr>
      <w:r>
        <w:rPr>
          <w:rFonts w:ascii="Consolas" w:hAnsi="Consolas"/>
          <w:sz w:val="15"/>
        </w:rPr>
        <w:t xml:space="preserve">    if applicability:</w:t>
      </w:r>
    </w:p>
    <w:p>
      <w:pPr>
        <w:spacing w:before="0" w:after="0" w:line="240" w:lineRule="auto"/>
        <w:ind w:left="173"/>
        <w:shd w:val="clear" w:color="auto" w:fill="F4F4F4"/>
      </w:pPr>
      <w:r>
        <w:rPr>
          <w:rFonts w:ascii="Consolas" w:hAnsi="Consolas"/>
          <w:sz w:val="15"/>
        </w:rPr>
        <w:t xml:space="preserve">        record.applicability = applicability</w:t>
      </w:r>
    </w:p>
    <w:p>
      <w:pPr>
        <w:spacing w:before="0" w:after="0" w:line="240" w:lineRule="auto"/>
        <w:ind w:left="173"/>
        <w:shd w:val="clear" w:color="auto" w:fill="F4F4F4"/>
      </w:pPr>
      <w:r>
        <w:rPr>
          <w:rFonts w:ascii="Consolas" w:hAnsi="Consolas"/>
          <w:sz w:val="15"/>
        </w:rPr>
        <w:t xml:space="preserve">    if as_of_version is not None and as_of_version.strip():</w:t>
      </w:r>
    </w:p>
    <w:p>
      <w:pPr>
        <w:spacing w:before="0" w:after="0" w:line="240" w:lineRule="auto"/>
        <w:ind w:left="173"/>
        <w:shd w:val="clear" w:color="auto" w:fill="F4F4F4"/>
      </w:pPr>
      <w:r>
        <w:rPr>
          <w:rFonts w:ascii="Consolas" w:hAnsi="Consolas"/>
          <w:sz w:val="15"/>
        </w:rPr>
        <w:t xml:space="preserve">        record.as_of_version = as_of_version.strip()</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not record.section.strip():</w:t>
      </w:r>
    </w:p>
    <w:p>
      <w:pPr>
        <w:spacing w:before="0" w:after="0" w:line="240" w:lineRule="auto"/>
        <w:ind w:left="173"/>
        <w:shd w:val="clear" w:color="auto" w:fill="F4F4F4"/>
      </w:pPr>
      <w:r>
        <w:rPr>
          <w:rFonts w:ascii="Consolas" w:hAnsi="Consolas"/>
          <w:sz w:val="15"/>
        </w:rPr>
        <w:t xml:space="preserve">        raise ValueError(</w:t>
      </w:r>
    </w:p>
    <w:p>
      <w:pPr>
        <w:spacing w:before="0" w:after="0" w:line="240" w:lineRule="auto"/>
        <w:ind w:left="173"/>
        <w:shd w:val="clear" w:color="auto" w:fill="F4F4F4"/>
      </w:pPr>
      <w:r>
        <w:rPr>
          <w:rFonts w:ascii="Consolas" w:hAnsi="Consolas"/>
          <w:sz w:val="15"/>
        </w:rPr>
        <w:t xml:space="preserve">            "a validated record needs a section citation - without one a finding "</w:t>
      </w:r>
    </w:p>
    <w:p>
      <w:pPr>
        <w:spacing w:before="0" w:after="0" w:line="240" w:lineRule="auto"/>
        <w:ind w:left="173"/>
        <w:shd w:val="clear" w:color="auto" w:fill="F4F4F4"/>
      </w:pPr>
      <w:r>
        <w:rPr>
          <w:rFonts w:ascii="Consolas" w:hAnsi="Consolas"/>
          <w:sz w:val="15"/>
        </w:rPr>
        <w:t xml:space="preserve">            "cannot be explained, and an unexplainable finding must not be raised")</w:t>
      </w:r>
    </w:p>
    <w:p>
      <w:pPr>
        <w:spacing w:before="0" w:after="0" w:line="240" w:lineRule="auto"/>
        <w:ind w:left="173"/>
        <w:shd w:val="clear" w:color="auto" w:fill="F4F4F4"/>
      </w:pPr>
      <w:r>
        <w:rPr>
          <w:rFonts w:ascii="Consolas" w:hAnsi="Consolas"/>
          <w:sz w:val="15"/>
        </w:rPr>
        <w:t xml:space="preserve">    if not record.as_of_version.strip():</w:t>
      </w:r>
    </w:p>
    <w:p>
      <w:pPr>
        <w:spacing w:before="0" w:after="0" w:line="240" w:lineRule="auto"/>
        <w:ind w:left="173"/>
        <w:shd w:val="clear" w:color="auto" w:fill="F4F4F4"/>
      </w:pPr>
      <w:r>
        <w:rPr>
          <w:rFonts w:ascii="Consolas" w:hAnsi="Consolas"/>
          <w:sz w:val="15"/>
        </w:rPr>
        <w:t xml:space="preserve">        raise ValueError(</w:t>
      </w:r>
    </w:p>
    <w:p>
      <w:pPr>
        <w:spacing w:before="0" w:after="0" w:line="240" w:lineRule="auto"/>
        <w:ind w:left="173"/>
        <w:shd w:val="clear" w:color="auto" w:fill="F4F4F4"/>
      </w:pPr>
      <w:r>
        <w:rPr>
          <w:rFonts w:ascii="Consolas" w:hAnsi="Consolas"/>
          <w:sz w:val="15"/>
        </w:rPr>
        <w:t xml:space="preserve">            "a validated record needs as_of_version - a requirement confirmed "</w:t>
      </w:r>
    </w:p>
    <w:p>
      <w:pPr>
        <w:spacing w:before="0" w:after="0" w:line="240" w:lineRule="auto"/>
        <w:ind w:left="173"/>
        <w:shd w:val="clear" w:color="auto" w:fill="F4F4F4"/>
      </w:pPr>
      <w:r>
        <w:rPr>
          <w:rFonts w:ascii="Consolas" w:hAnsi="Consolas"/>
          <w:sz w:val="15"/>
        </w:rPr>
        <w:t xml:space="preserve">            "against an unnamed edition cannot be re-checked when the source changes")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record.last_confirmed = on_date or date.today()</w:t>
      </w:r>
    </w:p>
    <w:p>
      <w:pPr>
        <w:spacing w:before="0" w:after="0" w:line="240" w:lineRule="auto"/>
        <w:ind w:left="173"/>
        <w:shd w:val="clear" w:color="auto" w:fill="F4F4F4"/>
      </w:pPr>
      <w:r>
        <w:rPr>
          <w:rFonts w:ascii="Consolas" w:hAnsi="Consolas"/>
          <w:sz w:val="15"/>
        </w:rPr>
        <w:t xml:space="preserve">    record.validated_by = validator.strip()</w:t>
      </w:r>
    </w:p>
    <w:p>
      <w:pPr>
        <w:spacing w:before="0" w:after="0" w:line="240" w:lineRule="auto"/>
        <w:ind w:left="173"/>
        <w:shd w:val="clear" w:color="auto" w:fill="F4F4F4"/>
      </w:pPr>
      <w:r>
        <w:rPr>
          <w:rFonts w:ascii="Consolas" w:hAnsi="Consolas"/>
          <w:sz w:val="15"/>
        </w:rPr>
        <w:t xml:space="preserve">    record.validated_by_human = True</w:t>
      </w:r>
    </w:p>
    <w:p>
      <w:pPr>
        <w:spacing w:before="0" w:after="0" w:line="240" w:lineRule="auto"/>
        <w:ind w:left="173"/>
        <w:shd w:val="clear" w:color="auto" w:fill="F4F4F4"/>
      </w:pPr>
      <w:r>
        <w:rPr>
          <w:rFonts w:ascii="Consolas" w:hAnsi="Consolas"/>
          <w:sz w:val="15"/>
        </w:rPr>
        <w:t xml:space="preserve">    return record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render_record(r: Requirement, index: int, total: int) -&gt; str:</w:t>
      </w:r>
    </w:p>
    <w:p>
      <w:pPr>
        <w:spacing w:before="0" w:after="0" w:line="240" w:lineRule="auto"/>
        <w:ind w:left="173"/>
        <w:shd w:val="clear" w:color="auto" w:fill="F4F4F4"/>
      </w:pPr>
      <w:r>
        <w:rPr>
          <w:rFonts w:ascii="Consolas" w:hAnsi="Consolas"/>
          <w:sz w:val="15"/>
        </w:rPr>
        <w:t xml:space="preserve">    L = [</w:t>
      </w:r>
    </w:p>
    <w:p>
      <w:pPr>
        <w:spacing w:before="0" w:after="0" w:line="240" w:lineRule="auto"/>
        <w:ind w:left="173"/>
        <w:shd w:val="clear" w:color="auto" w:fill="F4F4F4"/>
      </w:pPr>
      <w:r>
        <w:rPr>
          <w:rFonts w:ascii="Consolas" w:hAnsi="Consolas"/>
          <w:sz w:val="15"/>
        </w:rPr>
        <w:t xml:space="preserve">        "=" * 72,</w:t>
      </w:r>
    </w:p>
    <w:p>
      <w:pPr>
        <w:spacing w:before="0" w:after="0" w:line="240" w:lineRule="auto"/>
        <w:ind w:left="173"/>
        <w:shd w:val="clear" w:color="auto" w:fill="F4F4F4"/>
      </w:pPr>
      <w:r>
        <w:rPr>
          <w:rFonts w:ascii="Consolas" w:hAnsi="Consolas"/>
          <w:sz w:val="15"/>
        </w:rPr>
        <w:t xml:space="preserve">        "[" + str(index) + " of " + str(total) + "]  " + r.req_id,</w:t>
      </w:r>
    </w:p>
    <w:p>
      <w:pPr>
        <w:spacing w:before="0" w:after="0" w:line="240" w:lineRule="auto"/>
        <w:ind w:left="173"/>
        <w:shd w:val="clear" w:color="auto" w:fill="F4F4F4"/>
      </w:pPr>
      <w:r>
        <w:rPr>
          <w:rFonts w:ascii="Consolas" w:hAnsi="Consolas"/>
          <w:sz w:val="15"/>
        </w:rPr>
        <w:t xml:space="preserve">        "=" * 72,</w:t>
      </w:r>
    </w:p>
    <w:p>
      <w:pPr>
        <w:spacing w:before="0" w:after="0" w:line="240" w:lineRule="auto"/>
        <w:ind w:left="173"/>
        <w:shd w:val="clear" w:color="auto" w:fill="F4F4F4"/>
      </w:pPr>
      <w:r>
        <w:rPr>
          <w:rFonts w:ascii="Consolas" w:hAnsi="Consolas"/>
          <w:sz w:val="15"/>
        </w:rPr>
        <w:t xml:space="preserve">        "SOURCE      " + r.source,</w:t>
      </w:r>
    </w:p>
    <w:p>
      <w:pPr>
        <w:spacing w:before="0" w:after="0" w:line="240" w:lineRule="auto"/>
        <w:ind w:left="173"/>
        <w:shd w:val="clear" w:color="auto" w:fill="F4F4F4"/>
      </w:pPr>
      <w:r>
        <w:rPr>
          <w:rFonts w:ascii="Consolas" w:hAnsi="Consolas"/>
          <w:sz w:val="15"/>
        </w:rPr>
        <w:t xml:space="preserve">        "SECTION     " + (r.section or "(none - must be supplied)"),</w:t>
      </w:r>
    </w:p>
    <w:p>
      <w:pPr>
        <w:spacing w:before="0" w:after="0" w:line="240" w:lineRule="auto"/>
        <w:ind w:left="173"/>
        <w:shd w:val="clear" w:color="auto" w:fill="F4F4F4"/>
      </w:pPr>
      <w:r>
        <w:rPr>
          <w:rFonts w:ascii="Consolas" w:hAnsi="Consolas"/>
          <w:sz w:val="15"/>
        </w:rPr>
        <w:t xml:space="preserve">        "MANDATORY   " + ("yes" if r.mandatory else "no"),</w:t>
      </w:r>
    </w:p>
    <w:p>
      <w:pPr>
        <w:spacing w:before="0" w:after="0" w:line="240" w:lineRule="auto"/>
        <w:ind w:left="173"/>
        <w:shd w:val="clear" w:color="auto" w:fill="F4F4F4"/>
      </w:pPr>
      <w:r>
        <w:rPr>
          <w:rFonts w:ascii="Consolas" w:hAnsi="Consolas"/>
          <w:sz w:val="15"/>
        </w:rPr>
        <w:t xml:space="preserve">        "SEVERITY    " + r.gap_severity + "   (provisional until you set it)",</w:t>
      </w:r>
    </w:p>
    <w:p>
      <w:pPr>
        <w:spacing w:before="0" w:after="0" w:line="240" w:lineRule="auto"/>
        <w:ind w:left="173"/>
        <w:shd w:val="clear" w:color="auto" w:fill="F4F4F4"/>
      </w:pPr>
      <w:r>
        <w:rPr>
          <w:rFonts w:ascii="Consolas" w:hAnsi="Consolas"/>
          <w:sz w:val="15"/>
        </w:rPr>
        <w:t xml:space="preserve">        "APPLIES TO  " + ", ".join(r.applicability),</w:t>
      </w:r>
    </w:p>
    <w:p>
      <w:pPr>
        <w:spacing w:before="0" w:after="0" w:line="240" w:lineRule="auto"/>
        <w:ind w:left="173"/>
        <w:shd w:val="clear" w:color="auto" w:fill="F4F4F4"/>
      </w:pPr>
      <w:r>
        <w:rPr>
          <w:rFonts w:ascii="Consolas" w:hAnsi="Consolas"/>
          <w:sz w:val="15"/>
        </w:rPr>
        <w:t xml:space="preserve">        "VERSION     " + (r.as_of_version or "(none - must be supplied)"),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"REQUIREMENT AS DRAFTED:",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line in _wrap(r.requirement, 68):</w:t>
      </w:r>
    </w:p>
    <w:p>
      <w:pPr>
        <w:spacing w:before="0" w:after="0" w:line="240" w:lineRule="auto"/>
        <w:ind w:left="173"/>
        <w:shd w:val="clear" w:color="auto" w:fill="F4F4F4"/>
      </w:pPr>
      <w:r>
        <w:rPr>
          <w:rFonts w:ascii="Consolas" w:hAnsi="Consolas"/>
          <w:sz w:val="15"/>
        </w:rPr>
        <w:t xml:space="preserve">        L.append("  " + line)</w:t>
      </w:r>
    </w:p>
    <w:p>
      <w:pPr>
        <w:spacing w:before="0" w:after="0" w:line="240" w:lineRule="auto"/>
        <w:ind w:left="173"/>
        <w:shd w:val="clear" w:color="auto" w:fill="F4F4F4"/>
      </w:pPr>
      <w:r>
        <w:rPr>
          <w:rFonts w:ascii="Consolas" w:hAnsi="Consolas"/>
          <w:sz w:val="15"/>
        </w:rPr>
        <w:t xml:space="preserve">    if r.source_quote:</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L.append("DRAFTED FROM THIS PASSAGE (verified against the source text):")</w:t>
      </w:r>
    </w:p>
    <w:p>
      <w:pPr>
        <w:spacing w:before="0" w:after="0" w:line="240" w:lineRule="auto"/>
        <w:ind w:left="173"/>
        <w:shd w:val="clear" w:color="auto" w:fill="F4F4F4"/>
      </w:pPr>
      <w:r>
        <w:rPr>
          <w:rFonts w:ascii="Consolas" w:hAnsi="Consolas"/>
          <w:sz w:val="15"/>
        </w:rPr>
        <w:t xml:space="preserve">        for line in _wrap(r.source_quote, 68):</w:t>
      </w:r>
    </w:p>
    <w:p>
      <w:pPr>
        <w:spacing w:before="0" w:after="0" w:line="240" w:lineRule="auto"/>
        <w:ind w:left="173"/>
        <w:shd w:val="clear" w:color="auto" w:fill="F4F4F4"/>
      </w:pPr>
      <w:r>
        <w:rPr>
          <w:rFonts w:ascii="Consolas" w:hAnsi="Consolas"/>
          <w:sz w:val="15"/>
        </w:rPr>
        <w:t xml:space="preserve">            L.append("  | " + line)</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L.append("Open the primary source and confirm the section and the obligation.")</w:t>
      </w:r>
    </w:p>
    <w:p>
      <w:pPr>
        <w:spacing w:before="0" w:after="0" w:line="240" w:lineRule="auto"/>
        <w:ind w:left="173"/>
        <w:shd w:val="clear" w:color="auto" w:fill="F4F4F4"/>
      </w:pPr>
      <w:r>
        <w:rPr>
          <w:rFonts w:ascii="Consolas" w:hAnsi="Consolas"/>
          <w:sz w:val="15"/>
        </w:rPr>
        <w:t xml:space="preserve">    return "\n".join(L)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_wrap(text: str, width: int) -&gt; list[str]:</w:t>
      </w:r>
    </w:p>
    <w:p>
      <w:pPr>
        <w:spacing w:before="0" w:after="0" w:line="240" w:lineRule="auto"/>
        <w:ind w:left="173"/>
        <w:shd w:val="clear" w:color="auto" w:fill="F4F4F4"/>
      </w:pPr>
      <w:r>
        <w:rPr>
          <w:rFonts w:ascii="Consolas" w:hAnsi="Consolas"/>
          <w:sz w:val="15"/>
        </w:rPr>
        <w:t xml:space="preserve">    words, line, out = text.split(), "", []</w:t>
      </w:r>
    </w:p>
    <w:p>
      <w:pPr>
        <w:spacing w:before="0" w:after="0" w:line="240" w:lineRule="auto"/>
        <w:ind w:left="173"/>
        <w:shd w:val="clear" w:color="auto" w:fill="F4F4F4"/>
      </w:pPr>
      <w:r>
        <w:rPr>
          <w:rFonts w:ascii="Consolas" w:hAnsi="Consolas"/>
          <w:sz w:val="15"/>
        </w:rPr>
        <w:t xml:space="preserve">    for w in words:</w:t>
      </w:r>
    </w:p>
    <w:p>
      <w:pPr>
        <w:spacing w:before="0" w:after="0" w:line="240" w:lineRule="auto"/>
        <w:ind w:left="173"/>
        <w:shd w:val="clear" w:color="auto" w:fill="F4F4F4"/>
      </w:pPr>
      <w:r>
        <w:rPr>
          <w:rFonts w:ascii="Consolas" w:hAnsi="Consolas"/>
          <w:sz w:val="15"/>
        </w:rPr>
        <w:t xml:space="preserve">        if len(line) + len(w) + 1 &gt; width:</w:t>
      </w:r>
    </w:p>
    <w:p>
      <w:pPr>
        <w:spacing w:before="0" w:after="0" w:line="240" w:lineRule="auto"/>
        <w:ind w:left="173"/>
        <w:shd w:val="clear" w:color="auto" w:fill="F4F4F4"/>
      </w:pPr>
      <w:r>
        <w:rPr>
          <w:rFonts w:ascii="Consolas" w:hAnsi="Consolas"/>
          <w:sz w:val="15"/>
        </w:rPr>
        <w:t xml:space="preserve">            out.append(line)</w:t>
      </w:r>
    </w:p>
    <w:p>
      <w:pPr>
        <w:spacing w:before="0" w:after="0" w:line="240" w:lineRule="auto"/>
        <w:ind w:left="173"/>
        <w:shd w:val="clear" w:color="auto" w:fill="F4F4F4"/>
      </w:pPr>
      <w:r>
        <w:rPr>
          <w:rFonts w:ascii="Consolas" w:hAnsi="Consolas"/>
          <w:sz w:val="15"/>
        </w:rPr>
        <w:t xml:space="preserve">            line = w</w:t>
      </w:r>
    </w:p>
    <w:p>
      <w:pPr>
        <w:spacing w:before="0" w:after="0" w:line="240" w:lineRule="auto"/>
        <w:ind w:left="173"/>
        <w:shd w:val="clear" w:color="auto" w:fill="F4F4F4"/>
      </w:pPr>
      <w:r>
        <w:rPr>
          <w:rFonts w:ascii="Consolas" w:hAnsi="Consolas"/>
          <w:sz w:val="15"/>
        </w:rPr>
        <w:t xml:space="preserve">        else:</w:t>
      </w:r>
    </w:p>
    <w:p>
      <w:pPr>
        <w:spacing w:before="0" w:after="0" w:line="240" w:lineRule="auto"/>
        <w:ind w:left="173"/>
        <w:shd w:val="clear" w:color="auto" w:fill="F4F4F4"/>
      </w:pPr>
      <w:r>
        <w:rPr>
          <w:rFonts w:ascii="Consolas" w:hAnsi="Consolas"/>
          <w:sz w:val="15"/>
        </w:rPr>
        <w:t xml:space="preserve">            line = (line + " " + w).strip()</w:t>
      </w:r>
    </w:p>
    <w:p>
      <w:pPr>
        <w:spacing w:before="0" w:after="0" w:line="240" w:lineRule="auto"/>
        <w:ind w:left="173"/>
        <w:shd w:val="clear" w:color="auto" w:fill="F4F4F4"/>
      </w:pPr>
      <w:r>
        <w:rPr>
          <w:rFonts w:ascii="Consolas" w:hAnsi="Consolas"/>
          <w:sz w:val="15"/>
        </w:rPr>
        <w:t xml:space="preserve">    if line:</w:t>
      </w:r>
    </w:p>
    <w:p>
      <w:pPr>
        <w:spacing w:before="0" w:after="0" w:line="240" w:lineRule="auto"/>
        <w:ind w:left="173"/>
        <w:shd w:val="clear" w:color="auto" w:fill="F4F4F4"/>
      </w:pPr>
      <w:r>
        <w:rPr>
          <w:rFonts w:ascii="Consolas" w:hAnsi="Consolas"/>
          <w:sz w:val="15"/>
        </w:rPr>
        <w:t xml:space="preserve">        out.append(line)</w:t>
      </w:r>
    </w:p>
    <w:p>
      <w:pPr>
        <w:spacing w:before="0" w:after="0" w:line="240" w:lineRule="auto"/>
        <w:ind w:left="173"/>
        <w:shd w:val="clear" w:color="auto" w:fill="F4F4F4"/>
      </w:pPr>
      <w:r>
        <w:rPr>
          <w:rFonts w:ascii="Consolas" w:hAnsi="Consolas"/>
          <w:sz w:val="15"/>
        </w:rPr>
        <w:t xml:space="preserve">    return out or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walk(</w:t>
      </w:r>
    </w:p>
    <w:p>
      <w:pPr>
        <w:spacing w:before="0" w:after="0" w:line="240" w:lineRule="auto"/>
        <w:ind w:left="173"/>
        <w:shd w:val="clear" w:color="auto" w:fill="F4F4F4"/>
      </w:pPr>
      <w:r>
        <w:rPr>
          <w:rFonts w:ascii="Consolas" w:hAnsi="Consolas"/>
          <w:sz w:val="15"/>
        </w:rPr>
        <w:t xml:space="preserve">    path: Path,</w:t>
      </w:r>
    </w:p>
    <w:p>
      <w:pPr>
        <w:spacing w:before="0" w:after="0" w:line="240" w:lineRule="auto"/>
        <w:ind w:left="173"/>
        <w:shd w:val="clear" w:color="auto" w:fill="F4F4F4"/>
      </w:pPr>
      <w:r>
        <w:rPr>
          <w:rFonts w:ascii="Consolas" w:hAnsi="Consolas"/>
          <w:sz w:val="15"/>
        </w:rPr>
        <w:t xml:space="preserve">    validator: str,</w:t>
      </w:r>
    </w:p>
    <w:p>
      <w:pPr>
        <w:spacing w:before="0" w:after="0" w:line="240" w:lineRule="auto"/>
        <w:ind w:left="173"/>
        <w:shd w:val="clear" w:color="auto" w:fill="F4F4F4"/>
      </w:pPr>
      <w:r>
        <w:rPr>
          <w:rFonts w:ascii="Consolas" w:hAnsi="Consolas"/>
          <w:sz w:val="15"/>
        </w:rPr>
        <w:t xml:space="preserve">    ask: Callable[[str], str],</w:t>
      </w:r>
    </w:p>
    <w:p>
      <w:pPr>
        <w:spacing w:before="0" w:after="0" w:line="240" w:lineRule="auto"/>
        <w:ind w:left="173"/>
        <w:shd w:val="clear" w:color="auto" w:fill="F4F4F4"/>
      </w:pPr>
      <w:r>
        <w:rPr>
          <w:rFonts w:ascii="Consolas" w:hAnsi="Consolas"/>
          <w:sz w:val="15"/>
        </w:rPr>
        <w:t xml:space="preserve">    say: Callable[[str], None],</w:t>
      </w:r>
    </w:p>
    <w:p>
      <w:pPr>
        <w:spacing w:before="0" w:after="0" w:line="240" w:lineRule="auto"/>
        <w:ind w:left="173"/>
        <w:shd w:val="clear" w:color="auto" w:fill="F4F4F4"/>
      </w:pPr>
      <w:r>
        <w:rPr>
          <w:rFonts w:ascii="Consolas" w:hAnsi="Consolas"/>
          <w:sz w:val="15"/>
        </w:rPr>
        <w:t xml:space="preserve">    limit: int | None = None,</w:t>
      </w:r>
    </w:p>
    <w:p>
      <w:pPr>
        <w:spacing w:before="0" w:after="0" w:line="240" w:lineRule="auto"/>
        <w:ind w:left="173"/>
        <w:shd w:val="clear" w:color="auto" w:fill="F4F4F4"/>
      </w:pPr>
      <w:r>
        <w:rPr>
          <w:rFonts w:ascii="Consolas" w:hAnsi="Consolas"/>
          <w:sz w:val="15"/>
        </w:rPr>
        <w:t xml:space="preserve">    audit=None,</w:t>
      </w:r>
    </w:p>
    <w:p>
      <w:pPr>
        <w:spacing w:before="0" w:after="0" w:line="240" w:lineRule="auto"/>
        <w:ind w:left="173"/>
        <w:shd w:val="clear" w:color="auto" w:fill="F4F4F4"/>
      </w:pPr>
      <w:r>
        <w:rPr>
          <w:rFonts w:ascii="Consolas" w:hAnsi="Consolas"/>
          <w:sz w:val="15"/>
        </w:rPr>
        <w:t>) -&gt; dict[str, int]:</w:t>
      </w:r>
    </w:p>
    <w:p>
      <w:pPr>
        <w:spacing w:before="0" w:after="0" w:line="240" w:lineRule="auto"/>
        <w:ind w:left="173"/>
        <w:shd w:val="clear" w:color="auto" w:fill="F4F4F4"/>
      </w:pPr>
      <w:r>
        <w:rPr>
          <w:rFonts w:ascii="Consolas" w:hAnsi="Consolas"/>
          <w:sz w:val="15"/>
        </w:rPr>
        <w:t xml:space="preserve">    """Interactive pass over the unvalidated records. Returns a tally."""</w:t>
      </w:r>
    </w:p>
    <w:p>
      <w:pPr>
        <w:spacing w:before="0" w:after="0" w:line="240" w:lineRule="auto"/>
        <w:ind w:left="173"/>
        <w:shd w:val="clear" w:color="auto" w:fill="F4F4F4"/>
      </w:pPr>
      <w:r>
        <w:rPr>
          <w:rFonts w:ascii="Consolas" w:hAnsi="Consolas"/>
          <w:sz w:val="15"/>
        </w:rPr>
        <w:t xml:space="preserve">    envelope, records = load_file(path)</w:t>
      </w:r>
    </w:p>
    <w:p>
      <w:pPr>
        <w:spacing w:before="0" w:after="0" w:line="240" w:lineRule="auto"/>
        <w:ind w:left="173"/>
        <w:shd w:val="clear" w:color="auto" w:fill="F4F4F4"/>
      </w:pPr>
      <w:r>
        <w:rPr>
          <w:rFonts w:ascii="Consolas" w:hAnsi="Consolas"/>
          <w:sz w:val="15"/>
        </w:rPr>
        <w:t xml:space="preserve">    queue = pending(records)</w:t>
      </w:r>
    </w:p>
    <w:p>
      <w:pPr>
        <w:spacing w:before="0" w:after="0" w:line="240" w:lineRule="auto"/>
        <w:ind w:left="173"/>
        <w:shd w:val="clear" w:color="auto" w:fill="F4F4F4"/>
      </w:pPr>
      <w:r>
        <w:rPr>
          <w:rFonts w:ascii="Consolas" w:hAnsi="Consolas"/>
          <w:sz w:val="15"/>
        </w:rPr>
        <w:t xml:space="preserve">    if not queue:</w:t>
      </w:r>
    </w:p>
    <w:p>
      <w:pPr>
        <w:spacing w:before="0" w:after="0" w:line="240" w:lineRule="auto"/>
        <w:ind w:left="173"/>
        <w:shd w:val="clear" w:color="auto" w:fill="F4F4F4"/>
      </w:pPr>
      <w:r>
        <w:rPr>
          <w:rFonts w:ascii="Consolas" w:hAnsi="Consolas"/>
          <w:sz w:val="15"/>
        </w:rPr>
        <w:t xml:space="preserve">        say("Nothing pending - every record in " + str(path) + " is validated.")</w:t>
      </w:r>
    </w:p>
    <w:p>
      <w:pPr>
        <w:spacing w:before="0" w:after="0" w:line="240" w:lineRule="auto"/>
        <w:ind w:left="173"/>
        <w:shd w:val="clear" w:color="auto" w:fill="F4F4F4"/>
      </w:pPr>
      <w:r>
        <w:rPr>
          <w:rFonts w:ascii="Consolas" w:hAnsi="Consolas"/>
          <w:sz w:val="15"/>
        </w:rPr>
        <w:t xml:space="preserve">        return {"validated": 0, "skipped": 0, "remaining": 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total = len(queue)</w:t>
      </w:r>
    </w:p>
    <w:p>
      <w:pPr>
        <w:spacing w:before="0" w:after="0" w:line="240" w:lineRule="auto"/>
        <w:ind w:left="173"/>
        <w:shd w:val="clear" w:color="auto" w:fill="F4F4F4"/>
      </w:pPr>
      <w:r>
        <w:rPr>
          <w:rFonts w:ascii="Consolas" w:hAnsi="Consolas"/>
          <w:sz w:val="15"/>
        </w:rPr>
        <w:t xml:space="preserve">    say(str(total) + " record(s) pending validation in " + str(path))</w:t>
      </w:r>
    </w:p>
    <w:p>
      <w:pPr>
        <w:spacing w:before="0" w:after="0" w:line="240" w:lineRule="auto"/>
        <w:ind w:left="173"/>
        <w:shd w:val="clear" w:color="auto" w:fill="F4F4F4"/>
      </w:pPr>
      <w:r>
        <w:rPr>
          <w:rFonts w:ascii="Consolas" w:hAnsi="Consolas"/>
          <w:sz w:val="15"/>
        </w:rPr>
        <w:t xml:space="preserve">    say("Enter accepts the drafted value. Type `skip` to leave a record unvalidated,")</w:t>
      </w:r>
    </w:p>
    <w:p>
      <w:pPr>
        <w:spacing w:before="0" w:after="0" w:line="240" w:lineRule="auto"/>
        <w:ind w:left="173"/>
        <w:shd w:val="clear" w:color="auto" w:fill="F4F4F4"/>
      </w:pPr>
      <w:r>
        <w:rPr>
          <w:rFonts w:ascii="Consolas" w:hAnsi="Consolas"/>
          <w:sz w:val="15"/>
        </w:rPr>
        <w:t xml:space="preserve">    say("or `quit` to stop - work is saved after every record.")</w:t>
      </w:r>
    </w:p>
    <w:p>
      <w:pPr>
        <w:spacing w:before="0" w:after="0" w:line="240" w:lineRule="auto"/>
        <w:ind w:left="173"/>
        <w:shd w:val="clear" w:color="auto" w:fill="F4F4F4"/>
      </w:pPr>
      <w:r>
        <w:rPr>
          <w:rFonts w:ascii="Consolas" w:hAnsi="Consolas"/>
          <w:sz w:val="15"/>
        </w:rPr>
        <w:t xml:space="preserve">    say("")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tally = {"validated": 0, "skipped": 0, "remaining": total}</w:t>
      </w:r>
    </w:p>
    <w:p>
      <w:pPr>
        <w:spacing w:before="0" w:after="0" w:line="240" w:lineRule="auto"/>
        <w:ind w:left="173"/>
        <w:shd w:val="clear" w:color="auto" w:fill="F4F4F4"/>
      </w:pPr>
      <w:r>
        <w:rPr>
          <w:rFonts w:ascii="Consolas" w:hAnsi="Consolas"/>
          <w:sz w:val="15"/>
        </w:rPr>
        <w:t xml:space="preserve">    for i, rec in enumerate(queue, 1):</w:t>
      </w:r>
    </w:p>
    <w:p>
      <w:pPr>
        <w:spacing w:before="0" w:after="0" w:line="240" w:lineRule="auto"/>
        <w:ind w:left="173"/>
        <w:shd w:val="clear" w:color="auto" w:fill="F4F4F4"/>
      </w:pPr>
      <w:r>
        <w:rPr>
          <w:rFonts w:ascii="Consolas" w:hAnsi="Consolas"/>
          <w:sz w:val="15"/>
        </w:rPr>
        <w:t xml:space="preserve">        if limit is not None and tally["validated"] + tally["skipped"] &gt;= limit:</w:t>
      </w:r>
    </w:p>
    <w:p>
      <w:pPr>
        <w:spacing w:before="0" w:after="0" w:line="240" w:lineRule="auto"/>
        <w:ind w:left="173"/>
        <w:shd w:val="clear" w:color="auto" w:fill="F4F4F4"/>
      </w:pPr>
      <w:r>
        <w:rPr>
          <w:rFonts w:ascii="Consolas" w:hAnsi="Consolas"/>
          <w:sz w:val="15"/>
        </w:rPr>
        <w:t xml:space="preserve">            break</w:t>
      </w:r>
    </w:p>
    <w:p>
      <w:pPr>
        <w:spacing w:before="0" w:after="0" w:line="240" w:lineRule="auto"/>
        <w:ind w:left="173"/>
        <w:shd w:val="clear" w:color="auto" w:fill="F4F4F4"/>
      </w:pPr>
      <w:r>
        <w:rPr>
          <w:rFonts w:ascii="Consolas" w:hAnsi="Consolas"/>
          <w:sz w:val="15"/>
        </w:rPr>
        <w:t xml:space="preserve">        say(render_record(rec, i, total))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answer = ask("Confirmed against the primary source? [y / skip / quit] ").strip().lower()</w:t>
      </w:r>
    </w:p>
    <w:p>
      <w:pPr>
        <w:spacing w:before="0" w:after="0" w:line="240" w:lineRule="auto"/>
        <w:ind w:left="173"/>
        <w:shd w:val="clear" w:color="auto" w:fill="F4F4F4"/>
      </w:pPr>
      <w:r>
        <w:rPr>
          <w:rFonts w:ascii="Consolas" w:hAnsi="Consolas"/>
          <w:sz w:val="15"/>
        </w:rPr>
        <w:t xml:space="preserve">        if answer in ("q", "quit"):</w:t>
      </w:r>
    </w:p>
    <w:p>
      <w:pPr>
        <w:spacing w:before="0" w:after="0" w:line="240" w:lineRule="auto"/>
        <w:ind w:left="173"/>
        <w:shd w:val="clear" w:color="auto" w:fill="F4F4F4"/>
      </w:pPr>
      <w:r>
        <w:rPr>
          <w:rFonts w:ascii="Consolas" w:hAnsi="Consolas"/>
          <w:sz w:val="15"/>
        </w:rPr>
        <w:t xml:space="preserve">            break</w:t>
      </w:r>
    </w:p>
    <w:p>
      <w:pPr>
        <w:spacing w:before="0" w:after="0" w:line="240" w:lineRule="auto"/>
        <w:ind w:left="173"/>
        <w:shd w:val="clear" w:color="auto" w:fill="F4F4F4"/>
      </w:pPr>
      <w:r>
        <w:rPr>
          <w:rFonts w:ascii="Consolas" w:hAnsi="Consolas"/>
          <w:sz w:val="15"/>
        </w:rPr>
        <w:t xml:space="preserve">        if answer in ("s", "skip", "n", "no", ""):</w:t>
      </w:r>
    </w:p>
    <w:p>
      <w:pPr>
        <w:spacing w:before="0" w:after="0" w:line="240" w:lineRule="auto"/>
        <w:ind w:left="173"/>
        <w:shd w:val="clear" w:color="auto" w:fill="F4F4F4"/>
      </w:pPr>
      <w:r>
        <w:rPr>
          <w:rFonts w:ascii="Consolas" w:hAnsi="Consolas"/>
          <w:sz w:val="15"/>
        </w:rPr>
        <w:t xml:space="preserve">            tally["skipped"] += 1</w:t>
      </w:r>
    </w:p>
    <w:p>
      <w:pPr>
        <w:spacing w:before="0" w:after="0" w:line="240" w:lineRule="auto"/>
        <w:ind w:left="173"/>
        <w:shd w:val="clear" w:color="auto" w:fill="F4F4F4"/>
      </w:pPr>
      <w:r>
        <w:rPr>
          <w:rFonts w:ascii="Consolas" w:hAnsi="Consolas"/>
          <w:sz w:val="15"/>
        </w:rPr>
        <w:t xml:space="preserve">            say("  left unvalidated.\n")</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section = ask("  Section citation [" + (rec.section or "required") + "]: ")</w:t>
      </w:r>
    </w:p>
    <w:p>
      <w:pPr>
        <w:spacing w:before="0" w:after="0" w:line="240" w:lineRule="auto"/>
        <w:ind w:left="173"/>
        <w:shd w:val="clear" w:color="auto" w:fill="F4F4F4"/>
      </w:pPr>
      <w:r>
        <w:rPr>
          <w:rFonts w:ascii="Consolas" w:hAnsi="Consolas"/>
          <w:sz w:val="15"/>
        </w:rPr>
        <w:t xml:space="preserve">        version = ask("  Edition / revision [" + (rec.as_of_version or "required") + "]: ")</w:t>
      </w:r>
    </w:p>
    <w:p>
      <w:pPr>
        <w:spacing w:before="0" w:after="0" w:line="240" w:lineRule="auto"/>
        <w:ind w:left="173"/>
        <w:shd w:val="clear" w:color="auto" w:fill="F4F4F4"/>
      </w:pPr>
      <w:r>
        <w:rPr>
          <w:rFonts w:ascii="Consolas" w:hAnsi="Consolas"/>
          <w:sz w:val="15"/>
        </w:rPr>
        <w:t xml:space="preserve">        severity = ask("  Severity if unmet [" + rec.gap_severity + "]: ").strip().lower()</w:t>
      </w:r>
    </w:p>
    <w:p>
      <w:pPr>
        <w:spacing w:before="0" w:after="0" w:line="240" w:lineRule="auto"/>
        <w:ind w:left="173"/>
        <w:shd w:val="clear" w:color="auto" w:fill="F4F4F4"/>
      </w:pPr>
      <w:r>
        <w:rPr>
          <w:rFonts w:ascii="Consolas" w:hAnsi="Consolas"/>
          <w:sz w:val="15"/>
        </w:rPr>
        <w:t xml:space="preserve">        say("  Requirement text - paste a correction, or Enter to keep as drafted:")</w:t>
      </w:r>
    </w:p>
    <w:p>
      <w:pPr>
        <w:spacing w:before="0" w:after="0" w:line="240" w:lineRule="auto"/>
        <w:ind w:left="173"/>
        <w:shd w:val="clear" w:color="auto" w:fill="F4F4F4"/>
      </w:pPr>
      <w:r>
        <w:rPr>
          <w:rFonts w:ascii="Consolas" w:hAnsi="Consolas"/>
          <w:sz w:val="15"/>
        </w:rPr>
        <w:t xml:space="preserve">        text = ask("  &gt;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apply_validation(</w:t>
      </w:r>
    </w:p>
    <w:p>
      <w:pPr>
        <w:spacing w:before="0" w:after="0" w:line="240" w:lineRule="auto"/>
        <w:ind w:left="173"/>
        <w:shd w:val="clear" w:color="auto" w:fill="F4F4F4"/>
      </w:pPr>
      <w:r>
        <w:rPr>
          <w:rFonts w:ascii="Consolas" w:hAnsi="Consolas"/>
          <w:sz w:val="15"/>
        </w:rPr>
        <w:t xml:space="preserve">                rec, validator=validator,</w:t>
      </w:r>
    </w:p>
    <w:p>
      <w:pPr>
        <w:spacing w:before="0" w:after="0" w:line="240" w:lineRule="auto"/>
        <w:ind w:left="173"/>
        <w:shd w:val="clear" w:color="auto" w:fill="F4F4F4"/>
      </w:pPr>
      <w:r>
        <w:rPr>
          <w:rFonts w:ascii="Consolas" w:hAnsi="Consolas"/>
          <w:sz w:val="15"/>
        </w:rPr>
        <w:t xml:space="preserve">                requirement_text=text or None,</w:t>
      </w:r>
    </w:p>
    <w:p>
      <w:pPr>
        <w:spacing w:before="0" w:after="0" w:line="240" w:lineRule="auto"/>
        <w:ind w:left="173"/>
        <w:shd w:val="clear" w:color="auto" w:fill="F4F4F4"/>
      </w:pPr>
      <w:r>
        <w:rPr>
          <w:rFonts w:ascii="Consolas" w:hAnsi="Consolas"/>
          <w:sz w:val="15"/>
        </w:rPr>
        <w:t xml:space="preserve">                section=section or None,</w:t>
      </w:r>
    </w:p>
    <w:p>
      <w:pPr>
        <w:spacing w:before="0" w:after="0" w:line="240" w:lineRule="auto"/>
        <w:ind w:left="173"/>
        <w:shd w:val="clear" w:color="auto" w:fill="F4F4F4"/>
      </w:pPr>
      <w:r>
        <w:rPr>
          <w:rFonts w:ascii="Consolas" w:hAnsi="Consolas"/>
          <w:sz w:val="15"/>
        </w:rPr>
        <w:t xml:space="preserve">                severity=severity or None,</w:t>
      </w:r>
    </w:p>
    <w:p>
      <w:pPr>
        <w:spacing w:before="0" w:after="0" w:line="240" w:lineRule="auto"/>
        <w:ind w:left="173"/>
        <w:shd w:val="clear" w:color="auto" w:fill="F4F4F4"/>
      </w:pPr>
      <w:r>
        <w:rPr>
          <w:rFonts w:ascii="Consolas" w:hAnsi="Consolas"/>
          <w:sz w:val="15"/>
        </w:rPr>
        <w:t xml:space="preserve">                as_of_version=version or None,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except ValueError as e:</w:t>
      </w:r>
    </w:p>
    <w:p>
      <w:pPr>
        <w:spacing w:before="0" w:after="0" w:line="240" w:lineRule="auto"/>
        <w:ind w:left="173"/>
        <w:shd w:val="clear" w:color="auto" w:fill="F4F4F4"/>
      </w:pPr>
      <w:r>
        <w:rPr>
          <w:rFonts w:ascii="Consolas" w:hAnsi="Consolas"/>
          <w:sz w:val="15"/>
        </w:rPr>
        <w:t xml:space="preserve">            say("  NOT VALIDATED: " + str(e) + "\n")</w:t>
      </w:r>
    </w:p>
    <w:p>
      <w:pPr>
        <w:spacing w:before="0" w:after="0" w:line="240" w:lineRule="auto"/>
        <w:ind w:left="173"/>
        <w:shd w:val="clear" w:color="auto" w:fill="F4F4F4"/>
      </w:pPr>
      <w:r>
        <w:rPr>
          <w:rFonts w:ascii="Consolas" w:hAnsi="Consolas"/>
          <w:sz w:val="15"/>
        </w:rPr>
        <w:t xml:space="preserve">            tally["skipped"] += 1</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save_file(path, envelope, records)</w:t>
      </w:r>
    </w:p>
    <w:p>
      <w:pPr>
        <w:spacing w:before="0" w:after="0" w:line="240" w:lineRule="auto"/>
        <w:ind w:left="173"/>
        <w:shd w:val="clear" w:color="auto" w:fill="F4F4F4"/>
      </w:pPr>
      <w:r>
        <w:rPr>
          <w:rFonts w:ascii="Consolas" w:hAnsi="Consolas"/>
          <w:sz w:val="15"/>
        </w:rPr>
        <w:t xml:space="preserve">        if audit is not None:</w:t>
      </w:r>
    </w:p>
    <w:p>
      <w:pPr>
        <w:spacing w:before="0" w:after="0" w:line="240" w:lineRule="auto"/>
        <w:ind w:left="173"/>
        <w:shd w:val="clear" w:color="auto" w:fill="F4F4F4"/>
      </w:pPr>
      <w:r>
        <w:rPr>
          <w:rFonts w:ascii="Consolas" w:hAnsi="Consolas"/>
          <w:sz w:val="15"/>
        </w:rPr>
        <w:t xml:space="preserve">            audit.log(validator, "requirement_validated", rec.req_id,</w:t>
      </w:r>
    </w:p>
    <w:p>
      <w:pPr>
        <w:spacing w:before="0" w:after="0" w:line="240" w:lineRule="auto"/>
        <w:ind w:left="173"/>
        <w:shd w:val="clear" w:color="auto" w:fill="F4F4F4"/>
      </w:pPr>
      <w:r>
        <w:rPr>
          <w:rFonts w:ascii="Consolas" w:hAnsi="Consolas"/>
          <w:sz w:val="15"/>
        </w:rPr>
        <w:t xml:space="preserve">                      source=rec.source, section=rec.section,</w:t>
      </w:r>
    </w:p>
    <w:p>
      <w:pPr>
        <w:spacing w:before="0" w:after="0" w:line="240" w:lineRule="auto"/>
        <w:ind w:left="173"/>
        <w:shd w:val="clear" w:color="auto" w:fill="F4F4F4"/>
      </w:pPr>
      <w:r>
        <w:rPr>
          <w:rFonts w:ascii="Consolas" w:hAnsi="Consolas"/>
          <w:sz w:val="15"/>
        </w:rPr>
        <w:t xml:space="preserve">                      as_of_version=rec.as_of_version, severity=rec.gap_severity)</w:t>
      </w:r>
    </w:p>
    <w:p>
      <w:pPr>
        <w:spacing w:before="0" w:after="0" w:line="240" w:lineRule="auto"/>
        <w:ind w:left="173"/>
        <w:shd w:val="clear" w:color="auto" w:fill="F4F4F4"/>
      </w:pPr>
      <w:r>
        <w:rPr>
          <w:rFonts w:ascii="Consolas" w:hAnsi="Consolas"/>
          <w:sz w:val="15"/>
        </w:rPr>
        <w:t xml:space="preserve">        tally["validated"] += 1</w:t>
      </w:r>
    </w:p>
    <w:p>
      <w:pPr>
        <w:spacing w:before="0" w:after="0" w:line="240" w:lineRule="auto"/>
        <w:ind w:left="173"/>
        <w:shd w:val="clear" w:color="auto" w:fill="F4F4F4"/>
      </w:pPr>
      <w:r>
        <w:rPr>
          <w:rFonts w:ascii="Consolas" w:hAnsi="Consolas"/>
          <w:sz w:val="15"/>
        </w:rPr>
        <w:t xml:space="preserve">        say("  validated by " + validator + " on " + str(rec.last_confirmed) + "\n")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tally["remaining"] = len(pending(records))</w:t>
      </w:r>
    </w:p>
    <w:p>
      <w:pPr>
        <w:spacing w:before="0" w:after="0" w:line="240" w:lineRule="auto"/>
        <w:ind w:left="173"/>
        <w:shd w:val="clear" w:color="auto" w:fill="F4F4F4"/>
      </w:pPr>
      <w:r>
        <w:rPr>
          <w:rFonts w:ascii="Consolas" w:hAnsi="Consolas"/>
          <w:sz w:val="15"/>
        </w:rPr>
        <w:t xml:space="preserve">    save_file(path, envelope, records)</w:t>
      </w:r>
    </w:p>
    <w:p>
      <w:pPr>
        <w:spacing w:before="0" w:after="0" w:line="240" w:lineRule="auto"/>
        <w:ind w:left="173"/>
        <w:shd w:val="clear" w:color="auto" w:fill="F4F4F4"/>
      </w:pPr>
      <w:r>
        <w:rPr>
          <w:rFonts w:ascii="Consolas" w:hAnsi="Consolas"/>
          <w:sz w:val="15"/>
        </w:rPr>
        <w:t xml:space="preserve">    return tally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status(records: Iterable[Requirement], today: date | None = None) -&gt; str:</w:t>
      </w:r>
    </w:p>
    <w:p>
      <w:pPr>
        <w:spacing w:before="0" w:after="0" w:line="240" w:lineRule="auto"/>
        <w:ind w:left="173"/>
        <w:shd w:val="clear" w:color="auto" w:fill="F4F4F4"/>
      </w:pPr>
      <w:r>
        <w:rPr>
          <w:rFonts w:ascii="Consolas" w:hAnsi="Consolas"/>
          <w:sz w:val="15"/>
        </w:rPr>
        <w:t xml:space="preserve">    """Coverage and staleness by source. Read-only."""</w:t>
      </w:r>
    </w:p>
    <w:p>
      <w:pPr>
        <w:spacing w:before="0" w:after="0" w:line="240" w:lineRule="auto"/>
        <w:ind w:left="173"/>
        <w:shd w:val="clear" w:color="auto" w:fill="F4F4F4"/>
      </w:pPr>
      <w:r>
        <w:rPr>
          <w:rFonts w:ascii="Consolas" w:hAnsi="Consolas"/>
          <w:sz w:val="15"/>
        </w:rPr>
        <w:t xml:space="preserve">    today = today or date.today()</w:t>
      </w:r>
    </w:p>
    <w:p>
      <w:pPr>
        <w:spacing w:before="0" w:after="0" w:line="240" w:lineRule="auto"/>
        <w:ind w:left="173"/>
        <w:shd w:val="clear" w:color="auto" w:fill="F4F4F4"/>
      </w:pPr>
      <w:r>
        <w:rPr>
          <w:rFonts w:ascii="Consolas" w:hAnsi="Consolas"/>
          <w:sz w:val="15"/>
        </w:rPr>
        <w:t xml:space="preserve">    recs = list(records)</w:t>
      </w:r>
    </w:p>
    <w:p>
      <w:pPr>
        <w:spacing w:before="0" w:after="0" w:line="240" w:lineRule="auto"/>
        <w:ind w:left="173"/>
        <w:shd w:val="clear" w:color="auto" w:fill="F4F4F4"/>
      </w:pPr>
      <w:r>
        <w:rPr>
          <w:rFonts w:ascii="Consolas" w:hAnsi="Consolas"/>
          <w:sz w:val="15"/>
        </w:rPr>
        <w:t xml:space="preserve">    by_source: dict[str, dict[str, int]] = {}</w:t>
      </w:r>
    </w:p>
    <w:p>
      <w:pPr>
        <w:spacing w:before="0" w:after="0" w:line="240" w:lineRule="auto"/>
        <w:ind w:left="173"/>
        <w:shd w:val="clear" w:color="auto" w:fill="F4F4F4"/>
      </w:pPr>
      <w:r>
        <w:rPr>
          <w:rFonts w:ascii="Consolas" w:hAnsi="Consolas"/>
          <w:sz w:val="15"/>
        </w:rPr>
        <w:t xml:space="preserve">    for r in recs:</w:t>
      </w:r>
    </w:p>
    <w:p>
      <w:pPr>
        <w:spacing w:before="0" w:after="0" w:line="240" w:lineRule="auto"/>
        <w:ind w:left="173"/>
        <w:shd w:val="clear" w:color="auto" w:fill="F4F4F4"/>
      </w:pPr>
      <w:r>
        <w:rPr>
          <w:rFonts w:ascii="Consolas" w:hAnsi="Consolas"/>
          <w:sz w:val="15"/>
        </w:rPr>
        <w:t xml:space="preserve">        s = by_source.setdefault(r.source, {"total": 0, "validated": 0, "stale": 0})</w:t>
      </w:r>
    </w:p>
    <w:p>
      <w:pPr>
        <w:spacing w:before="0" w:after="0" w:line="240" w:lineRule="auto"/>
        <w:ind w:left="173"/>
        <w:shd w:val="clear" w:color="auto" w:fill="F4F4F4"/>
      </w:pPr>
      <w:r>
        <w:rPr>
          <w:rFonts w:ascii="Consolas" w:hAnsi="Consolas"/>
          <w:sz w:val="15"/>
        </w:rPr>
        <w:t xml:space="preserve">        s["total"] += 1</w:t>
      </w:r>
    </w:p>
    <w:p>
      <w:pPr>
        <w:spacing w:before="0" w:after="0" w:line="240" w:lineRule="auto"/>
        <w:ind w:left="173"/>
        <w:shd w:val="clear" w:color="auto" w:fill="F4F4F4"/>
      </w:pPr>
      <w:r>
        <w:rPr>
          <w:rFonts w:ascii="Consolas" w:hAnsi="Consolas"/>
          <w:sz w:val="15"/>
        </w:rPr>
        <w:t xml:space="preserve">        if r.validated_by_human:</w:t>
      </w:r>
    </w:p>
    <w:p>
      <w:pPr>
        <w:spacing w:before="0" w:after="0" w:line="240" w:lineRule="auto"/>
        <w:ind w:left="173"/>
        <w:shd w:val="clear" w:color="auto" w:fill="F4F4F4"/>
      </w:pPr>
      <w:r>
        <w:rPr>
          <w:rFonts w:ascii="Consolas" w:hAnsi="Consolas"/>
          <w:sz w:val="15"/>
        </w:rPr>
        <w:t xml:space="preserve">            s["validated"] += 1</w:t>
      </w:r>
    </w:p>
    <w:p>
      <w:pPr>
        <w:spacing w:before="0" w:after="0" w:line="240" w:lineRule="auto"/>
        <w:ind w:left="173"/>
        <w:shd w:val="clear" w:color="auto" w:fill="F4F4F4"/>
      </w:pPr>
      <w:r>
        <w:rPr>
          <w:rFonts w:ascii="Consolas" w:hAnsi="Consolas"/>
          <w:sz w:val="15"/>
        </w:rPr>
        <w:t xml:space="preserve">            if r.last_confirmed and (today - r.last_confirmed).days &gt; 92:</w:t>
      </w:r>
    </w:p>
    <w:p>
      <w:pPr>
        <w:spacing w:before="0" w:after="0" w:line="240" w:lineRule="auto"/>
        <w:ind w:left="173"/>
        <w:shd w:val="clear" w:color="auto" w:fill="F4F4F4"/>
      </w:pPr>
      <w:r>
        <w:rPr>
          <w:rFonts w:ascii="Consolas" w:hAnsi="Consolas"/>
          <w:sz w:val="15"/>
        </w:rPr>
        <w:t xml:space="preserve">                s["stale"] += 1</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 = ["STANDARDS INDEX STATUS", "=" * 72, ""]</w:t>
      </w:r>
    </w:p>
    <w:p>
      <w:pPr>
        <w:spacing w:before="0" w:after="0" w:line="240" w:lineRule="auto"/>
        <w:ind w:left="173"/>
        <w:shd w:val="clear" w:color="auto" w:fill="F4F4F4"/>
      </w:pPr>
      <w:r>
        <w:rPr>
          <w:rFonts w:ascii="Consolas" w:hAnsi="Consolas"/>
          <w:sz w:val="15"/>
        </w:rPr>
        <w:t xml:space="preserve">    tot = len(recs)</w:t>
      </w:r>
    </w:p>
    <w:p>
      <w:pPr>
        <w:spacing w:before="0" w:after="0" w:line="240" w:lineRule="auto"/>
        <w:ind w:left="173"/>
        <w:shd w:val="clear" w:color="auto" w:fill="F4F4F4"/>
      </w:pPr>
      <w:r>
        <w:rPr>
          <w:rFonts w:ascii="Consolas" w:hAnsi="Consolas"/>
          <w:sz w:val="15"/>
        </w:rPr>
        <w:t xml:space="preserve">    val = sum(1 for r in recs if r.validated_by_human)</w:t>
      </w:r>
    </w:p>
    <w:p>
      <w:pPr>
        <w:spacing w:before="0" w:after="0" w:line="240" w:lineRule="auto"/>
        <w:ind w:left="173"/>
        <w:shd w:val="clear" w:color="auto" w:fill="F4F4F4"/>
      </w:pPr>
      <w:r>
        <w:rPr>
          <w:rFonts w:ascii="Consolas" w:hAnsi="Consolas"/>
          <w:sz w:val="15"/>
        </w:rPr>
        <w:t xml:space="preserve">    L.append("Records: " + str(tot) + "   Validated: " + str(val)</w:t>
      </w:r>
    </w:p>
    <w:p>
      <w:pPr>
        <w:spacing w:before="0" w:after="0" w:line="240" w:lineRule="auto"/>
        <w:ind w:left="173"/>
        <w:shd w:val="clear" w:color="auto" w:fill="F4F4F4"/>
      </w:pPr>
      <w:r>
        <w:rPr>
          <w:rFonts w:ascii="Consolas" w:hAnsi="Consolas"/>
          <w:sz w:val="15"/>
        </w:rPr>
        <w:t xml:space="preserve">             + "   Pending: " + str(tot - val))</w:t>
      </w:r>
    </w:p>
    <w:p>
      <w:pPr>
        <w:spacing w:before="0" w:after="0" w:line="240" w:lineRule="auto"/>
        <w:ind w:left="173"/>
        <w:shd w:val="clear" w:color="auto" w:fill="F4F4F4"/>
      </w:pPr>
      <w:r>
        <w:rPr>
          <w:rFonts w:ascii="Consolas" w:hAnsi="Consolas"/>
          <w:sz w:val="15"/>
        </w:rPr>
        <w:t xml:space="preserve">    if val &lt; tot:</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L.append("Any evaluation drawing on a pending record will withhold its score.")</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L.append("By source:")</w:t>
      </w:r>
    </w:p>
    <w:p>
      <w:pPr>
        <w:spacing w:before="0" w:after="0" w:line="240" w:lineRule="auto"/>
        <w:ind w:left="173"/>
        <w:shd w:val="clear" w:color="auto" w:fill="F4F4F4"/>
      </w:pPr>
      <w:r>
        <w:rPr>
          <w:rFonts w:ascii="Consolas" w:hAnsi="Consolas"/>
          <w:sz w:val="15"/>
        </w:rPr>
        <w:t xml:space="preserve">    for src, s in sorted(by_source.items()):</w:t>
      </w:r>
    </w:p>
    <w:p>
      <w:pPr>
        <w:spacing w:before="0" w:after="0" w:line="240" w:lineRule="auto"/>
        <w:ind w:left="173"/>
        <w:shd w:val="clear" w:color="auto" w:fill="F4F4F4"/>
      </w:pPr>
      <w:r>
        <w:rPr>
          <w:rFonts w:ascii="Consolas" w:hAnsi="Consolas"/>
          <w:sz w:val="15"/>
        </w:rPr>
        <w:t xml:space="preserve">        line = ("  " + src[:40].ljust(42) + str(s["validated"]).rjust(4) + " / "</w:t>
      </w:r>
    </w:p>
    <w:p>
      <w:pPr>
        <w:spacing w:before="0" w:after="0" w:line="240" w:lineRule="auto"/>
        <w:ind w:left="173"/>
        <w:shd w:val="clear" w:color="auto" w:fill="F4F4F4"/>
      </w:pPr>
      <w:r>
        <w:rPr>
          <w:rFonts w:ascii="Consolas" w:hAnsi="Consolas"/>
          <w:sz w:val="15"/>
        </w:rPr>
        <w:t xml:space="preserve">                + str(s["total"]).ljust(5))</w:t>
      </w:r>
    </w:p>
    <w:p>
      <w:pPr>
        <w:spacing w:before="0" w:after="0" w:line="240" w:lineRule="auto"/>
        <w:ind w:left="173"/>
        <w:shd w:val="clear" w:color="auto" w:fill="F4F4F4"/>
      </w:pPr>
      <w:r>
        <w:rPr>
          <w:rFonts w:ascii="Consolas" w:hAnsi="Consolas"/>
          <w:sz w:val="15"/>
        </w:rPr>
        <w:t xml:space="preserve">        if s["stale"]:</w:t>
      </w:r>
    </w:p>
    <w:p>
      <w:pPr>
        <w:spacing w:before="0" w:after="0" w:line="240" w:lineRule="auto"/>
        <w:ind w:left="173"/>
        <w:shd w:val="clear" w:color="auto" w:fill="F4F4F4"/>
      </w:pPr>
      <w:r>
        <w:rPr>
          <w:rFonts w:ascii="Consolas" w:hAnsi="Consolas"/>
          <w:sz w:val="15"/>
        </w:rPr>
        <w:t xml:space="preserve">            line += "  " + str(s["stale"]) + " confirmed &gt;1 quarter ago"</w:t>
      </w:r>
    </w:p>
    <w:p>
      <w:pPr>
        <w:spacing w:before="0" w:after="0" w:line="240" w:lineRule="auto"/>
        <w:ind w:left="173"/>
        <w:shd w:val="clear" w:color="auto" w:fill="F4F4F4"/>
      </w:pPr>
      <w:r>
        <w:rPr>
          <w:rFonts w:ascii="Consolas" w:hAnsi="Consolas"/>
          <w:sz w:val="15"/>
        </w:rPr>
        <w:t xml:space="preserve">        L.append(line)</w:t>
      </w:r>
    </w:p>
    <w:p>
      <w:pPr>
        <w:spacing w:before="0" w:after="0" w:line="240" w:lineRule="auto"/>
        <w:ind w:left="173"/>
        <w:shd w:val="clear" w:color="auto" w:fill="F4F4F4"/>
      </w:pPr>
      <w:r>
        <w:rPr>
          <w:rFonts w:ascii="Consolas" w:hAnsi="Consolas"/>
          <w:sz w:val="15"/>
        </w:rPr>
        <w:t xml:space="preserve">    stale_total = sum(s["stale"] for s in by_source.values())</w:t>
      </w:r>
    </w:p>
    <w:p>
      <w:pPr>
        <w:spacing w:before="0" w:after="0" w:line="240" w:lineRule="auto"/>
        <w:ind w:left="173"/>
        <w:shd w:val="clear" w:color="auto" w:fill="F4F4F4"/>
      </w:pPr>
      <w:r>
        <w:rPr>
          <w:rFonts w:ascii="Consolas" w:hAnsi="Consolas"/>
          <w:sz w:val="15"/>
        </w:rPr>
        <w:t xml:space="preserve">    if stale_total:</w:t>
      </w:r>
    </w:p>
    <w:p>
      <w:pPr>
        <w:spacing w:before="0" w:after="0" w:line="240" w:lineRule="auto"/>
        <w:ind w:left="173"/>
        <w:shd w:val="clear" w:color="auto" w:fill="F4F4F4"/>
      </w:pPr>
      <w:r>
        <w:rPr>
          <w:rFonts w:ascii="Consolas" w:hAnsi="Consolas"/>
          <w:sz w:val="15"/>
        </w:rPr>
        <w:t xml:space="preserve">        L.append("")</w:t>
      </w:r>
    </w:p>
    <w:p>
      <w:pPr>
        <w:spacing w:before="0" w:after="0" w:line="240" w:lineRule="auto"/>
        <w:ind w:left="173"/>
        <w:shd w:val="clear" w:color="auto" w:fill="F4F4F4"/>
      </w:pPr>
      <w:r>
        <w:rPr>
          <w:rFonts w:ascii="Consolas" w:hAnsi="Consolas"/>
          <w:sz w:val="15"/>
        </w:rPr>
        <w:t xml:space="preserve">        L.append(str(stale_total) + " validated record(s) are more than a quarter old.")</w:t>
      </w:r>
    </w:p>
    <w:p>
      <w:pPr>
        <w:spacing w:before="0" w:after="0" w:line="240" w:lineRule="auto"/>
        <w:ind w:left="173"/>
        <w:shd w:val="clear" w:color="auto" w:fill="F4F4F4"/>
      </w:pPr>
      <w:r>
        <w:rPr>
          <w:rFonts w:ascii="Consolas" w:hAnsi="Consolas"/>
          <w:sz w:val="15"/>
        </w:rPr>
        <w:t xml:space="preserve">        L.append("Re-confirm them against their primary sources before the next evaluation.")</w:t>
      </w:r>
    </w:p>
    <w:p>
      <w:pPr>
        <w:spacing w:before="0" w:after="0" w:line="240" w:lineRule="auto"/>
        <w:ind w:left="173"/>
        <w:shd w:val="clear" w:color="auto" w:fill="F4F4F4"/>
      </w:pPr>
      <w:r>
        <w:rPr>
          <w:rFonts w:ascii="Consolas" w:hAnsi="Consolas"/>
          <w:sz w:val="15"/>
        </w:rPr>
        <w:t xml:space="preserve">    return "\n".join(L)</w:t>
      </w:r>
    </w:p>
    <w:p/>
    <w:p>
      <w:pPr>
        <w:pStyle w:val="Heading3"/>
      </w:pPr>
      <w:r>
        <w:rPr>
          <w:rFonts w:ascii="Consolas" w:hAnsi="Consolas"/>
        </w:rPr>
        <w:t>openbcdr/cli.py</w:t>
      </w:r>
    </w:p>
    <w:p>
      <w:pPr>
        <w:spacing w:after="80"/>
      </w:pPr>
      <w:r>
        <w:rPr>
          <w:b w:val="0"/>
          <w:sz w:val="19"/>
        </w:rPr>
        <w:t>Command line entry point.</w:t>
      </w:r>
    </w:p>
    <w:p>
      <w:pPr>
        <w:spacing w:before="0" w:after="0" w:line="240" w:lineRule="auto"/>
        <w:ind w:left="173"/>
        <w:shd w:val="clear" w:color="auto" w:fill="F4F4F4"/>
      </w:pPr>
      <w:r>
        <w:rPr>
          <w:rFonts w:ascii="Consolas" w:hAnsi="Consolas"/>
          <w:sz w:val="15"/>
        </w:rPr>
        <w:t>"""Command line entry point.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python -m openbcdr ingest samples/sample_plan.md --mode sandbox --attest-synthetic</w:t>
      </w:r>
    </w:p>
    <w:p>
      <w:pPr>
        <w:spacing w:before="0" w:after="0" w:line="240" w:lineRule="auto"/>
        <w:ind w:left="173"/>
        <w:shd w:val="clear" w:color="auto" w:fill="F4F4F4"/>
      </w:pPr>
      <w:r>
        <w:rPr>
          <w:rFonts w:ascii="Consolas" w:hAnsi="Consolas"/>
          <w:sz w:val="15"/>
        </w:rPr>
        <w:t xml:space="preserve">    python -m openbcdr ingest plans/payment-processing.md --mode internal</w:t>
      </w:r>
    </w:p>
    <w:p>
      <w:pPr>
        <w:spacing w:before="0" w:after="0" w:line="240" w:lineRule="auto"/>
        <w:ind w:left="173"/>
        <w:shd w:val="clear" w:color="auto" w:fill="F4F4F4"/>
      </w:pPr>
      <w:r>
        <w:rPr>
          <w:rFonts w:ascii="Consolas" w:hAnsi="Consolas"/>
          <w:sz w:val="15"/>
        </w:rPr>
        <w:t xml:space="preserve">    python -m openbcdr coherence --plan APP_PAYPROC_v4</w:t>
      </w:r>
    </w:p>
    <w:p>
      <w:pPr>
        <w:spacing w:before="0" w:after="0" w:line="240" w:lineRule="auto"/>
        <w:ind w:left="173"/>
        <w:shd w:val="clear" w:color="auto" w:fill="F4F4F4"/>
      </w:pPr>
      <w:r>
        <w:rPr>
          <w:rFonts w:ascii="Consolas" w:hAnsi="Consolas"/>
          <w:sz w:val="15"/>
        </w:rPr>
        <w:t xml:space="preserve">    python -m openbcdr analyze   --plan APP_PAYPROC_v4</w:t>
      </w:r>
    </w:p>
    <w:p>
      <w:pPr>
        <w:spacing w:before="0" w:after="0" w:line="240" w:lineRule="auto"/>
        <w:ind w:left="173"/>
        <w:shd w:val="clear" w:color="auto" w:fill="F4F4F4"/>
      </w:pPr>
      <w:r>
        <w:rPr>
          <w:rFonts w:ascii="Consolas" w:hAnsi="Consolas"/>
          <w:sz w:val="15"/>
        </w:rPr>
        <w:t xml:space="preserve">    python -m openbcdr gaps</w:t>
      </w:r>
    </w:p>
    <w:p>
      <w:pPr>
        <w:spacing w:before="0" w:after="0" w:line="240" w:lineRule="auto"/>
        <w:ind w:left="173"/>
        <w:shd w:val="clear" w:color="auto" w:fill="F4F4F4"/>
      </w:pPr>
      <w:r>
        <w:rPr>
          <w:rFonts w:ascii="Consolas" w:hAnsi="Consolas"/>
          <w:sz w:val="15"/>
        </w:rPr>
        <w:t xml:space="preserve">    python -m openbcdr report    --plan APP_PAYPROC_v4</w:t>
      </w:r>
    </w:p>
    <w:p>
      <w:pPr>
        <w:spacing w:before="0" w:after="0" w:line="240" w:lineRule="auto"/>
        <w:ind w:left="173"/>
        <w:shd w:val="clear" w:color="auto" w:fill="F4F4F4"/>
      </w:pPr>
      <w:r>
        <w:rPr>
          <w:rFonts w:ascii="Consolas" w:hAnsi="Consolas"/>
          <w:sz w:val="15"/>
        </w:rPr>
        <w:t xml:space="preserve">    python -m openbcdr decide GAP-2026-0001 --actor risk_owner --decision defer --note "..."</w:t>
      </w:r>
    </w:p>
    <w:p>
      <w:pPr>
        <w:spacing w:before="0" w:after="0" w:line="240" w:lineRule="auto"/>
        <w:ind w:left="173"/>
        <w:shd w:val="clear" w:color="auto" w:fill="F4F4F4"/>
      </w:pPr>
      <w:r>
        <w:rPr>
          <w:rFonts w:ascii="Consolas" w:hAnsi="Consolas"/>
          <w:sz w:val="15"/>
        </w:rPr>
        <w:t xml:space="preserve">    python -m openbcdr decide GAP-2026-0002 --actor risk_owner --decision reject \</w:t>
      </w:r>
    </w:p>
    <w:p>
      <w:pPr>
        <w:spacing w:before="0" w:after="0" w:line="240" w:lineRule="auto"/>
        <w:ind w:left="173"/>
        <w:shd w:val="clear" w:color="auto" w:fill="F4F4F4"/>
      </w:pPr>
      <w:r>
        <w:rPr>
          <w:rFonts w:ascii="Consolas" w:hAnsi="Consolas"/>
          <w:sz w:val="15"/>
        </w:rPr>
        <w:t xml:space="preserve">        --reason wrong_requirement --note "FFIEC 3.4.3 does not require this"</w:t>
      </w:r>
    </w:p>
    <w:p>
      <w:pPr>
        <w:spacing w:before="0" w:after="0" w:line="240" w:lineRule="auto"/>
        <w:ind w:left="173"/>
        <w:shd w:val="clear" w:color="auto" w:fill="F4F4F4"/>
      </w:pPr>
      <w:r>
        <w:rPr>
          <w:rFonts w:ascii="Consolas" w:hAnsi="Consolas"/>
          <w:sz w:val="15"/>
        </w:rPr>
        <w:t xml:space="preserve">    python -m openbcdr calibrate</w:t>
      </w:r>
    </w:p>
    <w:p>
      <w:pPr>
        <w:spacing w:before="0" w:after="0" w:line="240" w:lineRule="auto"/>
        <w:ind w:left="173"/>
        <w:shd w:val="clear" w:color="auto" w:fill="F4F4F4"/>
      </w:pPr>
      <w:r>
        <w:rPr>
          <w:rFonts w:ascii="Consolas" w:hAnsi="Consolas"/>
          <w:sz w:val="15"/>
        </w:rPr>
        <w:t xml:space="preserve">    python -m openbcdr audit-verify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`coherence` runs offline and costs nothing. `analyze` calls the API.</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import argparse</w:t>
      </w:r>
    </w:p>
    <w:p>
      <w:pPr>
        <w:spacing w:before="0" w:after="0" w:line="240" w:lineRule="auto"/>
        <w:ind w:left="173"/>
        <w:shd w:val="clear" w:color="auto" w:fill="F4F4F4"/>
      </w:pPr>
      <w:r>
        <w:rPr>
          <w:rFonts w:ascii="Consolas" w:hAnsi="Consolas"/>
          <w:sz w:val="15"/>
        </w:rPr>
        <w:t>import json</w:t>
      </w:r>
    </w:p>
    <w:p>
      <w:pPr>
        <w:spacing w:before="0" w:after="0" w:line="240" w:lineRule="auto"/>
        <w:ind w:left="173"/>
        <w:shd w:val="clear" w:color="auto" w:fill="F4F4F4"/>
      </w:pPr>
      <w:r>
        <w:rPr>
          <w:rFonts w:ascii="Consolas" w:hAnsi="Consolas"/>
          <w:sz w:val="15"/>
        </w:rPr>
        <w:t>import sys</w:t>
      </w:r>
    </w:p>
    <w:p>
      <w:pPr>
        <w:spacing w:before="0" w:after="0" w:line="240" w:lineRule="auto"/>
        <w:ind w:left="173"/>
        <w:shd w:val="clear" w:color="auto" w:fill="F4F4F4"/>
      </w:pPr>
      <w:r>
        <w:rPr>
          <w:rFonts w:ascii="Consolas" w:hAnsi="Consolas"/>
          <w:sz w:val="15"/>
        </w:rPr>
        <w:t>from pathlib import Path</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 import calibrate, config, import_findings, ingest, report, standards, triage, validate_index</w:t>
      </w:r>
    </w:p>
    <w:p>
      <w:pPr>
        <w:spacing w:before="0" w:after="0" w:line="240" w:lineRule="auto"/>
        <w:ind w:left="173"/>
        <w:shd w:val="clear" w:color="auto" w:fill="F4F4F4"/>
      </w:pPr>
      <w:r>
        <w:rPr>
          <w:rFonts w:ascii="Consolas" w:hAnsi="Consolas"/>
          <w:sz w:val="15"/>
        </w:rPr>
        <w:t>from .analyzers import coherence</w:t>
      </w:r>
    </w:p>
    <w:p>
      <w:pPr>
        <w:spacing w:before="0" w:after="0" w:line="240" w:lineRule="auto"/>
        <w:ind w:left="173"/>
        <w:shd w:val="clear" w:color="auto" w:fill="F4F4F4"/>
      </w:pPr>
      <w:r>
        <w:rPr>
          <w:rFonts w:ascii="Consolas" w:hAnsi="Consolas"/>
          <w:sz w:val="15"/>
        </w:rPr>
        <w:t>from .boundary import BoundaryViolation</w:t>
      </w:r>
    </w:p>
    <w:p>
      <w:pPr>
        <w:spacing w:before="0" w:after="0" w:line="240" w:lineRule="auto"/>
        <w:ind w:left="173"/>
        <w:shd w:val="clear" w:color="auto" w:fill="F4F4F4"/>
      </w:pPr>
      <w:r>
        <w:rPr>
          <w:rFonts w:ascii="Consolas" w:hAnsi="Consolas"/>
          <w:sz w:val="15"/>
        </w:rPr>
        <w:t>from .models import PlanExtract</w:t>
      </w:r>
    </w:p>
    <w:p>
      <w:pPr>
        <w:spacing w:before="0" w:after="0" w:line="240" w:lineRule="auto"/>
        <w:ind w:left="173"/>
        <w:shd w:val="clear" w:color="auto" w:fill="F4F4F4"/>
      </w:pPr>
      <w:r>
        <w:rPr>
          <w:rFonts w:ascii="Consolas" w:hAnsi="Consolas"/>
          <w:sz w:val="15"/>
        </w:rPr>
        <w:t>from .store import Store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DEFAULT_PROFILE = {"all_banks": True, "finra_member": True, "fed_member": True, "sifi":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_load_profile(path: str | None) -&gt; dict[str, bool]:</w:t>
      </w:r>
    </w:p>
    <w:p>
      <w:pPr>
        <w:spacing w:before="0" w:after="0" w:line="240" w:lineRule="auto"/>
        <w:ind w:left="173"/>
        <w:shd w:val="clear" w:color="auto" w:fill="F4F4F4"/>
      </w:pPr>
      <w:r>
        <w:rPr>
          <w:rFonts w:ascii="Consolas" w:hAnsi="Consolas"/>
          <w:sz w:val="15"/>
        </w:rPr>
        <w:t xml:space="preserve">    if not path:</w:t>
      </w:r>
    </w:p>
    <w:p>
      <w:pPr>
        <w:spacing w:before="0" w:after="0" w:line="240" w:lineRule="auto"/>
        <w:ind w:left="173"/>
        <w:shd w:val="clear" w:color="auto" w:fill="F4F4F4"/>
      </w:pPr>
      <w:r>
        <w:rPr>
          <w:rFonts w:ascii="Consolas" w:hAnsi="Consolas"/>
          <w:sz w:val="15"/>
        </w:rPr>
        <w:t xml:space="preserve">        return dict(DEFAULT_PROFILE)</w:t>
      </w:r>
    </w:p>
    <w:p>
      <w:pPr>
        <w:spacing w:before="0" w:after="0" w:line="240" w:lineRule="auto"/>
        <w:ind w:left="173"/>
        <w:shd w:val="clear" w:color="auto" w:fill="F4F4F4"/>
      </w:pPr>
      <w:r>
        <w:rPr>
          <w:rFonts w:ascii="Consolas" w:hAnsi="Consolas"/>
          <w:sz w:val="15"/>
        </w:rPr>
        <w:t xml:space="preserve">    return json.loads(Path(path).read_text(encoding="utf-8"))</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_plan_from_row(row) -&gt; PlanExtract:</w:t>
      </w:r>
    </w:p>
    <w:p>
      <w:pPr>
        <w:spacing w:before="0" w:after="0" w:line="240" w:lineRule="auto"/>
        <w:ind w:left="173"/>
        <w:shd w:val="clear" w:color="auto" w:fill="F4F4F4"/>
      </w:pPr>
      <w:r>
        <w:rPr>
          <w:rFonts w:ascii="Consolas" w:hAnsi="Consolas"/>
          <w:sz w:val="15"/>
        </w:rPr>
        <w:t xml:space="preserve">    return PlanExtract.model_validate_json(row["extract_json"])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cmd_ingest(args) -&gt; int:</w:t>
      </w:r>
    </w:p>
    <w:p>
      <w:pPr>
        <w:spacing w:before="0" w:after="0" w:line="240" w:lineRule="auto"/>
        <w:ind w:left="173"/>
        <w:shd w:val="clear" w:color="auto" w:fill="F4F4F4"/>
      </w:pPr>
      <w:r>
        <w:rPr>
          <w:rFonts w:ascii="Consolas" w:hAnsi="Consolas"/>
          <w:sz w:val="15"/>
        </w:rPr>
        <w:t xml:space="preserve">    text = ingest.read_document(Path(args.path))</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extract, usage = ingest.extract(</w:t>
      </w:r>
    </w:p>
    <w:p>
      <w:pPr>
        <w:spacing w:before="0" w:after="0" w:line="240" w:lineRule="auto"/>
        <w:ind w:left="173"/>
        <w:shd w:val="clear" w:color="auto" w:fill="F4F4F4"/>
      </w:pPr>
      <w:r>
        <w:rPr>
          <w:rFonts w:ascii="Consolas" w:hAnsi="Consolas"/>
          <w:sz w:val="15"/>
        </w:rPr>
        <w:t xml:space="preserve">            text, mode=args.mode, attested=args.attest_synthetic,</w:t>
      </w:r>
    </w:p>
    <w:p>
      <w:pPr>
        <w:spacing w:before="0" w:after="0" w:line="240" w:lineRule="auto"/>
        <w:ind w:left="173"/>
        <w:shd w:val="clear" w:color="auto" w:fill="F4F4F4"/>
      </w:pPr>
      <w:r>
        <w:rPr>
          <w:rFonts w:ascii="Consolas" w:hAnsi="Consolas"/>
          <w:sz w:val="15"/>
        </w:rPr>
        <w:t xml:space="preserve">            plan_id_hint=args.plan_id or "")</w:t>
      </w:r>
    </w:p>
    <w:p>
      <w:pPr>
        <w:spacing w:before="0" w:after="0" w:line="240" w:lineRule="auto"/>
        <w:ind w:left="173"/>
        <w:shd w:val="clear" w:color="auto" w:fill="F4F4F4"/>
      </w:pPr>
      <w:r>
        <w:rPr>
          <w:rFonts w:ascii="Consolas" w:hAnsi="Consolas"/>
          <w:sz w:val="15"/>
        </w:rPr>
        <w:t xml:space="preserve">    except BoundaryViolation as e:</w:t>
      </w:r>
    </w:p>
    <w:p>
      <w:pPr>
        <w:spacing w:before="0" w:after="0" w:line="240" w:lineRule="auto"/>
        <w:ind w:left="173"/>
        <w:shd w:val="clear" w:color="auto" w:fill="F4F4F4"/>
      </w:pPr>
      <w:r>
        <w:rPr>
          <w:rFonts w:ascii="Consolas" w:hAnsi="Consolas"/>
          <w:sz w:val="15"/>
        </w:rPr>
        <w:t xml:space="preserve">        print("BOUNDARY REFUSAL: " + str(e), file=sys.stderr)</w:t>
      </w:r>
    </w:p>
    <w:p>
      <w:pPr>
        <w:spacing w:before="0" w:after="0" w:line="240" w:lineRule="auto"/>
        <w:ind w:left="173"/>
        <w:shd w:val="clear" w:color="auto" w:fill="F4F4F4"/>
      </w:pPr>
      <w:r>
        <w:rPr>
          <w:rFonts w:ascii="Consolas" w:hAnsi="Consolas"/>
          <w:sz w:val="15"/>
        </w:rPr>
        <w:t xml:space="preserve">        print("Nothing was sent to the API and nothing was stored.", file=sys.stderr)</w:t>
      </w:r>
    </w:p>
    <w:p>
      <w:pPr>
        <w:spacing w:before="0" w:after="0" w:line="240" w:lineRule="auto"/>
        <w:ind w:left="173"/>
        <w:shd w:val="clear" w:color="auto" w:fill="F4F4F4"/>
      </w:pPr>
      <w:r>
        <w:rPr>
          <w:rFonts w:ascii="Consolas" w:hAnsi="Consolas"/>
          <w:sz w:val="15"/>
        </w:rPr>
        <w:t xml:space="preserve">        return 2</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store = Store(args.db)</w:t>
      </w:r>
    </w:p>
    <w:p>
      <w:pPr>
        <w:spacing w:before="0" w:after="0" w:line="240" w:lineRule="auto"/>
        <w:ind w:left="173"/>
        <w:shd w:val="clear" w:color="auto" w:fill="F4F4F4"/>
      </w:pPr>
      <w:r>
        <w:rPr>
          <w:rFonts w:ascii="Consolas" w:hAnsi="Consolas"/>
          <w:sz w:val="15"/>
        </w:rPr>
        <w:t xml:space="preserve">    store.log("operator", "boundary_attestation", str(args.path),</w:t>
      </w:r>
    </w:p>
    <w:p>
      <w:pPr>
        <w:spacing w:before="0" w:after="0" w:line="240" w:lineRule="auto"/>
        <w:ind w:left="173"/>
        <w:shd w:val="clear" w:color="auto" w:fill="F4F4F4"/>
      </w:pPr>
      <w:r>
        <w:rPr>
          <w:rFonts w:ascii="Consolas" w:hAnsi="Consolas"/>
          <w:sz w:val="15"/>
        </w:rPr>
        <w:t xml:space="preserve">              mode=args.mode, attested=bool(args.attest_synthetic))</w:t>
      </w:r>
    </w:p>
    <w:p>
      <w:pPr>
        <w:spacing w:before="0" w:after="0" w:line="240" w:lineRule="auto"/>
        <w:ind w:left="173"/>
        <w:shd w:val="clear" w:color="auto" w:fill="F4F4F4"/>
      </w:pPr>
      <w:r>
        <w:rPr>
          <w:rFonts w:ascii="Consolas" w:hAnsi="Consolas"/>
          <w:sz w:val="15"/>
        </w:rPr>
        <w:t xml:space="preserve">    pv_id = store.save_plan_version(</w:t>
      </w:r>
    </w:p>
    <w:p>
      <w:pPr>
        <w:spacing w:before="0" w:after="0" w:line="240" w:lineRule="auto"/>
        <w:ind w:left="173"/>
        <w:shd w:val="clear" w:color="auto" w:fill="F4F4F4"/>
      </w:pPr>
      <w:r>
        <w:rPr>
          <w:rFonts w:ascii="Consolas" w:hAnsi="Consolas"/>
          <w:sz w:val="15"/>
        </w:rPr>
        <w:t xml:space="preserve">        plan_id=extract.plan_id, version=extract.plan_version, mode=args.mode,</w:t>
      </w:r>
    </w:p>
    <w:p>
      <w:pPr>
        <w:spacing w:before="0" w:after="0" w:line="240" w:lineRule="auto"/>
        <w:ind w:left="173"/>
        <w:shd w:val="clear" w:color="auto" w:fill="F4F4F4"/>
      </w:pPr>
      <w:r>
        <w:rPr>
          <w:rFonts w:ascii="Consolas" w:hAnsi="Consolas"/>
          <w:sz w:val="15"/>
        </w:rPr>
        <w:t xml:space="preserve">        source_path=str(args.path), raw_text=text, extract=extract.model_dump(mode="json"))</w:t>
      </w:r>
    </w:p>
    <w:p>
      <w:pPr>
        <w:spacing w:before="0" w:after="0" w:line="240" w:lineRule="auto"/>
        <w:ind w:left="173"/>
        <w:shd w:val="clear" w:color="auto" w:fill="F4F4F4"/>
      </w:pPr>
      <w:r>
        <w:rPr>
          <w:rFonts w:ascii="Consolas" w:hAnsi="Consolas"/>
          <w:sz w:val="15"/>
        </w:rPr>
        <w:t xml:space="preserve">    print("Ingested " + extract.plan_id + " version " + (extract.plan_version or "?")</w:t>
      </w:r>
    </w:p>
    <w:p>
      <w:pPr>
        <w:spacing w:before="0" w:after="0" w:line="240" w:lineRule="auto"/>
        <w:ind w:left="173"/>
        <w:shd w:val="clear" w:color="auto" w:fill="F4F4F4"/>
      </w:pPr>
      <w:r>
        <w:rPr>
          <w:rFonts w:ascii="Consolas" w:hAnsi="Consolas"/>
          <w:sz w:val="15"/>
        </w:rPr>
        <w:t xml:space="preserve">          + " as plan_version " + str(pv_id))</w:t>
      </w:r>
    </w:p>
    <w:p>
      <w:pPr>
        <w:spacing w:before="0" w:after="0" w:line="240" w:lineRule="auto"/>
        <w:ind w:left="173"/>
        <w:shd w:val="clear" w:color="auto" w:fill="F4F4F4"/>
      </w:pPr>
      <w:r>
        <w:rPr>
          <w:rFonts w:ascii="Consolas" w:hAnsi="Consolas"/>
          <w:sz w:val="15"/>
        </w:rPr>
        <w:t xml:space="preserve">    print("  systems with objectives: " + str(len(extract.rto_rpo))</w:t>
      </w:r>
    </w:p>
    <w:p>
      <w:pPr>
        <w:spacing w:before="0" w:after="0" w:line="240" w:lineRule="auto"/>
        <w:ind w:left="173"/>
        <w:shd w:val="clear" w:color="auto" w:fill="F4F4F4"/>
      </w:pPr>
      <w:r>
        <w:rPr>
          <w:rFonts w:ascii="Consolas" w:hAnsi="Consolas"/>
          <w:sz w:val="15"/>
        </w:rPr>
        <w:t xml:space="preserve">          + " | contacts: " + str(len(extract.contacts))</w:t>
      </w:r>
    </w:p>
    <w:p>
      <w:pPr>
        <w:spacing w:before="0" w:after="0" w:line="240" w:lineRule="auto"/>
        <w:ind w:left="173"/>
        <w:shd w:val="clear" w:color="auto" w:fill="F4F4F4"/>
      </w:pPr>
      <w:r>
        <w:rPr>
          <w:rFonts w:ascii="Consolas" w:hAnsi="Consolas"/>
          <w:sz w:val="15"/>
        </w:rPr>
        <w:t xml:space="preserve">          + " | vendors: " + str(len(extract.critical_vendors))</w:t>
      </w:r>
    </w:p>
    <w:p>
      <w:pPr>
        <w:spacing w:before="0" w:after="0" w:line="240" w:lineRule="auto"/>
        <w:ind w:left="173"/>
        <w:shd w:val="clear" w:color="auto" w:fill="F4F4F4"/>
      </w:pPr>
      <w:r>
        <w:rPr>
          <w:rFonts w:ascii="Consolas" w:hAnsi="Consolas"/>
          <w:sz w:val="15"/>
        </w:rPr>
        <w:t xml:space="preserve">          + " | procedures: " + str(len(extract.procedures)))</w:t>
      </w:r>
    </w:p>
    <w:p>
      <w:pPr>
        <w:spacing w:before="0" w:after="0" w:line="240" w:lineRule="auto"/>
        <w:ind w:left="173"/>
        <w:shd w:val="clear" w:color="auto" w:fill="F4F4F4"/>
      </w:pPr>
      <w:r>
        <w:rPr>
          <w:rFonts w:ascii="Consolas" w:hAnsi="Consolas"/>
          <w:sz w:val="15"/>
        </w:rPr>
        <w:t xml:space="preserve">    print("  tokens in/out: " + str(getattr(usage, "input_tokens", "?")) + "/"</w:t>
      </w:r>
    </w:p>
    <w:p>
      <w:pPr>
        <w:spacing w:before="0" w:after="0" w:line="240" w:lineRule="auto"/>
        <w:ind w:left="173"/>
        <w:shd w:val="clear" w:color="auto" w:fill="F4F4F4"/>
      </w:pPr>
      <w:r>
        <w:rPr>
          <w:rFonts w:ascii="Consolas" w:hAnsi="Consolas"/>
          <w:sz w:val="15"/>
        </w:rPr>
        <w:t xml:space="preserve">          + str(getattr(usage, "output_tokens", "?")))</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return 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cmd_coherence(args) -&gt; int:</w:t>
      </w:r>
    </w:p>
    <w:p>
      <w:pPr>
        <w:spacing w:before="0" w:after="0" w:line="240" w:lineRule="auto"/>
        <w:ind w:left="173"/>
        <w:shd w:val="clear" w:color="auto" w:fill="F4F4F4"/>
      </w:pPr>
      <w:r>
        <w:rPr>
          <w:rFonts w:ascii="Consolas" w:hAnsi="Consolas"/>
          <w:sz w:val="15"/>
        </w:rPr>
        <w:t xml:space="preserve">    store = Store(args.db)</w:t>
      </w:r>
    </w:p>
    <w:p>
      <w:pPr>
        <w:spacing w:before="0" w:after="0" w:line="240" w:lineRule="auto"/>
        <w:ind w:left="173"/>
        <w:shd w:val="clear" w:color="auto" w:fill="F4F4F4"/>
      </w:pPr>
      <w:r>
        <w:rPr>
          <w:rFonts w:ascii="Consolas" w:hAnsi="Consolas"/>
          <w:sz w:val="15"/>
        </w:rPr>
        <w:t xml:space="preserve">    row = store.latest_plan_version(args.plan)</w:t>
      </w:r>
    </w:p>
    <w:p>
      <w:pPr>
        <w:spacing w:before="0" w:after="0" w:line="240" w:lineRule="auto"/>
        <w:ind w:left="173"/>
        <w:shd w:val="clear" w:color="auto" w:fill="F4F4F4"/>
      </w:pPr>
      <w:r>
        <w:rPr>
          <w:rFonts w:ascii="Consolas" w:hAnsi="Consolas"/>
          <w:sz w:val="15"/>
        </w:rPr>
        <w:t xml:space="preserve">    plan = _plan_from_row(row)</w:t>
      </w:r>
    </w:p>
    <w:p>
      <w:pPr>
        <w:spacing w:before="0" w:after="0" w:line="240" w:lineRule="auto"/>
        <w:ind w:left="173"/>
        <w:shd w:val="clear" w:color="auto" w:fill="F4F4F4"/>
      </w:pPr>
      <w:r>
        <w:rPr>
          <w:rFonts w:ascii="Consolas" w:hAnsi="Consolas"/>
          <w:sz w:val="15"/>
        </w:rPr>
        <w:t xml:space="preserve">    issues = coherence.run_all(plan, finra_member=not args.not_finra_member)</w:t>
      </w:r>
    </w:p>
    <w:p>
      <w:pPr>
        <w:spacing w:before="0" w:after="0" w:line="240" w:lineRule="auto"/>
        <w:ind w:left="173"/>
        <w:shd w:val="clear" w:color="auto" w:fill="F4F4F4"/>
      </w:pPr>
      <w:r>
        <w:rPr>
          <w:rFonts w:ascii="Consolas" w:hAnsi="Consolas"/>
          <w:sz w:val="15"/>
        </w:rPr>
        <w:t xml:space="preserve">    summary = coherence.summarize(issues)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print("Coherence: " + str(summary["total"]) + " findings "</w:t>
      </w:r>
    </w:p>
    <w:p>
      <w:pPr>
        <w:spacing w:before="0" w:after="0" w:line="240" w:lineRule="auto"/>
        <w:ind w:left="173"/>
        <w:shd w:val="clear" w:color="auto" w:fill="F4F4F4"/>
      </w:pPr>
      <w:r>
        <w:rPr>
          <w:rFonts w:ascii="Consolas" w:hAnsi="Consolas"/>
          <w:sz w:val="15"/>
        </w:rPr>
        <w:t xml:space="preserve">          + "(critical " + str(summary["critical"]) + ", high " + str(summary["high"])</w:t>
      </w:r>
    </w:p>
    <w:p>
      <w:pPr>
        <w:spacing w:before="0" w:after="0" w:line="240" w:lineRule="auto"/>
        <w:ind w:left="173"/>
        <w:shd w:val="clear" w:color="auto" w:fill="F4F4F4"/>
      </w:pPr>
      <w:r>
        <w:rPr>
          <w:rFonts w:ascii="Consolas" w:hAnsi="Consolas"/>
          <w:sz w:val="15"/>
        </w:rPr>
        <w:t xml:space="preserve">          + ", medium " + str(summary["medium"]) + ", low " + str(summary["low"]) + ")")</w:t>
      </w:r>
    </w:p>
    <w:p>
      <w:pPr>
        <w:spacing w:before="0" w:after="0" w:line="240" w:lineRule="auto"/>
        <w:ind w:left="173"/>
        <w:shd w:val="clear" w:color="auto" w:fill="F4F4F4"/>
      </w:pPr>
      <w:r>
        <w:rPr>
          <w:rFonts w:ascii="Consolas" w:hAnsi="Consolas"/>
          <w:sz w:val="15"/>
        </w:rPr>
        <w:t xml:space="preserve">    for i in issues:</w:t>
      </w:r>
    </w:p>
    <w:p>
      <w:pPr>
        <w:spacing w:before="0" w:after="0" w:line="240" w:lineRule="auto"/>
        <w:ind w:left="173"/>
        <w:shd w:val="clear" w:color="auto" w:fill="F4F4F4"/>
      </w:pPr>
      <w:r>
        <w:rPr>
          <w:rFonts w:ascii="Consolas" w:hAnsi="Consolas"/>
          <w:sz w:val="15"/>
        </w:rPr>
        <w:t xml:space="preserve">        print("  " + i.severity.upper().ljust(10) + i.check.ljust(24) + i.title)</w:t>
      </w:r>
    </w:p>
    <w:p>
      <w:pPr>
        <w:spacing w:before="0" w:after="0" w:line="240" w:lineRule="auto"/>
        <w:ind w:left="173"/>
        <w:shd w:val="clear" w:color="auto" w:fill="F4F4F4"/>
      </w:pPr>
      <w:r>
        <w:rPr>
          <w:rFonts w:ascii="Consolas" w:hAnsi="Consolas"/>
          <w:sz w:val="15"/>
        </w:rPr>
        <w:t xml:space="preserve">        if args.verbose:</w:t>
      </w:r>
    </w:p>
    <w:p>
      <w:pPr>
        <w:spacing w:before="0" w:after="0" w:line="240" w:lineRule="auto"/>
        <w:ind w:left="173"/>
        <w:shd w:val="clear" w:color="auto" w:fill="F4F4F4"/>
      </w:pPr>
      <w:r>
        <w:rPr>
          <w:rFonts w:ascii="Consolas" w:hAnsi="Consolas"/>
          <w:sz w:val="15"/>
        </w:rPr>
        <w:t xml:space="preserve">            print("           " + i.detail)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args.open_gaps:</w:t>
      </w:r>
    </w:p>
    <w:p>
      <w:pPr>
        <w:spacing w:before="0" w:after="0" w:line="240" w:lineRule="auto"/>
        <w:ind w:left="173"/>
        <w:shd w:val="clear" w:color="auto" w:fill="F4F4F4"/>
      </w:pPr>
      <w:r>
        <w:rPr>
          <w:rFonts w:ascii="Consolas" w:hAnsi="Consolas"/>
          <w:sz w:val="15"/>
        </w:rPr>
        <w:t xml:space="preserve">        created, dup = triage.persist(store, triage.gaps_from_issues(issues, plan.plan_id))</w:t>
      </w:r>
    </w:p>
    <w:p>
      <w:pPr>
        <w:spacing w:before="0" w:after="0" w:line="240" w:lineRule="auto"/>
        <w:ind w:left="173"/>
        <w:shd w:val="clear" w:color="auto" w:fill="F4F4F4"/>
      </w:pPr>
      <w:r>
        <w:rPr>
          <w:rFonts w:ascii="Consolas" w:hAnsi="Consolas"/>
          <w:sz w:val="15"/>
        </w:rPr>
        <w:t xml:space="preserve">        print("Gap registry: " + str(created) + " opened, " + str(dup) + " already tracked.")</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return 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cmd_analyze(args) -&gt; int:</w:t>
      </w:r>
    </w:p>
    <w:p>
      <w:pPr>
        <w:spacing w:before="0" w:after="0" w:line="240" w:lineRule="auto"/>
        <w:ind w:left="173"/>
        <w:shd w:val="clear" w:color="auto" w:fill="F4F4F4"/>
      </w:pPr>
      <w:r>
        <w:rPr>
          <w:rFonts w:ascii="Consolas" w:hAnsi="Consolas"/>
          <w:sz w:val="15"/>
        </w:rPr>
        <w:t xml:space="preserve">    store = Store(args.db)</w:t>
      </w:r>
    </w:p>
    <w:p>
      <w:pPr>
        <w:spacing w:before="0" w:after="0" w:line="240" w:lineRule="auto"/>
        <w:ind w:left="173"/>
        <w:shd w:val="clear" w:color="auto" w:fill="F4F4F4"/>
      </w:pPr>
      <w:r>
        <w:rPr>
          <w:rFonts w:ascii="Consolas" w:hAnsi="Consolas"/>
          <w:sz w:val="15"/>
        </w:rPr>
        <w:t xml:space="preserve">    row = store.latest_plan_version(args.plan)</w:t>
      </w:r>
    </w:p>
    <w:p>
      <w:pPr>
        <w:spacing w:before="0" w:after="0" w:line="240" w:lineRule="auto"/>
        <w:ind w:left="173"/>
        <w:shd w:val="clear" w:color="auto" w:fill="F4F4F4"/>
      </w:pPr>
      <w:r>
        <w:rPr>
          <w:rFonts w:ascii="Consolas" w:hAnsi="Consolas"/>
          <w:sz w:val="15"/>
        </w:rPr>
        <w:t xml:space="preserve">    plan = _plan_from_row(row)</w:t>
      </w:r>
    </w:p>
    <w:p>
      <w:pPr>
        <w:spacing w:before="0" w:after="0" w:line="240" w:lineRule="auto"/>
        <w:ind w:left="173"/>
        <w:shd w:val="clear" w:color="auto" w:fill="F4F4F4"/>
      </w:pPr>
      <w:r>
        <w:rPr>
          <w:rFonts w:ascii="Consolas" w:hAnsi="Consolas"/>
          <w:sz w:val="15"/>
        </w:rPr>
        <w:t xml:space="preserve">    plan_text = row["raw_text"]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reqs = standards.applicable(standards.load(), _load_profile(args.profile))</w:t>
      </w:r>
    </w:p>
    <w:p>
      <w:pPr>
        <w:spacing w:before="0" w:after="0" w:line="240" w:lineRule="auto"/>
        <w:ind w:left="173"/>
        <w:shd w:val="clear" w:color="auto" w:fill="F4F4F4"/>
      </w:pPr>
      <w:r>
        <w:rPr>
          <w:rFonts w:ascii="Consolas" w:hAnsi="Consolas"/>
          <w:sz w:val="15"/>
        </w:rPr>
        <w:t xml:space="preserve">    stats = standards.coverage_stats(reqs)</w:t>
      </w:r>
    </w:p>
    <w:p>
      <w:pPr>
        <w:spacing w:before="0" w:after="0" w:line="240" w:lineRule="auto"/>
        <w:ind w:left="173"/>
        <w:shd w:val="clear" w:color="auto" w:fill="F4F4F4"/>
      </w:pPr>
      <w:r>
        <w:rPr>
          <w:rFonts w:ascii="Consolas" w:hAnsi="Consolas"/>
          <w:sz w:val="15"/>
        </w:rPr>
        <w:t xml:space="preserve">    print("Standards in scope: " + str(stats["total"]) + " (" + str(stats["validated"])</w:t>
      </w:r>
    </w:p>
    <w:p>
      <w:pPr>
        <w:spacing w:before="0" w:after="0" w:line="240" w:lineRule="auto"/>
        <w:ind w:left="173"/>
        <w:shd w:val="clear" w:color="auto" w:fill="F4F4F4"/>
      </w:pPr>
      <w:r>
        <w:rPr>
          <w:rFonts w:ascii="Consolas" w:hAnsi="Consolas"/>
          <w:sz w:val="15"/>
        </w:rPr>
        <w:t xml:space="preserve">          + " validated)")</w:t>
      </w:r>
    </w:p>
    <w:p>
      <w:pPr>
        <w:spacing w:before="0" w:after="0" w:line="240" w:lineRule="auto"/>
        <w:ind w:left="173"/>
        <w:shd w:val="clear" w:color="auto" w:fill="F4F4F4"/>
      </w:pPr>
      <w:r>
        <w:rPr>
          <w:rFonts w:ascii="Consolas" w:hAnsi="Consolas"/>
          <w:sz w:val="15"/>
        </w:rPr>
        <w:t xml:space="preserve">    if stats["validated"] &lt; stats["total"]:</w:t>
      </w:r>
    </w:p>
    <w:p>
      <w:pPr>
        <w:spacing w:before="0" w:after="0" w:line="240" w:lineRule="auto"/>
        <w:ind w:left="173"/>
        <w:shd w:val="clear" w:color="auto" w:fill="F4F4F4"/>
      </w:pPr>
      <w:r>
        <w:rPr>
          <w:rFonts w:ascii="Consolas" w:hAnsi="Consolas"/>
          <w:sz w:val="15"/>
        </w:rPr>
        <w:t xml:space="preserve">        print("  WARNING: unvalidated requirement records in scope. Findings are")</w:t>
      </w:r>
    </w:p>
    <w:p>
      <w:pPr>
        <w:spacing w:before="0" w:after="0" w:line="240" w:lineRule="auto"/>
        <w:ind w:left="173"/>
        <w:shd w:val="clear" w:color="auto" w:fill="F4F4F4"/>
      </w:pPr>
      <w:r>
        <w:rPr>
          <w:rFonts w:ascii="Consolas" w:hAnsi="Consolas"/>
          <w:sz w:val="15"/>
        </w:rPr>
        <w:t xml:space="preserve">        print("  indicative only and the report will withhold a score.")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from .analyzers import compliance  # imported here so `coherence` never needs the SDK</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progress(done, total):</w:t>
      </w:r>
    </w:p>
    <w:p>
      <w:pPr>
        <w:spacing w:before="0" w:after="0" w:line="240" w:lineRule="auto"/>
        <w:ind w:left="173"/>
        <w:shd w:val="clear" w:color="auto" w:fill="F4F4F4"/>
      </w:pPr>
      <w:r>
        <w:rPr>
          <w:rFonts w:ascii="Consolas" w:hAnsi="Consolas"/>
          <w:sz w:val="15"/>
        </w:rPr>
        <w:t xml:space="preserve">        print("  assessed " + str(done) + "/" + str(total), file=sys.stderr)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findings, usage = compliance.analyze(plan_text, reqs, progress=progress)</w:t>
      </w:r>
    </w:p>
    <w:p>
      <w:pPr>
        <w:spacing w:before="0" w:after="0" w:line="240" w:lineRule="auto"/>
        <w:ind w:left="173"/>
        <w:shd w:val="clear" w:color="auto" w:fill="F4F4F4"/>
      </w:pPr>
      <w:r>
        <w:rPr>
          <w:rFonts w:ascii="Consolas" w:hAnsi="Consolas"/>
          <w:sz w:val="15"/>
        </w:rPr>
        <w:t xml:space="preserve">    store.save_findings(int(row["id"]), findings)</w:t>
      </w:r>
    </w:p>
    <w:p>
      <w:pPr>
        <w:spacing w:before="0" w:after="0" w:line="240" w:lineRule="auto"/>
        <w:ind w:left="173"/>
        <w:shd w:val="clear" w:color="auto" w:fill="F4F4F4"/>
      </w:pPr>
      <w:r>
        <w:rPr>
          <w:rFonts w:ascii="Consolas" w:hAnsi="Consolas"/>
          <w:sz w:val="15"/>
        </w:rPr>
        <w:t xml:space="preserve">    store.log("agent", "compliance_run", "plan_version:" + str(row["id"]),</w:t>
      </w:r>
    </w:p>
    <w:p>
      <w:pPr>
        <w:spacing w:before="0" w:after="0" w:line="240" w:lineRule="auto"/>
        <w:ind w:left="173"/>
        <w:shd w:val="clear" w:color="auto" w:fill="F4F4F4"/>
      </w:pPr>
      <w:r>
        <w:rPr>
          <w:rFonts w:ascii="Consolas" w:hAnsi="Consolas"/>
          <w:sz w:val="15"/>
        </w:rPr>
        <w:t xml:space="preserve">              requirements=len(reqs), findings=len(findings), tokens=usage)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 = compliance.score(findings)</w:t>
      </w:r>
    </w:p>
    <w:p>
      <w:pPr>
        <w:spacing w:before="0" w:after="0" w:line="240" w:lineRule="auto"/>
        <w:ind w:left="173"/>
        <w:shd w:val="clear" w:color="auto" w:fill="F4F4F4"/>
      </w:pPr>
      <w:r>
        <w:rPr>
          <w:rFonts w:ascii="Consolas" w:hAnsi="Consolas"/>
          <w:sz w:val="15"/>
        </w:rPr>
        <w:t xml:space="preserve">    print("Coverage: full " + str(s["full"]) + " | partial " + str(s["partial"])</w:t>
      </w:r>
    </w:p>
    <w:p>
      <w:pPr>
        <w:spacing w:before="0" w:after="0" w:line="240" w:lineRule="auto"/>
        <w:ind w:left="173"/>
        <w:shd w:val="clear" w:color="auto" w:fill="F4F4F4"/>
      </w:pPr>
      <w:r>
        <w:rPr>
          <w:rFonts w:ascii="Consolas" w:hAnsi="Consolas"/>
          <w:sz w:val="15"/>
        </w:rPr>
        <w:t xml:space="preserve">          + " | gap " + str(s["gap"]) + " | unverifiable " + str(s["insufficient_evidence"]))</w:t>
      </w:r>
    </w:p>
    <w:p>
      <w:pPr>
        <w:spacing w:before="0" w:after="0" w:line="240" w:lineRule="auto"/>
        <w:ind w:left="173"/>
        <w:shd w:val="clear" w:color="auto" w:fill="F4F4F4"/>
      </w:pPr>
      <w:r>
        <w:rPr>
          <w:rFonts w:ascii="Consolas" w:hAnsi="Consolas"/>
          <w:sz w:val="15"/>
        </w:rPr>
        <w:t xml:space="preserve">    print("Tokens - in " + str(usage["input"]) + ", out " + str(usage["output"])</w:t>
      </w:r>
    </w:p>
    <w:p>
      <w:pPr>
        <w:spacing w:before="0" w:after="0" w:line="240" w:lineRule="auto"/>
        <w:ind w:left="173"/>
        <w:shd w:val="clear" w:color="auto" w:fill="F4F4F4"/>
      </w:pPr>
      <w:r>
        <w:rPr>
          <w:rFonts w:ascii="Consolas" w:hAnsi="Consolas"/>
          <w:sz w:val="15"/>
        </w:rPr>
        <w:t xml:space="preserve">          + ", cache read " + str(usage["cache_read"]) + ", cache write "</w:t>
      </w:r>
    </w:p>
    <w:p>
      <w:pPr>
        <w:spacing w:before="0" w:after="0" w:line="240" w:lineRule="auto"/>
        <w:ind w:left="173"/>
        <w:shd w:val="clear" w:color="auto" w:fill="F4F4F4"/>
      </w:pPr>
      <w:r>
        <w:rPr>
          <w:rFonts w:ascii="Consolas" w:hAnsi="Consolas"/>
          <w:sz w:val="15"/>
        </w:rPr>
        <w:t xml:space="preserve">          + str(usage["cache_write"]))</w:t>
      </w:r>
    </w:p>
    <w:p>
      <w:pPr>
        <w:spacing w:before="0" w:after="0" w:line="240" w:lineRule="auto"/>
        <w:ind w:left="173"/>
        <w:shd w:val="clear" w:color="auto" w:fill="F4F4F4"/>
      </w:pPr>
      <w:r>
        <w:rPr>
          <w:rFonts w:ascii="Consolas" w:hAnsi="Consolas"/>
          <w:sz w:val="15"/>
        </w:rPr>
        <w:t xml:space="preserve">    if usage["cache_read"] == 0 and len(reqs) &gt; config.REQUIREMENTS_PER_CALL:</w:t>
      </w:r>
    </w:p>
    <w:p>
      <w:pPr>
        <w:spacing w:before="0" w:after="0" w:line="240" w:lineRule="auto"/>
        <w:ind w:left="173"/>
        <w:shd w:val="clear" w:color="auto" w:fill="F4F4F4"/>
      </w:pPr>
      <w:r>
        <w:rPr>
          <w:rFonts w:ascii="Consolas" w:hAnsi="Consolas"/>
          <w:sz w:val="15"/>
        </w:rPr>
        <w:t xml:space="preserve">        print("  NOTE: zero cache reads across multiple calls - the plan prefix is not")</w:t>
      </w:r>
    </w:p>
    <w:p>
      <w:pPr>
        <w:spacing w:before="0" w:after="0" w:line="240" w:lineRule="auto"/>
        <w:ind w:left="173"/>
        <w:shd w:val="clear" w:color="auto" w:fill="F4F4F4"/>
      </w:pPr>
      <w:r>
        <w:rPr>
          <w:rFonts w:ascii="Consolas" w:hAnsi="Consolas"/>
          <w:sz w:val="15"/>
        </w:rPr>
        <w:t xml:space="preserve">        print("  caching. Check that nothing volatile precedes it in the system blocks.")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if args.open_gaps:</w:t>
      </w:r>
    </w:p>
    <w:p>
      <w:pPr>
        <w:spacing w:before="0" w:after="0" w:line="240" w:lineRule="auto"/>
        <w:ind w:left="173"/>
        <w:shd w:val="clear" w:color="auto" w:fill="F4F4F4"/>
      </w:pPr>
      <w:r>
        <w:rPr>
          <w:rFonts w:ascii="Consolas" w:hAnsi="Consolas"/>
          <w:sz w:val="15"/>
        </w:rPr>
        <w:t xml:space="preserve">        created, dup = triage.persist(</w:t>
      </w:r>
    </w:p>
    <w:p>
      <w:pPr>
        <w:spacing w:before="0" w:after="0" w:line="240" w:lineRule="auto"/>
        <w:ind w:left="173"/>
        <w:shd w:val="clear" w:color="auto" w:fill="F4F4F4"/>
      </w:pPr>
      <w:r>
        <w:rPr>
          <w:rFonts w:ascii="Consolas" w:hAnsi="Consolas"/>
          <w:sz w:val="15"/>
        </w:rPr>
        <w:t xml:space="preserve">            store, triage.gaps_from_findings(findings, reqs, plan.plan_id))</w:t>
      </w:r>
    </w:p>
    <w:p>
      <w:pPr>
        <w:spacing w:before="0" w:after="0" w:line="240" w:lineRule="auto"/>
        <w:ind w:left="173"/>
        <w:shd w:val="clear" w:color="auto" w:fill="F4F4F4"/>
      </w:pPr>
      <w:r>
        <w:rPr>
          <w:rFonts w:ascii="Consolas" w:hAnsi="Consolas"/>
          <w:sz w:val="15"/>
        </w:rPr>
        <w:t xml:space="preserve">        print("Gap registry: " + str(created) + " opened, " + str(dup) + " already tracked.")</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return 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cmd_report(args) -&gt; int:</w:t>
      </w:r>
    </w:p>
    <w:p>
      <w:pPr>
        <w:spacing w:before="0" w:after="0" w:line="240" w:lineRule="auto"/>
        <w:ind w:left="173"/>
        <w:shd w:val="clear" w:color="auto" w:fill="F4F4F4"/>
      </w:pPr>
      <w:r>
        <w:rPr>
          <w:rFonts w:ascii="Consolas" w:hAnsi="Consolas"/>
          <w:sz w:val="15"/>
        </w:rPr>
        <w:t xml:space="preserve">    store = Store(args.db)</w:t>
      </w:r>
    </w:p>
    <w:p>
      <w:pPr>
        <w:spacing w:before="0" w:after="0" w:line="240" w:lineRule="auto"/>
        <w:ind w:left="173"/>
        <w:shd w:val="clear" w:color="auto" w:fill="F4F4F4"/>
      </w:pPr>
      <w:r>
        <w:rPr>
          <w:rFonts w:ascii="Consolas" w:hAnsi="Consolas"/>
          <w:sz w:val="15"/>
        </w:rPr>
        <w:t xml:space="preserve">    row = store.latest_plan_version(args.plan)</w:t>
      </w:r>
    </w:p>
    <w:p>
      <w:pPr>
        <w:spacing w:before="0" w:after="0" w:line="240" w:lineRule="auto"/>
        <w:ind w:left="173"/>
        <w:shd w:val="clear" w:color="auto" w:fill="F4F4F4"/>
      </w:pPr>
      <w:r>
        <w:rPr>
          <w:rFonts w:ascii="Consolas" w:hAnsi="Consolas"/>
          <w:sz w:val="15"/>
        </w:rPr>
        <w:t xml:space="preserve">    plan = _plan_from_row(row)</w:t>
      </w:r>
    </w:p>
    <w:p>
      <w:pPr>
        <w:spacing w:before="0" w:after="0" w:line="240" w:lineRule="auto"/>
        <w:ind w:left="173"/>
        <w:shd w:val="clear" w:color="auto" w:fill="F4F4F4"/>
      </w:pPr>
      <w:r>
        <w:rPr>
          <w:rFonts w:ascii="Consolas" w:hAnsi="Consolas"/>
          <w:sz w:val="15"/>
        </w:rPr>
        <w:t xml:space="preserve">    reqs = standards.applicable(standards.load(), _load_profile(args.profile))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from .models import CoverageFinding</w:t>
      </w:r>
    </w:p>
    <w:p>
      <w:pPr>
        <w:spacing w:before="0" w:after="0" w:line="240" w:lineRule="auto"/>
        <w:ind w:left="173"/>
        <w:shd w:val="clear" w:color="auto" w:fill="F4F4F4"/>
      </w:pPr>
      <w:r>
        <w:rPr>
          <w:rFonts w:ascii="Consolas" w:hAnsi="Consolas"/>
          <w:sz w:val="15"/>
        </w:rPr>
        <w:t xml:space="preserve">    findings = [CoverageFinding(</w:t>
      </w:r>
    </w:p>
    <w:p>
      <w:pPr>
        <w:spacing w:before="0" w:after="0" w:line="240" w:lineRule="auto"/>
        <w:ind w:left="173"/>
        <w:shd w:val="clear" w:color="auto" w:fill="F4F4F4"/>
      </w:pPr>
      <w:r>
        <w:rPr>
          <w:rFonts w:ascii="Consolas" w:hAnsi="Consolas"/>
          <w:sz w:val="15"/>
        </w:rPr>
        <w:t xml:space="preserve">        req_id=r["req_id"], coverage=r["coverage"], rationale=r["rationale"] or "",</w:t>
      </w:r>
    </w:p>
    <w:p>
      <w:pPr>
        <w:spacing w:before="0" w:after="0" w:line="240" w:lineRule="auto"/>
        <w:ind w:left="173"/>
        <w:shd w:val="clear" w:color="auto" w:fill="F4F4F4"/>
      </w:pPr>
      <w:r>
        <w:rPr>
          <w:rFonts w:ascii="Consolas" w:hAnsi="Consolas"/>
          <w:sz w:val="15"/>
        </w:rPr>
        <w:t xml:space="preserve">        evidence_quote=r["evidence_quote"] or "", plan_section=r["plan_section"] or "",</w:t>
      </w:r>
    </w:p>
    <w:p>
      <w:pPr>
        <w:spacing w:before="0" w:after="0" w:line="240" w:lineRule="auto"/>
        <w:ind w:left="173"/>
        <w:shd w:val="clear" w:color="auto" w:fill="F4F4F4"/>
      </w:pPr>
      <w:r>
        <w:rPr>
          <w:rFonts w:ascii="Consolas" w:hAnsi="Consolas"/>
          <w:sz w:val="15"/>
        </w:rPr>
        <w:t xml:space="preserve">        recommended_action=r["recommended_action"] or "",</w:t>
      </w:r>
    </w:p>
    <w:p>
      <w:pPr>
        <w:spacing w:before="0" w:after="0" w:line="240" w:lineRule="auto"/>
        <w:ind w:left="173"/>
        <w:shd w:val="clear" w:color="auto" w:fill="F4F4F4"/>
      </w:pPr>
      <w:r>
        <w:rPr>
          <w:rFonts w:ascii="Consolas" w:hAnsi="Consolas"/>
          <w:sz w:val="15"/>
        </w:rPr>
        <w:t xml:space="preserve">        evidence_verified=bool(r["evidence_verified"]),</w:t>
      </w:r>
    </w:p>
    <w:p>
      <w:pPr>
        <w:spacing w:before="0" w:after="0" w:line="240" w:lineRule="auto"/>
        <w:ind w:left="173"/>
        <w:shd w:val="clear" w:color="auto" w:fill="F4F4F4"/>
      </w:pPr>
      <w:r>
        <w:rPr>
          <w:rFonts w:ascii="Consolas" w:hAnsi="Consolas"/>
          <w:sz w:val="15"/>
        </w:rPr>
        <w:t xml:space="preserve">    ) for r in store.findings_for(int(row["id"]))]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issues = coherence.run_all(plan, finra_member=not args.not_finra_member)</w:t>
      </w:r>
    </w:p>
    <w:p>
      <w:pPr>
        <w:spacing w:before="0" w:after="0" w:line="240" w:lineRule="auto"/>
        <w:ind w:left="173"/>
        <w:shd w:val="clear" w:color="auto" w:fill="F4F4F4"/>
      </w:pPr>
      <w:r>
        <w:rPr>
          <w:rFonts w:ascii="Consolas" w:hAnsi="Consolas"/>
          <w:sz w:val="15"/>
        </w:rPr>
        <w:t xml:space="preserve">    text = report.render(</w:t>
      </w:r>
    </w:p>
    <w:p>
      <w:pPr>
        <w:spacing w:before="0" w:after="0" w:line="240" w:lineRule="auto"/>
        <w:ind w:left="173"/>
        <w:shd w:val="clear" w:color="auto" w:fill="F4F4F4"/>
      </w:pPr>
      <w:r>
        <w:rPr>
          <w:rFonts w:ascii="Consolas" w:hAnsi="Consolas"/>
          <w:sz w:val="15"/>
        </w:rPr>
        <w:t xml:space="preserve">        plan_id=plan.plan_id, plan_version=plan.plan_version, findings=findings,</w:t>
      </w:r>
    </w:p>
    <w:p>
      <w:pPr>
        <w:spacing w:before="0" w:after="0" w:line="240" w:lineRule="auto"/>
        <w:ind w:left="173"/>
        <w:shd w:val="clear" w:color="auto" w:fill="F4F4F4"/>
      </w:pPr>
      <w:r>
        <w:rPr>
          <w:rFonts w:ascii="Consolas" w:hAnsi="Consolas"/>
          <w:sz w:val="15"/>
        </w:rPr>
        <w:t xml:space="preserve">        requirements=reqs, issues=issues, gaps=store.open_gaps(plan.plan_id),</w:t>
      </w:r>
    </w:p>
    <w:p>
      <w:pPr>
        <w:spacing w:before="0" w:after="0" w:line="240" w:lineRule="auto"/>
        <w:ind w:left="173"/>
        <w:shd w:val="clear" w:color="auto" w:fill="F4F4F4"/>
      </w:pPr>
      <w:r>
        <w:rPr>
          <w:rFonts w:ascii="Consolas" w:hAnsi="Consolas"/>
          <w:sz w:val="15"/>
        </w:rPr>
        <w:t xml:space="preserve">        examiner_facing=args.examiner,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print(text)</w:t>
      </w:r>
    </w:p>
    <w:p>
      <w:pPr>
        <w:spacing w:before="0" w:after="0" w:line="240" w:lineRule="auto"/>
        <w:ind w:left="173"/>
        <w:shd w:val="clear" w:color="auto" w:fill="F4F4F4"/>
      </w:pPr>
      <w:r>
        <w:rPr>
          <w:rFonts w:ascii="Consolas" w:hAnsi="Consolas"/>
          <w:sz w:val="15"/>
        </w:rPr>
        <w:t xml:space="preserve">    if args.out:</w:t>
      </w:r>
    </w:p>
    <w:p>
      <w:pPr>
        <w:spacing w:before="0" w:after="0" w:line="240" w:lineRule="auto"/>
        <w:ind w:left="173"/>
        <w:shd w:val="clear" w:color="auto" w:fill="F4F4F4"/>
      </w:pPr>
      <w:r>
        <w:rPr>
          <w:rFonts w:ascii="Consolas" w:hAnsi="Consolas"/>
          <w:sz w:val="15"/>
        </w:rPr>
        <w:t xml:space="preserve">        Path(args.out).write_text(text, encoding="utf-8")</w:t>
      </w:r>
    </w:p>
    <w:p>
      <w:pPr>
        <w:spacing w:before="0" w:after="0" w:line="240" w:lineRule="auto"/>
        <w:ind w:left="173"/>
        <w:shd w:val="clear" w:color="auto" w:fill="F4F4F4"/>
      </w:pPr>
      <w:r>
        <w:rPr>
          <w:rFonts w:ascii="Consolas" w:hAnsi="Consolas"/>
          <w:sz w:val="15"/>
        </w:rPr>
        <w:t xml:space="preserve">        print("\nWritten to " + args.out, file=sys.stderr)</w:t>
      </w:r>
    </w:p>
    <w:p>
      <w:pPr>
        <w:spacing w:before="0" w:after="0" w:line="240" w:lineRule="auto"/>
        <w:ind w:left="173"/>
        <w:shd w:val="clear" w:color="auto" w:fill="F4F4F4"/>
      </w:pPr>
      <w:r>
        <w:rPr>
          <w:rFonts w:ascii="Consolas" w:hAnsi="Consolas"/>
          <w:sz w:val="15"/>
        </w:rPr>
        <w:t xml:space="preserve">    store.log("operator", "report_generated", plan.plan_id, examiner_facing=bool(args.examiner))</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return 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cmd_gaps(args) -&gt; int:</w:t>
      </w:r>
    </w:p>
    <w:p>
      <w:pPr>
        <w:spacing w:before="0" w:after="0" w:line="240" w:lineRule="auto"/>
        <w:ind w:left="173"/>
        <w:shd w:val="clear" w:color="auto" w:fill="F4F4F4"/>
      </w:pPr>
      <w:r>
        <w:rPr>
          <w:rFonts w:ascii="Consolas" w:hAnsi="Consolas"/>
          <w:sz w:val="15"/>
        </w:rPr>
        <w:t xml:space="preserve">    store = Store(args.db)</w:t>
      </w:r>
    </w:p>
    <w:p>
      <w:pPr>
        <w:spacing w:before="0" w:after="0" w:line="240" w:lineRule="auto"/>
        <w:ind w:left="173"/>
        <w:shd w:val="clear" w:color="auto" w:fill="F4F4F4"/>
      </w:pPr>
      <w:r>
        <w:rPr>
          <w:rFonts w:ascii="Consolas" w:hAnsi="Consolas"/>
          <w:sz w:val="15"/>
        </w:rPr>
        <w:t xml:space="preserve">    rows = store.open_gaps(args.plan)</w:t>
      </w:r>
    </w:p>
    <w:p>
      <w:pPr>
        <w:spacing w:before="0" w:after="0" w:line="240" w:lineRule="auto"/>
        <w:ind w:left="173"/>
        <w:shd w:val="clear" w:color="auto" w:fill="F4F4F4"/>
      </w:pPr>
      <w:r>
        <w:rPr>
          <w:rFonts w:ascii="Consolas" w:hAnsi="Consolas"/>
          <w:sz w:val="15"/>
        </w:rPr>
        <w:t xml:space="preserve">    if not rows:</w:t>
      </w:r>
    </w:p>
    <w:p>
      <w:pPr>
        <w:spacing w:before="0" w:after="0" w:line="240" w:lineRule="auto"/>
        <w:ind w:left="173"/>
        <w:shd w:val="clear" w:color="auto" w:fill="F4F4F4"/>
      </w:pPr>
      <w:r>
        <w:rPr>
          <w:rFonts w:ascii="Consolas" w:hAnsi="Consolas"/>
          <w:sz w:val="15"/>
        </w:rPr>
        <w:t xml:space="preserve">        print("No open gaps.")</w:t>
      </w:r>
    </w:p>
    <w:p>
      <w:pPr>
        <w:spacing w:before="0" w:after="0" w:line="240" w:lineRule="auto"/>
        <w:ind w:left="173"/>
        <w:shd w:val="clear" w:color="auto" w:fill="F4F4F4"/>
      </w:pPr>
      <w:r>
        <w:rPr>
          <w:rFonts w:ascii="Consolas" w:hAnsi="Consolas"/>
          <w:sz w:val="15"/>
        </w:rPr>
        <w:t xml:space="preserve">    for g in rows:</w:t>
      </w:r>
    </w:p>
    <w:p>
      <w:pPr>
        <w:spacing w:before="0" w:after="0" w:line="240" w:lineRule="auto"/>
        <w:ind w:left="173"/>
        <w:shd w:val="clear" w:color="auto" w:fill="F4F4F4"/>
      </w:pPr>
      <w:r>
        <w:rPr>
          <w:rFonts w:ascii="Consolas" w:hAnsi="Consolas"/>
          <w:sz w:val="15"/>
        </w:rPr>
        <w:t xml:space="preserve">        print(g["gap_id"] + "  " + g["severity"].upper().ljust(9) + g["title"])</w:t>
      </w:r>
    </w:p>
    <w:p>
      <w:pPr>
        <w:spacing w:before="0" w:after="0" w:line="240" w:lineRule="auto"/>
        <w:ind w:left="173"/>
        <w:shd w:val="clear" w:color="auto" w:fill="F4F4F4"/>
      </w:pPr>
      <w:r>
        <w:rPr>
          <w:rFonts w:ascii="Consolas" w:hAnsi="Consolas"/>
          <w:sz w:val="15"/>
        </w:rPr>
        <w:t xml:space="preserve">        print("        owner: " + (g["assigned_to"] or "-") + " | due: "</w:t>
      </w:r>
    </w:p>
    <w:p>
      <w:pPr>
        <w:spacing w:before="0" w:after="0" w:line="240" w:lineRule="auto"/>
        <w:ind w:left="173"/>
        <w:shd w:val="clear" w:color="auto" w:fill="F4F4F4"/>
      </w:pPr>
      <w:r>
        <w:rPr>
          <w:rFonts w:ascii="Consolas" w:hAnsi="Consolas"/>
          <w:sz w:val="15"/>
        </w:rPr>
        <w:t xml:space="preserve">              + (g["deadline"] or "-") + " | source: " + (g["source"] or "-"))</w:t>
      </w:r>
    </w:p>
    <w:p>
      <w:pPr>
        <w:spacing w:before="0" w:after="0" w:line="240" w:lineRule="auto"/>
        <w:ind w:left="173"/>
        <w:shd w:val="clear" w:color="auto" w:fill="F4F4F4"/>
      </w:pPr>
      <w:r>
        <w:rPr>
          <w:rFonts w:ascii="Consolas" w:hAnsi="Consolas"/>
          <w:sz w:val="15"/>
        </w:rPr>
        <w:t xml:space="preserve">    if args.notifications:</w:t>
      </w:r>
    </w:p>
    <w:p>
      <w:pPr>
        <w:spacing w:before="0" w:after="0" w:line="240" w:lineRule="auto"/>
        <w:ind w:left="173"/>
        <w:shd w:val="clear" w:color="auto" w:fill="F4F4F4"/>
      </w:pPr>
      <w:r>
        <w:rPr>
          <w:rFonts w:ascii="Consolas" w:hAnsi="Consolas"/>
          <w:sz w:val="15"/>
        </w:rPr>
        <w:t xml:space="preserve">        print("\nNotification plan (nothing is sent by this command):")</w:t>
      </w:r>
    </w:p>
    <w:p>
      <w:pPr>
        <w:spacing w:before="0" w:after="0" w:line="240" w:lineRule="auto"/>
        <w:ind w:left="173"/>
        <w:shd w:val="clear" w:color="auto" w:fill="F4F4F4"/>
      </w:pPr>
      <w:r>
        <w:rPr>
          <w:rFonts w:ascii="Consolas" w:hAnsi="Consolas"/>
          <w:sz w:val="15"/>
        </w:rPr>
        <w:t xml:space="preserve">        for n in triage.notification_plan(rows):</w:t>
      </w:r>
    </w:p>
    <w:p>
      <w:pPr>
        <w:spacing w:before="0" w:after="0" w:line="240" w:lineRule="auto"/>
        <w:ind w:left="173"/>
        <w:shd w:val="clear" w:color="auto" w:fill="F4F4F4"/>
      </w:pPr>
      <w:r>
        <w:rPr>
          <w:rFonts w:ascii="Consolas" w:hAnsi="Consolas"/>
          <w:sz w:val="15"/>
        </w:rPr>
        <w:t xml:space="preserve">            print("  " + n["gap_id"] + " -&gt; " + ", ".join(n["recipients"])</w:t>
      </w:r>
    </w:p>
    <w:p>
      <w:pPr>
        <w:spacing w:before="0" w:after="0" w:line="240" w:lineRule="auto"/>
        <w:ind w:left="173"/>
        <w:shd w:val="clear" w:color="auto" w:fill="F4F4F4"/>
      </w:pPr>
      <w:r>
        <w:rPr>
          <w:rFonts w:ascii="Consolas" w:hAnsi="Consolas"/>
          <w:sz w:val="15"/>
        </w:rPr>
        <w:t xml:space="preserve">                  + " [" + n["channel"] + "] due " + n["deadline"]</w:t>
      </w:r>
    </w:p>
    <w:p>
      <w:pPr>
        <w:spacing w:before="0" w:after="0" w:line="240" w:lineRule="auto"/>
        <w:ind w:left="173"/>
        <w:shd w:val="clear" w:color="auto" w:fill="F4F4F4"/>
      </w:pPr>
      <w:r>
        <w:rPr>
          <w:rFonts w:ascii="Consolas" w:hAnsi="Consolas"/>
          <w:sz w:val="15"/>
        </w:rPr>
        <w:t xml:space="preserve">                  + (" escalate " + n["escalate_if_silent"] if n["escalate_if_silent"] else ""))</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return 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cmd_decide(args) -&gt; int:</w:t>
      </w:r>
    </w:p>
    <w:p>
      <w:pPr>
        <w:spacing w:before="0" w:after="0" w:line="240" w:lineRule="auto"/>
        <w:ind w:left="173"/>
        <w:shd w:val="clear" w:color="auto" w:fill="F4F4F4"/>
      </w:pPr>
      <w:r>
        <w:rPr>
          <w:rFonts w:ascii="Consolas" w:hAnsi="Consolas"/>
          <w:sz w:val="15"/>
        </w:rPr>
        <w:t xml:space="preserve">    store = Store(args.db)</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store.decide_gap(args.gap_id, actor=args.actor, decision=args.decision,</w:t>
      </w:r>
    </w:p>
    <w:p>
      <w:pPr>
        <w:spacing w:before="0" w:after="0" w:line="240" w:lineRule="auto"/>
        <w:ind w:left="173"/>
        <w:shd w:val="clear" w:color="auto" w:fill="F4F4F4"/>
      </w:pPr>
      <w:r>
        <w:rPr>
          <w:rFonts w:ascii="Consolas" w:hAnsi="Consolas"/>
          <w:sz w:val="15"/>
        </w:rPr>
        <w:t xml:space="preserve">                         note=args.note, new_deadline=args.deadline or "",</w:t>
      </w:r>
    </w:p>
    <w:p>
      <w:pPr>
        <w:spacing w:before="0" w:after="0" w:line="240" w:lineRule="auto"/>
        <w:ind w:left="173"/>
        <w:shd w:val="clear" w:color="auto" w:fill="F4F4F4"/>
      </w:pPr>
      <w:r>
        <w:rPr>
          <w:rFonts w:ascii="Consolas" w:hAnsi="Consolas"/>
          <w:sz w:val="15"/>
        </w:rPr>
        <w:t xml:space="preserve">                         reason_code=args.reason or "")</w:t>
      </w:r>
    </w:p>
    <w:p>
      <w:pPr>
        <w:spacing w:before="0" w:after="0" w:line="240" w:lineRule="auto"/>
        <w:ind w:left="173"/>
        <w:shd w:val="clear" w:color="auto" w:fill="F4F4F4"/>
      </w:pPr>
      <w:r>
        <w:rPr>
          <w:rFonts w:ascii="Consolas" w:hAnsi="Consolas"/>
          <w:sz w:val="15"/>
        </w:rPr>
        <w:t xml:space="preserve">    except ValueError as e:</w:t>
      </w:r>
    </w:p>
    <w:p>
      <w:pPr>
        <w:spacing w:before="0" w:after="0" w:line="240" w:lineRule="auto"/>
        <w:ind w:left="173"/>
        <w:shd w:val="clear" w:color="auto" w:fill="F4F4F4"/>
      </w:pPr>
      <w:r>
        <w:rPr>
          <w:rFonts w:ascii="Consolas" w:hAnsi="Consolas"/>
          <w:sz w:val="15"/>
        </w:rPr>
        <w:t xml:space="preserve">        print("REFUSED: " + str(e), file=sys.stderr)</w:t>
      </w:r>
    </w:p>
    <w:p>
      <w:pPr>
        <w:spacing w:before="0" w:after="0" w:line="240" w:lineRule="auto"/>
        <w:ind w:left="173"/>
        <w:shd w:val="clear" w:color="auto" w:fill="F4F4F4"/>
      </w:pPr>
      <w:r>
        <w:rPr>
          <w:rFonts w:ascii="Consolas" w:hAnsi="Consolas"/>
          <w:sz w:val="15"/>
        </w:rPr>
        <w:t xml:space="preserve">        if args.decision == "reject":</w:t>
      </w:r>
    </w:p>
    <w:p>
      <w:pPr>
        <w:spacing w:before="0" w:after="0" w:line="240" w:lineRule="auto"/>
        <w:ind w:left="173"/>
        <w:shd w:val="clear" w:color="auto" w:fill="F4F4F4"/>
      </w:pPr>
      <w:r>
        <w:rPr>
          <w:rFonts w:ascii="Consolas" w:hAnsi="Consolas"/>
          <w:sz w:val="15"/>
        </w:rPr>
        <w:t xml:space="preserve">            print("", file=sys.stderr)</w:t>
      </w:r>
    </w:p>
    <w:p>
      <w:pPr>
        <w:spacing w:before="0" w:after="0" w:line="240" w:lineRule="auto"/>
        <w:ind w:left="173"/>
        <w:shd w:val="clear" w:color="auto" w:fill="F4F4F4"/>
      </w:pPr>
      <w:r>
        <w:rPr>
          <w:rFonts w:ascii="Consolas" w:hAnsi="Consolas"/>
          <w:sz w:val="15"/>
        </w:rPr>
        <w:t xml:space="preserve">            print("Reason codes:", file=sys.stderr)</w:t>
      </w:r>
    </w:p>
    <w:p>
      <w:pPr>
        <w:spacing w:before="0" w:after="0" w:line="240" w:lineRule="auto"/>
        <w:ind w:left="173"/>
        <w:shd w:val="clear" w:color="auto" w:fill="F4F4F4"/>
      </w:pPr>
      <w:r>
        <w:rPr>
          <w:rFonts w:ascii="Consolas" w:hAnsi="Consolas"/>
          <w:sz w:val="15"/>
        </w:rPr>
        <w:t xml:space="preserve">            for code, desc in sorted(Store.REJECTION_REASONS.items()):</w:t>
      </w:r>
    </w:p>
    <w:p>
      <w:pPr>
        <w:spacing w:before="0" w:after="0" w:line="240" w:lineRule="auto"/>
        <w:ind w:left="173"/>
        <w:shd w:val="clear" w:color="auto" w:fill="F4F4F4"/>
      </w:pPr>
      <w:r>
        <w:rPr>
          <w:rFonts w:ascii="Consolas" w:hAnsi="Consolas"/>
          <w:sz w:val="15"/>
        </w:rPr>
        <w:t xml:space="preserve">                print("  " + code.ljust(20) + desc, file=sys.stderr)</w:t>
      </w:r>
    </w:p>
    <w:p>
      <w:pPr>
        <w:spacing w:before="0" w:after="0" w:line="240" w:lineRule="auto"/>
        <w:ind w:left="173"/>
        <w:shd w:val="clear" w:color="auto" w:fill="F4F4F4"/>
      </w:pPr>
      <w:r>
        <w:rPr>
          <w:rFonts w:ascii="Consolas" w:hAnsi="Consolas"/>
          <w:sz w:val="15"/>
        </w:rPr>
        <w:t xml:space="preserve">        return 2</w:t>
      </w:r>
    </w:p>
    <w:p>
      <w:pPr>
        <w:spacing w:before="0" w:after="0" w:line="240" w:lineRule="auto"/>
        <w:ind w:left="173"/>
        <w:shd w:val="clear" w:color="auto" w:fill="F4F4F4"/>
      </w:pPr>
      <w:r>
        <w:rPr>
          <w:rFonts w:ascii="Consolas" w:hAnsi="Consolas"/>
          <w:sz w:val="15"/>
        </w:rPr>
        <w:t xml:space="preserve">    print(args.gap_id + " -&gt; " + args.decision + " by " + args.actor</w:t>
      </w:r>
    </w:p>
    <w:p>
      <w:pPr>
        <w:spacing w:before="0" w:after="0" w:line="240" w:lineRule="auto"/>
        <w:ind w:left="173"/>
        <w:shd w:val="clear" w:color="auto" w:fill="F4F4F4"/>
      </w:pPr>
      <w:r>
        <w:rPr>
          <w:rFonts w:ascii="Consolas" w:hAnsi="Consolas"/>
          <w:sz w:val="15"/>
        </w:rPr>
        <w:t xml:space="preserve">          + (" (" + args.reason + ")" if args.reason else ""))</w:t>
      </w:r>
    </w:p>
    <w:p>
      <w:pPr>
        <w:spacing w:before="0" w:after="0" w:line="240" w:lineRule="auto"/>
        <w:ind w:left="173"/>
        <w:shd w:val="clear" w:color="auto" w:fill="F4F4F4"/>
      </w:pPr>
      <w:r>
        <w:rPr>
          <w:rFonts w:ascii="Consolas" w:hAnsi="Consolas"/>
          <w:sz w:val="15"/>
        </w:rPr>
        <w:t xml:space="preserve">    if args.decision == "reject":</w:t>
      </w:r>
    </w:p>
    <w:p>
      <w:pPr>
        <w:spacing w:before="0" w:after="0" w:line="240" w:lineRule="auto"/>
        <w:ind w:left="173"/>
        <w:shd w:val="clear" w:color="auto" w:fill="F4F4F4"/>
      </w:pPr>
      <w:r>
        <w:rPr>
          <w:rFonts w:ascii="Consolas" w:hAnsi="Consolas"/>
          <w:sz w:val="15"/>
        </w:rPr>
        <w:t xml:space="preserve">        print("Recorded as a false positive. It will appear in `calibrate`.")</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return 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cmd_calibrate(args) -&gt; int:</w:t>
      </w:r>
    </w:p>
    <w:p>
      <w:pPr>
        <w:spacing w:before="0" w:after="0" w:line="240" w:lineRule="auto"/>
        <w:ind w:left="173"/>
        <w:shd w:val="clear" w:color="auto" w:fill="F4F4F4"/>
      </w:pPr>
      <w:r>
        <w:rPr>
          <w:rFonts w:ascii="Consolas" w:hAnsi="Consolas"/>
          <w:sz w:val="15"/>
        </w:rPr>
        <w:t xml:space="preserve">    store = Store(args.db)</w:t>
      </w:r>
    </w:p>
    <w:p>
      <w:pPr>
        <w:spacing w:before="0" w:after="0" w:line="240" w:lineRule="auto"/>
        <w:ind w:left="173"/>
        <w:shd w:val="clear" w:color="auto" w:fill="F4F4F4"/>
      </w:pPr>
      <w:r>
        <w:rPr>
          <w:rFonts w:ascii="Consolas" w:hAnsi="Consolas"/>
          <w:sz w:val="15"/>
        </w:rPr>
        <w:t xml:space="preserve">    stats = calibrate.collect(store, args.plan)</w:t>
      </w:r>
    </w:p>
    <w:p>
      <w:pPr>
        <w:spacing w:before="0" w:after="0" w:line="240" w:lineRule="auto"/>
        <w:ind w:left="173"/>
        <w:shd w:val="clear" w:color="auto" w:fill="F4F4F4"/>
      </w:pPr>
      <w:r>
        <w:rPr>
          <w:rFonts w:ascii="Consolas" w:hAnsi="Consolas"/>
          <w:sz w:val="15"/>
        </w:rPr>
        <w:t xml:space="preserve">    text = calibrate.render(stats)</w:t>
      </w:r>
    </w:p>
    <w:p>
      <w:pPr>
        <w:spacing w:before="0" w:after="0" w:line="240" w:lineRule="auto"/>
        <w:ind w:left="173"/>
        <w:shd w:val="clear" w:color="auto" w:fill="F4F4F4"/>
      </w:pPr>
      <w:r>
        <w:rPr>
          <w:rFonts w:ascii="Consolas" w:hAnsi="Consolas"/>
          <w:sz w:val="15"/>
        </w:rPr>
        <w:t xml:space="preserve">    print(text)</w:t>
      </w:r>
    </w:p>
    <w:p>
      <w:pPr>
        <w:spacing w:before="0" w:after="0" w:line="240" w:lineRule="auto"/>
        <w:ind w:left="173"/>
        <w:shd w:val="clear" w:color="auto" w:fill="F4F4F4"/>
      </w:pPr>
      <w:r>
        <w:rPr>
          <w:rFonts w:ascii="Consolas" w:hAnsi="Consolas"/>
          <w:sz w:val="15"/>
        </w:rPr>
        <w:t xml:space="preserve">    if args.out:</w:t>
      </w:r>
    </w:p>
    <w:p>
      <w:pPr>
        <w:spacing w:before="0" w:after="0" w:line="240" w:lineRule="auto"/>
        <w:ind w:left="173"/>
        <w:shd w:val="clear" w:color="auto" w:fill="F4F4F4"/>
      </w:pPr>
      <w:r>
        <w:rPr>
          <w:rFonts w:ascii="Consolas" w:hAnsi="Consolas"/>
          <w:sz w:val="15"/>
        </w:rPr>
        <w:t xml:space="preserve">        Path(args.out).write_text(text, encoding="utf-8")</w:t>
      </w:r>
    </w:p>
    <w:p>
      <w:pPr>
        <w:spacing w:before="0" w:after="0" w:line="240" w:lineRule="auto"/>
        <w:ind w:left="173"/>
        <w:shd w:val="clear" w:color="auto" w:fill="F4F4F4"/>
      </w:pPr>
      <w:r>
        <w:rPr>
          <w:rFonts w:ascii="Consolas" w:hAnsi="Consolas"/>
          <w:sz w:val="15"/>
        </w:rPr>
        <w:t xml:space="preserve">        print("Written to " + args.out, file=sys.stderr)</w:t>
      </w:r>
    </w:p>
    <w:p>
      <w:pPr>
        <w:spacing w:before="0" w:after="0" w:line="240" w:lineRule="auto"/>
        <w:ind w:left="173"/>
        <w:shd w:val="clear" w:color="auto" w:fill="F4F4F4"/>
      </w:pPr>
      <w:r>
        <w:rPr>
          <w:rFonts w:ascii="Consolas" w:hAnsi="Consolas"/>
          <w:sz w:val="15"/>
        </w:rPr>
        <w:t xml:space="preserve">    store.log("operator", "calibration_run", args.plan or "(all plans)",</w:t>
      </w:r>
    </w:p>
    <w:p>
      <w:pPr>
        <w:spacing w:before="0" w:after="0" w:line="240" w:lineRule="auto"/>
        <w:ind w:left="173"/>
        <w:shd w:val="clear" w:color="auto" w:fill="F4F4F4"/>
      </w:pPr>
      <w:r>
        <w:rPr>
          <w:rFonts w:ascii="Consolas" w:hAnsi="Consolas"/>
          <w:sz w:val="15"/>
        </w:rPr>
        <w:t xml:space="preserve">              decisions=stats["total_decisions"], rejected=stats["rejected"])</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return 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cmd_audit_verify(args) -&gt; int:</w:t>
      </w:r>
    </w:p>
    <w:p>
      <w:pPr>
        <w:spacing w:before="0" w:after="0" w:line="240" w:lineRule="auto"/>
        <w:ind w:left="173"/>
        <w:shd w:val="clear" w:color="auto" w:fill="F4F4F4"/>
      </w:pPr>
      <w:r>
        <w:rPr>
          <w:rFonts w:ascii="Consolas" w:hAnsi="Consolas"/>
          <w:sz w:val="15"/>
        </w:rPr>
        <w:t xml:space="preserve">    store = Store(args.db)</w:t>
      </w:r>
    </w:p>
    <w:p>
      <w:pPr>
        <w:spacing w:before="0" w:after="0" w:line="240" w:lineRule="auto"/>
        <w:ind w:left="173"/>
        <w:shd w:val="clear" w:color="auto" w:fill="F4F4F4"/>
      </w:pPr>
      <w:r>
        <w:rPr>
          <w:rFonts w:ascii="Consolas" w:hAnsi="Consolas"/>
          <w:sz w:val="15"/>
        </w:rPr>
        <w:t xml:space="preserve">    ok, broken = store.verify_chain()</w:t>
      </w:r>
    </w:p>
    <w:p>
      <w:pPr>
        <w:spacing w:before="0" w:after="0" w:line="240" w:lineRule="auto"/>
        <w:ind w:left="173"/>
        <w:shd w:val="clear" w:color="auto" w:fill="F4F4F4"/>
      </w:pPr>
      <w:r>
        <w:rPr>
          <w:rFonts w:ascii="Consolas" w:hAnsi="Consolas"/>
          <w:sz w:val="15"/>
        </w:rPr>
        <w:t xml:space="preserve">    n = store.db.execute("SELECT COUNT(*) c FROM audit_events").fetchone()["c"]</w:t>
      </w:r>
    </w:p>
    <w:p>
      <w:pPr>
        <w:spacing w:before="0" w:after="0" w:line="240" w:lineRule="auto"/>
        <w:ind w:left="173"/>
        <w:shd w:val="clear" w:color="auto" w:fill="F4F4F4"/>
      </w:pPr>
      <w:r>
        <w:rPr>
          <w:rFonts w:ascii="Consolas" w:hAnsi="Consolas"/>
          <w:sz w:val="15"/>
        </w:rPr>
        <w:t xml:space="preserve">    head = store.read_head()</w:t>
      </w:r>
    </w:p>
    <w:p>
      <w:pPr>
        <w:spacing w:before="0" w:after="0" w:line="240" w:lineRule="auto"/>
        <w:ind w:left="173"/>
        <w:shd w:val="clear" w:color="auto" w:fill="F4F4F4"/>
      </w:pPr>
      <w:r>
        <w:rPr>
          <w:rFonts w:ascii="Consolas" w:hAnsi="Consolas"/>
          <w:sz w:val="15"/>
        </w:rPr>
        <w:t xml:space="preserve">    if ok:</w:t>
      </w:r>
    </w:p>
    <w:p>
      <w:pPr>
        <w:spacing w:before="0" w:after="0" w:line="240" w:lineRule="auto"/>
        <w:ind w:left="173"/>
        <w:shd w:val="clear" w:color="auto" w:fill="F4F4F4"/>
      </w:pPr>
      <w:r>
        <w:rPr>
          <w:rFonts w:ascii="Consolas" w:hAnsi="Consolas"/>
          <w:sz w:val="15"/>
        </w:rPr>
        <w:t xml:space="preserve">        # "Intact" with no head checkpoint is a narrower claim than it sounds.</w:t>
      </w:r>
    </w:p>
    <w:p>
      <w:pPr>
        <w:spacing w:before="0" w:after="0" w:line="240" w:lineRule="auto"/>
        <w:ind w:left="173"/>
        <w:shd w:val="clear" w:color="auto" w:fill="F4F4F4"/>
      </w:pPr>
      <w:r>
        <w:rPr>
          <w:rFonts w:ascii="Consolas" w:hAnsi="Consolas"/>
          <w:sz w:val="15"/>
        </w:rPr>
        <w:t xml:space="preserve">        # The chain proves the surviving rows link to each other; only the</w:t>
      </w:r>
    </w:p>
    <w:p>
      <w:pPr>
        <w:spacing w:before="0" w:after="0" w:line="240" w:lineRule="auto"/>
        <w:ind w:left="173"/>
        <w:shd w:val="clear" w:color="auto" w:fill="F4F4F4"/>
      </w:pPr>
      <w:r>
        <w:rPr>
          <w:rFonts w:ascii="Consolas" w:hAnsi="Consolas"/>
          <w:sz w:val="15"/>
        </w:rPr>
        <w:t xml:space="preserve">        # checkpoint proves none were removed from the END. Reporting a clean</w:t>
      </w:r>
    </w:p>
    <w:p>
      <w:pPr>
        <w:spacing w:before="0" w:after="0" w:line="240" w:lineRule="auto"/>
        <w:ind w:left="173"/>
        <w:shd w:val="clear" w:color="auto" w:fill="F4F4F4"/>
      </w:pPr>
      <w:r>
        <w:rPr>
          <w:rFonts w:ascii="Consolas" w:hAnsi="Consolas"/>
          <w:sz w:val="15"/>
        </w:rPr>
        <w:t xml:space="preserve">        # verification without it is the same overclaim finding 17 was about,</w:t>
      </w:r>
    </w:p>
    <w:p>
      <w:pPr>
        <w:spacing w:before="0" w:after="0" w:line="240" w:lineRule="auto"/>
        <w:ind w:left="173"/>
        <w:shd w:val="clear" w:color="auto" w:fill="F4F4F4"/>
      </w:pPr>
      <w:r>
        <w:rPr>
          <w:rFonts w:ascii="Consolas" w:hAnsi="Consolas"/>
          <w:sz w:val="15"/>
        </w:rPr>
        <w:t xml:space="preserve">        # one level up in the CLI.</w:t>
      </w:r>
    </w:p>
    <w:p>
      <w:pPr>
        <w:spacing w:before="0" w:after="0" w:line="240" w:lineRule="auto"/>
        <w:ind w:left="173"/>
        <w:shd w:val="clear" w:color="auto" w:fill="F4F4F4"/>
      </w:pPr>
      <w:r>
        <w:rPr>
          <w:rFonts w:ascii="Consolas" w:hAnsi="Consolas"/>
          <w:sz w:val="15"/>
        </w:rPr>
        <w:t xml:space="preserve">        if head is None:</w:t>
      </w:r>
    </w:p>
    <w:p>
      <w:pPr>
        <w:spacing w:before="0" w:after="0" w:line="240" w:lineRule="auto"/>
        <w:ind w:left="173"/>
        <w:shd w:val="clear" w:color="auto" w:fill="F4F4F4"/>
      </w:pPr>
      <w:r>
        <w:rPr>
          <w:rFonts w:ascii="Consolas" w:hAnsi="Consolas"/>
          <w:sz w:val="15"/>
        </w:rPr>
        <w:t xml:space="preserve">            print("AUDIT CHECKPOINT MISSING - the " + str(n) + " events present are internally "</w:t>
      </w:r>
    </w:p>
    <w:p>
      <w:pPr>
        <w:spacing w:before="0" w:after="0" w:line="240" w:lineRule="auto"/>
        <w:ind w:left="173"/>
        <w:shd w:val="clear" w:color="auto" w:fill="F4F4F4"/>
      </w:pPr>
      <w:r>
        <w:rPr>
          <w:rFonts w:ascii="Consolas" w:hAnsi="Consolas"/>
          <w:sz w:val="15"/>
        </w:rPr>
        <w:t xml:space="preserve">                  "consistent, but with no head checkpoint a DELETED TAIL cannot be detected. "</w:t>
      </w:r>
    </w:p>
    <w:p>
      <w:pPr>
        <w:spacing w:before="0" w:after="0" w:line="240" w:lineRule="auto"/>
        <w:ind w:left="173"/>
        <w:shd w:val="clear" w:color="auto" w:fill="F4F4F4"/>
      </w:pPr>
      <w:r>
        <w:rPr>
          <w:rFonts w:ascii="Consolas" w:hAnsi="Consolas"/>
          <w:sz w:val="15"/>
        </w:rPr>
        <w:t xml:space="preserve">                  "This is NOT a clean verification. A checkpoint is written on the next "</w:t>
      </w:r>
    </w:p>
    <w:p>
      <w:pPr>
        <w:spacing w:before="0" w:after="0" w:line="240" w:lineRule="auto"/>
        <w:ind w:left="173"/>
        <w:shd w:val="clear" w:color="auto" w:fill="F4F4F4"/>
      </w:pPr>
      <w:r>
        <w:rPr>
          <w:rFonts w:ascii="Consolas" w:hAnsi="Consolas"/>
          <w:sz w:val="15"/>
        </w:rPr>
        <w:t xml:space="preserve">                  "audited action; until then completeness is unproven.", file=sys.stderr)</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return 4</w:t>
      </w:r>
    </w:p>
    <w:p>
      <w:pPr>
        <w:spacing w:before="0" w:after="0" w:line="240" w:lineRule="auto"/>
        <w:ind w:left="173"/>
        <w:shd w:val="clear" w:color="auto" w:fill="F4F4F4"/>
      </w:pPr>
      <w:r>
        <w:rPr>
          <w:rFonts w:ascii="Consolas" w:hAnsi="Consolas"/>
          <w:sz w:val="15"/>
        </w:rPr>
        <w:t xml:space="preserve">        print("Audit chain intact across " + str(n) + " events "</w:t>
      </w:r>
    </w:p>
    <w:p>
      <w:pPr>
        <w:spacing w:before="0" w:after="0" w:line="240" w:lineRule="auto"/>
        <w:ind w:left="173"/>
        <w:shd w:val="clear" w:color="auto" w:fill="F4F4F4"/>
      </w:pPr>
      <w:r>
        <w:rPr>
          <w:rFonts w:ascii="Consolas" w:hAnsi="Consolas"/>
          <w:sz w:val="15"/>
        </w:rPr>
        <w:t xml:space="preserve">              "(head checkpoint at seq " + str(head.get("seq")) + ").")</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return 0</w:t>
      </w:r>
    </w:p>
    <w:p>
      <w:pPr>
        <w:spacing w:before="0" w:after="0" w:line="240" w:lineRule="auto"/>
        <w:ind w:left="173"/>
        <w:shd w:val="clear" w:color="auto" w:fill="F4F4F4"/>
      </w:pPr>
      <w:r>
        <w:rPr>
          <w:rFonts w:ascii="Consolas" w:hAnsi="Consolas"/>
          <w:sz w:val="15"/>
        </w:rPr>
        <w:t xml:space="preserve">    print("AUDIT CHAIN BROKEN at seq " + str(broken) + " - the log has been altered "</w:t>
      </w:r>
    </w:p>
    <w:p>
      <w:pPr>
        <w:spacing w:before="0" w:after="0" w:line="240" w:lineRule="auto"/>
        <w:ind w:left="173"/>
        <w:shd w:val="clear" w:color="auto" w:fill="F4F4F4"/>
      </w:pPr>
      <w:r>
        <w:rPr>
          <w:rFonts w:ascii="Consolas" w:hAnsi="Consolas"/>
          <w:sz w:val="15"/>
        </w:rPr>
        <w:t xml:space="preserve">          "or a row was deleted.", file=sys.stderr)</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return 3</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cmd_audit_log(args) -&gt; int:</w:t>
      </w:r>
    </w:p>
    <w:p>
      <w:pPr>
        <w:spacing w:before="0" w:after="0" w:line="240" w:lineRule="auto"/>
        <w:ind w:left="173"/>
        <w:shd w:val="clear" w:color="auto" w:fill="F4F4F4"/>
      </w:pPr>
      <w:r>
        <w:rPr>
          <w:rFonts w:ascii="Consolas" w:hAnsi="Consolas"/>
          <w:sz w:val="15"/>
        </w:rPr>
        <w:t xml:space="preserve">    store = Store(args.db)</w:t>
      </w:r>
    </w:p>
    <w:p>
      <w:pPr>
        <w:spacing w:before="0" w:after="0" w:line="240" w:lineRule="auto"/>
        <w:ind w:left="173"/>
        <w:shd w:val="clear" w:color="auto" w:fill="F4F4F4"/>
      </w:pPr>
      <w:r>
        <w:rPr>
          <w:rFonts w:ascii="Consolas" w:hAnsi="Consolas"/>
          <w:sz w:val="15"/>
        </w:rPr>
        <w:t xml:space="preserve">    for r in store.db.execute("SELECT * FROM audit_events ORDER BY seq DESC LIMIT ?",</w:t>
      </w:r>
    </w:p>
    <w:p>
      <w:pPr>
        <w:spacing w:before="0" w:after="0" w:line="240" w:lineRule="auto"/>
        <w:ind w:left="173"/>
        <w:shd w:val="clear" w:color="auto" w:fill="F4F4F4"/>
      </w:pPr>
      <w:r>
        <w:rPr>
          <w:rFonts w:ascii="Consolas" w:hAnsi="Consolas"/>
          <w:sz w:val="15"/>
        </w:rPr>
        <w:t xml:space="preserve">                              (args.limit,)):</w:t>
      </w:r>
    </w:p>
    <w:p>
      <w:pPr>
        <w:spacing w:before="0" w:after="0" w:line="240" w:lineRule="auto"/>
        <w:ind w:left="173"/>
        <w:shd w:val="clear" w:color="auto" w:fill="F4F4F4"/>
      </w:pPr>
      <w:r>
        <w:rPr>
          <w:rFonts w:ascii="Consolas" w:hAnsi="Consolas"/>
          <w:sz w:val="15"/>
        </w:rPr>
        <w:t xml:space="preserve">        print(r["ts"] + "  " + r["actor"].ljust(12) + r["action"].ljust(24)</w:t>
      </w:r>
    </w:p>
    <w:p>
      <w:pPr>
        <w:spacing w:before="0" w:after="0" w:line="240" w:lineRule="auto"/>
        <w:ind w:left="173"/>
        <w:shd w:val="clear" w:color="auto" w:fill="F4F4F4"/>
      </w:pPr>
      <w:r>
        <w:rPr>
          <w:rFonts w:ascii="Consolas" w:hAnsi="Consolas"/>
          <w:sz w:val="15"/>
        </w:rPr>
        <w:t xml:space="preserve">              + (r["subject"] or "") + "  " + r["detail_json"])</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return 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cmd_decompose(args) -&gt; int:</w:t>
      </w:r>
    </w:p>
    <w:p>
      <w:pPr>
        <w:spacing w:before="0" w:after="0" w:line="240" w:lineRule="auto"/>
        <w:ind w:left="173"/>
        <w:shd w:val="clear" w:color="auto" w:fill="F4F4F4"/>
      </w:pPr>
      <w:r>
        <w:rPr>
          <w:rFonts w:ascii="Consolas" w:hAnsi="Consolas"/>
          <w:sz w:val="15"/>
        </w:rPr>
        <w:t xml:space="preserve">    from . import decompose as dec</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text = Path(args.path).read_text(encoding="utf-8")</w:t>
      </w:r>
    </w:p>
    <w:p>
      <w:pPr>
        <w:spacing w:before="0" w:after="0" w:line="240" w:lineRule="auto"/>
        <w:ind w:left="173"/>
        <w:shd w:val="clear" w:color="auto" w:fill="F4F4F4"/>
      </w:pPr>
      <w:r>
        <w:rPr>
          <w:rFonts w:ascii="Consolas" w:hAnsi="Consolas"/>
          <w:sz w:val="15"/>
        </w:rPr>
        <w:t xml:space="preserve">    print("Decomposing " + args.source + " (" + str(len(text)) + " chars)...")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progress(n, total, stats):</w:t>
      </w:r>
    </w:p>
    <w:p>
      <w:pPr>
        <w:spacing w:before="0" w:after="0" w:line="240" w:lineRule="auto"/>
        <w:ind w:left="173"/>
        <w:shd w:val="clear" w:color="auto" w:fill="F4F4F4"/>
      </w:pPr>
      <w:r>
        <w:rPr>
          <w:rFonts w:ascii="Consolas" w:hAnsi="Consolas"/>
          <w:sz w:val="15"/>
        </w:rPr>
        <w:t xml:space="preserve">        print("  chunk " + str(n) + "/" + str(total) + " - "</w:t>
      </w:r>
    </w:p>
    <w:p>
      <w:pPr>
        <w:spacing w:before="0" w:after="0" w:line="240" w:lineRule="auto"/>
        <w:ind w:left="173"/>
        <w:shd w:val="clear" w:color="auto" w:fill="F4F4F4"/>
      </w:pPr>
      <w:r>
        <w:rPr>
          <w:rFonts w:ascii="Consolas" w:hAnsi="Consolas"/>
          <w:sz w:val="15"/>
        </w:rPr>
        <w:t xml:space="preserve">              + str(stats["kept"]) + " kept, "</w:t>
      </w:r>
    </w:p>
    <w:p>
      <w:pPr>
        <w:spacing w:before="0" w:after="0" w:line="240" w:lineRule="auto"/>
        <w:ind w:left="173"/>
        <w:shd w:val="clear" w:color="auto" w:fill="F4F4F4"/>
      </w:pPr>
      <w:r>
        <w:rPr>
          <w:rFonts w:ascii="Consolas" w:hAnsi="Consolas"/>
          <w:sz w:val="15"/>
        </w:rPr>
        <w:t xml:space="preserve">              + str(stats["quote_failed"]) + " discarded on quote", file=sys.stderr)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records, stats = dec.decompose(</w:t>
      </w:r>
    </w:p>
    <w:p>
      <w:pPr>
        <w:spacing w:before="0" w:after="0" w:line="240" w:lineRule="auto"/>
        <w:ind w:left="173"/>
        <w:shd w:val="clear" w:color="auto" w:fill="F4F4F4"/>
      </w:pPr>
      <w:r>
        <w:rPr>
          <w:rFonts w:ascii="Consolas" w:hAnsi="Consolas"/>
          <w:sz w:val="15"/>
        </w:rPr>
        <w:t xml:space="preserve">        text, source_name=args.source, as_of_version=args.version or "",</w:t>
      </w:r>
    </w:p>
    <w:p>
      <w:pPr>
        <w:spacing w:before="0" w:after="0" w:line="240" w:lineRule="auto"/>
        <w:ind w:left="173"/>
        <w:shd w:val="clear" w:color="auto" w:fill="F4F4F4"/>
      </w:pPr>
      <w:r>
        <w:rPr>
          <w:rFonts w:ascii="Consolas" w:hAnsi="Consolas"/>
          <w:sz w:val="15"/>
        </w:rPr>
        <w:t xml:space="preserve">        req_id_prefix=args.prefix, progress=progress)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out = Path(args.out)</w:t>
      </w:r>
    </w:p>
    <w:p>
      <w:pPr>
        <w:spacing w:before="0" w:after="0" w:line="240" w:lineRule="auto"/>
        <w:ind w:left="173"/>
        <w:shd w:val="clear" w:color="auto" w:fill="F4F4F4"/>
      </w:pPr>
      <w:r>
        <w:rPr>
          <w:rFonts w:ascii="Consolas" w:hAnsi="Consolas"/>
          <w:sz w:val="15"/>
        </w:rPr>
        <w:t xml:space="preserve">    out.write_text(json.dumps(dec.to_index(records, args.source, stats),</w:t>
      </w:r>
    </w:p>
    <w:p>
      <w:pPr>
        <w:spacing w:before="0" w:after="0" w:line="240" w:lineRule="auto"/>
        <w:ind w:left="173"/>
        <w:shd w:val="clear" w:color="auto" w:fill="F4F4F4"/>
      </w:pPr>
      <w:r>
        <w:rPr>
          <w:rFonts w:ascii="Consolas" w:hAnsi="Consolas"/>
          <w:sz w:val="15"/>
        </w:rPr>
        <w:t xml:space="preserve">                              indent=2, ensure_ascii=False) + "\n", encoding="utf-8")</w:t>
      </w:r>
    </w:p>
    <w:p>
      <w:pPr>
        <w:spacing w:before="0" w:after="0" w:line="240" w:lineRule="auto"/>
        <w:ind w:left="173"/>
        <w:shd w:val="clear" w:color="auto" w:fill="F4F4F4"/>
      </w:pPr>
      <w:r>
        <w:rPr>
          <w:rFonts w:ascii="Consolas" w:hAnsi="Consolas"/>
          <w:sz w:val="15"/>
        </w:rPr>
        <w:t xml:space="preserve">    print("")</w:t>
      </w:r>
    </w:p>
    <w:p>
      <w:pPr>
        <w:spacing w:before="0" w:after="0" w:line="240" w:lineRule="auto"/>
        <w:ind w:left="173"/>
        <w:shd w:val="clear" w:color="auto" w:fill="F4F4F4"/>
      </w:pPr>
      <w:r>
        <w:rPr>
          <w:rFonts w:ascii="Consolas" w:hAnsi="Consolas"/>
          <w:sz w:val="15"/>
        </w:rPr>
        <w:t xml:space="preserve">    print("Candidates drafted: " + str(stats["candidates"]))</w:t>
      </w:r>
    </w:p>
    <w:p>
      <w:pPr>
        <w:spacing w:before="0" w:after="0" w:line="240" w:lineRule="auto"/>
        <w:ind w:left="173"/>
        <w:shd w:val="clear" w:color="auto" w:fill="F4F4F4"/>
      </w:pPr>
      <w:r>
        <w:rPr>
          <w:rFonts w:ascii="Consolas" w:hAnsi="Consolas"/>
          <w:sz w:val="15"/>
        </w:rPr>
        <w:t xml:space="preserve">    print("  kept:                 " + str(stats["kept"]))</w:t>
      </w:r>
    </w:p>
    <w:p>
      <w:pPr>
        <w:spacing w:before="0" w:after="0" w:line="240" w:lineRule="auto"/>
        <w:ind w:left="173"/>
        <w:shd w:val="clear" w:color="auto" w:fill="F4F4F4"/>
      </w:pPr>
      <w:r>
        <w:rPr>
          <w:rFonts w:ascii="Consolas" w:hAnsi="Consolas"/>
          <w:sz w:val="15"/>
        </w:rPr>
        <w:t xml:space="preserve">    print("  discarded (no quote): " + str(stats["quote_failed"]))</w:t>
      </w:r>
    </w:p>
    <w:p>
      <w:pPr>
        <w:spacing w:before="0" w:after="0" w:line="240" w:lineRule="auto"/>
        <w:ind w:left="173"/>
        <w:shd w:val="clear" w:color="auto" w:fill="F4F4F4"/>
      </w:pPr>
      <w:r>
        <w:rPr>
          <w:rFonts w:ascii="Consolas" w:hAnsi="Consolas"/>
          <w:sz w:val="15"/>
        </w:rPr>
        <w:t xml:space="preserve">    print("  duplicates:           " + str(stats["duplicates"]))</w:t>
      </w:r>
    </w:p>
    <w:p>
      <w:pPr>
        <w:spacing w:before="0" w:after="0" w:line="240" w:lineRule="auto"/>
        <w:ind w:left="173"/>
        <w:shd w:val="clear" w:color="auto" w:fill="F4F4F4"/>
      </w:pPr>
      <w:r>
        <w:rPr>
          <w:rFonts w:ascii="Consolas" w:hAnsi="Consolas"/>
          <w:sz w:val="15"/>
        </w:rPr>
        <w:t xml:space="preserve">    if stats["candidates"] and stats["quote_failed"] / stats["candidates"] &gt; 0.2:</w:t>
      </w:r>
    </w:p>
    <w:p>
      <w:pPr>
        <w:spacing w:before="0" w:after="0" w:line="240" w:lineRule="auto"/>
        <w:ind w:left="173"/>
        <w:shd w:val="clear" w:color="auto" w:fill="F4F4F4"/>
      </w:pPr>
      <w:r>
        <w:rPr>
          <w:rFonts w:ascii="Consolas" w:hAnsi="Consolas"/>
          <w:sz w:val="15"/>
        </w:rPr>
        <w:t xml:space="preserve">        print("")</w:t>
      </w:r>
    </w:p>
    <w:p>
      <w:pPr>
        <w:spacing w:before="0" w:after="0" w:line="240" w:lineRule="auto"/>
        <w:ind w:left="173"/>
        <w:shd w:val="clear" w:color="auto" w:fill="F4F4F4"/>
      </w:pPr>
      <w:r>
        <w:rPr>
          <w:rFonts w:ascii="Consolas" w:hAnsi="Consolas"/>
          <w:sz w:val="15"/>
        </w:rPr>
        <w:t xml:space="preserve">        print("  WARNING: more than a fifth of candidates could not be quoted back to")</w:t>
      </w:r>
    </w:p>
    <w:p>
      <w:pPr>
        <w:spacing w:before="0" w:after="0" w:line="240" w:lineRule="auto"/>
        <w:ind w:left="173"/>
        <w:shd w:val="clear" w:color="auto" w:fill="F4F4F4"/>
      </w:pPr>
      <w:r>
        <w:rPr>
          <w:rFonts w:ascii="Consolas" w:hAnsi="Consolas"/>
          <w:sz w:val="15"/>
        </w:rPr>
        <w:t xml:space="preserve">        print("  the source. The model is paraphrasing. Treat this output with")</w:t>
      </w:r>
    </w:p>
    <w:p>
      <w:pPr>
        <w:spacing w:before="0" w:after="0" w:line="240" w:lineRule="auto"/>
        <w:ind w:left="173"/>
        <w:shd w:val="clear" w:color="auto" w:fill="F4F4F4"/>
      </w:pPr>
      <w:r>
        <w:rPr>
          <w:rFonts w:ascii="Consolas" w:hAnsi="Consolas"/>
          <w:sz w:val="15"/>
        </w:rPr>
        <w:t xml:space="preserve">        print("  suspicion and validate every record especially carefully.")</w:t>
      </w:r>
    </w:p>
    <w:p>
      <w:pPr>
        <w:spacing w:before="0" w:after="0" w:line="240" w:lineRule="auto"/>
        <w:ind w:left="173"/>
        <w:shd w:val="clear" w:color="auto" w:fill="F4F4F4"/>
      </w:pPr>
      <w:r>
        <w:rPr>
          <w:rFonts w:ascii="Consolas" w:hAnsi="Consolas"/>
          <w:sz w:val="15"/>
        </w:rPr>
        <w:t xml:space="preserve">    print("")</w:t>
      </w:r>
    </w:p>
    <w:p>
      <w:pPr>
        <w:spacing w:before="0" w:after="0" w:line="240" w:lineRule="auto"/>
        <w:ind w:left="173"/>
        <w:shd w:val="clear" w:color="auto" w:fill="F4F4F4"/>
      </w:pPr>
      <w:r>
        <w:rPr>
          <w:rFonts w:ascii="Consolas" w:hAnsi="Consolas"/>
          <w:sz w:val="15"/>
        </w:rPr>
        <w:t xml:space="preserve">    print("Wrote " + str(out) + " - ALL RECORDS UNVALIDATED.")</w:t>
      </w:r>
    </w:p>
    <w:p>
      <w:pPr>
        <w:spacing w:before="0" w:after="0" w:line="240" w:lineRule="auto"/>
        <w:ind w:left="173"/>
        <w:shd w:val="clear" w:color="auto" w:fill="F4F4F4"/>
      </w:pPr>
      <w:r>
        <w:rPr>
          <w:rFonts w:ascii="Consolas" w:hAnsi="Consolas"/>
          <w:sz w:val="15"/>
        </w:rPr>
        <w:t xml:space="preserve">    print("Next: python -m openbcdr validate --file " + str(out) + " --validator YOUR_NAME")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store = Store(args.db)</w:t>
      </w:r>
    </w:p>
    <w:p>
      <w:pPr>
        <w:spacing w:before="0" w:after="0" w:line="240" w:lineRule="auto"/>
        <w:ind w:left="173"/>
        <w:shd w:val="clear" w:color="auto" w:fill="F4F4F4"/>
      </w:pPr>
      <w:r>
        <w:rPr>
          <w:rFonts w:ascii="Consolas" w:hAnsi="Consolas"/>
          <w:sz w:val="15"/>
        </w:rPr>
        <w:t xml:space="preserve">    store.log("operator", "index_decomposed", args.source,</w:t>
      </w:r>
    </w:p>
    <w:p>
      <w:pPr>
        <w:spacing w:before="0" w:after="0" w:line="240" w:lineRule="auto"/>
        <w:ind w:left="173"/>
        <w:shd w:val="clear" w:color="auto" w:fill="F4F4F4"/>
      </w:pPr>
      <w:r>
        <w:rPr>
          <w:rFonts w:ascii="Consolas" w:hAnsi="Consolas"/>
          <w:sz w:val="15"/>
        </w:rPr>
        <w:t xml:space="preserve">              kept=stats["kept"], discarded=stats["quote_failed"], out=str(out))</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return 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cmd_validate(args) -&gt; int:</w:t>
      </w:r>
    </w:p>
    <w:p>
      <w:pPr>
        <w:spacing w:before="0" w:after="0" w:line="240" w:lineRule="auto"/>
        <w:ind w:left="173"/>
        <w:shd w:val="clear" w:color="auto" w:fill="F4F4F4"/>
      </w:pPr>
      <w:r>
        <w:rPr>
          <w:rFonts w:ascii="Consolas" w:hAnsi="Consolas"/>
          <w:sz w:val="15"/>
        </w:rPr>
        <w:t xml:space="preserve">    path = Path(args.file)</w:t>
      </w:r>
    </w:p>
    <w:p>
      <w:pPr>
        <w:spacing w:before="0" w:after="0" w:line="240" w:lineRule="auto"/>
        <w:ind w:left="173"/>
        <w:shd w:val="clear" w:color="auto" w:fill="F4F4F4"/>
      </w:pPr>
      <w:r>
        <w:rPr>
          <w:rFonts w:ascii="Consolas" w:hAnsi="Consolas"/>
          <w:sz w:val="15"/>
        </w:rPr>
        <w:t xml:space="preserve">    store = Store(args.db)</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tally = validate_index.walk(</w:t>
      </w:r>
    </w:p>
    <w:p>
      <w:pPr>
        <w:spacing w:before="0" w:after="0" w:line="240" w:lineRule="auto"/>
        <w:ind w:left="173"/>
        <w:shd w:val="clear" w:color="auto" w:fill="F4F4F4"/>
      </w:pPr>
      <w:r>
        <w:rPr>
          <w:rFonts w:ascii="Consolas" w:hAnsi="Consolas"/>
          <w:sz w:val="15"/>
        </w:rPr>
        <w:t xml:space="preserve">            path, validator=args.validator,</w:t>
      </w:r>
    </w:p>
    <w:p>
      <w:pPr>
        <w:spacing w:before="0" w:after="0" w:line="240" w:lineRule="auto"/>
        <w:ind w:left="173"/>
        <w:shd w:val="clear" w:color="auto" w:fill="F4F4F4"/>
      </w:pPr>
      <w:r>
        <w:rPr>
          <w:rFonts w:ascii="Consolas" w:hAnsi="Consolas"/>
          <w:sz w:val="15"/>
        </w:rPr>
        <w:t xml:space="preserve">            ask=lambda prompt: input(prompt),</w:t>
      </w:r>
    </w:p>
    <w:p>
      <w:pPr>
        <w:spacing w:before="0" w:after="0" w:line="240" w:lineRule="auto"/>
        <w:ind w:left="173"/>
        <w:shd w:val="clear" w:color="auto" w:fill="F4F4F4"/>
      </w:pPr>
      <w:r>
        <w:rPr>
          <w:rFonts w:ascii="Consolas" w:hAnsi="Consolas"/>
          <w:sz w:val="15"/>
        </w:rPr>
        <w:t xml:space="preserve">            say=print, limit=args.limit, audit=store)</w:t>
      </w:r>
    </w:p>
    <w:p>
      <w:pPr>
        <w:spacing w:before="0" w:after="0" w:line="240" w:lineRule="auto"/>
        <w:ind w:left="173"/>
        <w:shd w:val="clear" w:color="auto" w:fill="F4F4F4"/>
      </w:pPr>
      <w:r>
        <w:rPr>
          <w:rFonts w:ascii="Consolas" w:hAnsi="Consolas"/>
          <w:sz w:val="15"/>
        </w:rPr>
        <w:t xml:space="preserve">    except (KeyboardInterrupt, EOFError):</w:t>
      </w:r>
    </w:p>
    <w:p>
      <w:pPr>
        <w:spacing w:before="0" w:after="0" w:line="240" w:lineRule="auto"/>
        <w:ind w:left="173"/>
        <w:shd w:val="clear" w:color="auto" w:fill="F4F4F4"/>
      </w:pPr>
      <w:r>
        <w:rPr>
          <w:rFonts w:ascii="Consolas" w:hAnsi="Consolas"/>
          <w:sz w:val="15"/>
        </w:rPr>
        <w:t xml:space="preserve">        print("")</w:t>
      </w:r>
    </w:p>
    <w:p>
      <w:pPr>
        <w:spacing w:before="0" w:after="0" w:line="240" w:lineRule="auto"/>
        <w:ind w:left="173"/>
        <w:shd w:val="clear" w:color="auto" w:fill="F4F4F4"/>
      </w:pPr>
      <w:r>
        <w:rPr>
          <w:rFonts w:ascii="Consolas" w:hAnsi="Consolas"/>
          <w:sz w:val="15"/>
        </w:rPr>
        <w:t xml:space="preserve">        print("Stopped. Everything confirmed so far is saved.")</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return 0</w:t>
      </w:r>
    </w:p>
    <w:p>
      <w:pPr>
        <w:spacing w:before="0" w:after="0" w:line="240" w:lineRule="auto"/>
        <w:ind w:left="173"/>
        <w:shd w:val="clear" w:color="auto" w:fill="F4F4F4"/>
      </w:pPr>
      <w:r>
        <w:rPr>
          <w:rFonts w:ascii="Consolas" w:hAnsi="Consolas"/>
          <w:sz w:val="15"/>
        </w:rPr>
        <w:t xml:space="preserve">    print("")</w:t>
      </w:r>
    </w:p>
    <w:p>
      <w:pPr>
        <w:spacing w:before="0" w:after="0" w:line="240" w:lineRule="auto"/>
        <w:ind w:left="173"/>
        <w:shd w:val="clear" w:color="auto" w:fill="F4F4F4"/>
      </w:pPr>
      <w:r>
        <w:rPr>
          <w:rFonts w:ascii="Consolas" w:hAnsi="Consolas"/>
          <w:sz w:val="15"/>
        </w:rPr>
        <w:t xml:space="preserve">    print("Validated this session: " + str(tally["validated"])</w:t>
      </w:r>
    </w:p>
    <w:p>
      <w:pPr>
        <w:spacing w:before="0" w:after="0" w:line="240" w:lineRule="auto"/>
        <w:ind w:left="173"/>
        <w:shd w:val="clear" w:color="auto" w:fill="F4F4F4"/>
      </w:pPr>
      <w:r>
        <w:rPr>
          <w:rFonts w:ascii="Consolas" w:hAnsi="Consolas"/>
          <w:sz w:val="15"/>
        </w:rPr>
        <w:t xml:space="preserve">          + "   Skipped: " + str(tally["skipped"])</w:t>
      </w:r>
    </w:p>
    <w:p>
      <w:pPr>
        <w:spacing w:before="0" w:after="0" w:line="240" w:lineRule="auto"/>
        <w:ind w:left="173"/>
        <w:shd w:val="clear" w:color="auto" w:fill="F4F4F4"/>
      </w:pPr>
      <w:r>
        <w:rPr>
          <w:rFonts w:ascii="Consolas" w:hAnsi="Consolas"/>
          <w:sz w:val="15"/>
        </w:rPr>
        <w:t xml:space="preserve">          + "   Still pending: " + str(tally["remaining"]))</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return 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cmd_standards_status(args) -&gt; int:</w:t>
      </w:r>
    </w:p>
    <w:p>
      <w:pPr>
        <w:spacing w:before="0" w:after="0" w:line="240" w:lineRule="auto"/>
        <w:ind w:left="173"/>
        <w:shd w:val="clear" w:color="auto" w:fill="F4F4F4"/>
      </w:pPr>
      <w:r>
        <w:rPr>
          <w:rFonts w:ascii="Consolas" w:hAnsi="Consolas"/>
          <w:sz w:val="15"/>
        </w:rPr>
        <w:t xml:space="preserve">    if args.file:</w:t>
      </w:r>
    </w:p>
    <w:p>
      <w:pPr>
        <w:spacing w:before="0" w:after="0" w:line="240" w:lineRule="auto"/>
        <w:ind w:left="173"/>
        <w:shd w:val="clear" w:color="auto" w:fill="F4F4F4"/>
      </w:pPr>
      <w:r>
        <w:rPr>
          <w:rFonts w:ascii="Consolas" w:hAnsi="Consolas"/>
          <w:sz w:val="15"/>
        </w:rPr>
        <w:t xml:space="preserve">        _env, records = validate_index.load_file(Path(args.file))</w:t>
      </w:r>
    </w:p>
    <w:p>
      <w:pPr>
        <w:spacing w:before="0" w:after="0" w:line="240" w:lineRule="auto"/>
        <w:ind w:left="173"/>
        <w:shd w:val="clear" w:color="auto" w:fill="F4F4F4"/>
      </w:pPr>
      <w:r>
        <w:rPr>
          <w:rFonts w:ascii="Consolas" w:hAnsi="Consolas"/>
          <w:sz w:val="15"/>
        </w:rPr>
        <w:t xml:space="preserve">    else:</w:t>
      </w:r>
    </w:p>
    <w:p>
      <w:pPr>
        <w:spacing w:before="0" w:after="0" w:line="240" w:lineRule="auto"/>
        <w:ind w:left="173"/>
        <w:shd w:val="clear" w:color="auto" w:fill="F4F4F4"/>
      </w:pPr>
      <w:r>
        <w:rPr>
          <w:rFonts w:ascii="Consolas" w:hAnsi="Consolas"/>
          <w:sz w:val="15"/>
        </w:rPr>
        <w:t xml:space="preserve">        records = standards.load()</w:t>
      </w:r>
    </w:p>
    <w:p>
      <w:pPr>
        <w:spacing w:before="0" w:after="0" w:line="240" w:lineRule="auto"/>
        <w:ind w:left="173"/>
        <w:shd w:val="clear" w:color="auto" w:fill="F4F4F4"/>
      </w:pPr>
      <w:r>
        <w:rPr>
          <w:rFonts w:ascii="Consolas" w:hAnsi="Consolas"/>
          <w:sz w:val="15"/>
        </w:rPr>
        <w:t xml:space="preserve">    print(validate_index.status(records))</w:t>
      </w:r>
    </w:p>
    <w:p>
      <w:pPr>
        <w:spacing w:before="0" w:after="0" w:line="240" w:lineRule="auto"/>
        <w:ind w:left="173"/>
        <w:shd w:val="clear" w:color="auto" w:fill="F4F4F4"/>
      </w:pPr>
      <w:r>
        <w:rPr>
          <w:rFonts w:ascii="Consolas" w:hAnsi="Consolas"/>
          <w:sz w:val="15"/>
        </w:rPr>
        <w:t xml:space="preserve">    return 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cmd_register_plan(args) -&gt; int:</w:t>
      </w:r>
    </w:p>
    <w:p>
      <w:pPr>
        <w:spacing w:before="0" w:after="0" w:line="240" w:lineRule="auto"/>
        <w:ind w:left="173"/>
        <w:shd w:val="clear" w:color="auto" w:fill="F4F4F4"/>
      </w:pPr>
      <w:r>
        <w:rPr>
          <w:rFonts w:ascii="Consolas" w:hAnsi="Consolas"/>
          <w:sz w:val="15"/>
        </w:rPr>
        <w:t xml:space="preserve">    """Store a plan's raw text with no API call, so quotes can be verified."""</w:t>
      </w:r>
    </w:p>
    <w:p>
      <w:pPr>
        <w:spacing w:before="0" w:after="0" w:line="240" w:lineRule="auto"/>
        <w:ind w:left="173"/>
        <w:shd w:val="clear" w:color="auto" w:fill="F4F4F4"/>
      </w:pPr>
      <w:r>
        <w:rPr>
          <w:rFonts w:ascii="Consolas" w:hAnsi="Consolas"/>
          <w:sz w:val="15"/>
        </w:rPr>
        <w:t xml:space="preserve">    from .models import PlanExtract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text = Path(args.path).read_text(encoding="utf-8")</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from .boundary import enforce</w:t>
      </w:r>
    </w:p>
    <w:p>
      <w:pPr>
        <w:spacing w:before="0" w:after="0" w:line="240" w:lineRule="auto"/>
        <w:ind w:left="173"/>
        <w:shd w:val="clear" w:color="auto" w:fill="F4F4F4"/>
      </w:pPr>
      <w:r>
        <w:rPr>
          <w:rFonts w:ascii="Consolas" w:hAnsi="Consolas"/>
          <w:sz w:val="15"/>
        </w:rPr>
        <w:t xml:space="preserve">        enforce(text, args.mode, args.attest_synthetic)</w:t>
      </w:r>
    </w:p>
    <w:p>
      <w:pPr>
        <w:spacing w:before="0" w:after="0" w:line="240" w:lineRule="auto"/>
        <w:ind w:left="173"/>
        <w:shd w:val="clear" w:color="auto" w:fill="F4F4F4"/>
      </w:pPr>
      <w:r>
        <w:rPr>
          <w:rFonts w:ascii="Consolas" w:hAnsi="Consolas"/>
          <w:sz w:val="15"/>
        </w:rPr>
        <w:t xml:space="preserve">    except BoundaryViolation as e:</w:t>
      </w:r>
    </w:p>
    <w:p>
      <w:pPr>
        <w:spacing w:before="0" w:after="0" w:line="240" w:lineRule="auto"/>
        <w:ind w:left="173"/>
        <w:shd w:val="clear" w:color="auto" w:fill="F4F4F4"/>
      </w:pPr>
      <w:r>
        <w:rPr>
          <w:rFonts w:ascii="Consolas" w:hAnsi="Consolas"/>
          <w:sz w:val="15"/>
        </w:rPr>
        <w:t xml:space="preserve">        print("BOUNDARY REFUSAL: " + str(e), file=sys.stderr)</w:t>
      </w:r>
    </w:p>
    <w:p>
      <w:pPr>
        <w:spacing w:before="0" w:after="0" w:line="240" w:lineRule="auto"/>
        <w:ind w:left="173"/>
        <w:shd w:val="clear" w:color="auto" w:fill="F4F4F4"/>
      </w:pPr>
      <w:r>
        <w:rPr>
          <w:rFonts w:ascii="Consolas" w:hAnsi="Consolas"/>
          <w:sz w:val="15"/>
        </w:rPr>
        <w:t xml:space="preserve">        return 2</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store = Store(args.db)</w:t>
      </w:r>
    </w:p>
    <w:p>
      <w:pPr>
        <w:spacing w:before="0" w:after="0" w:line="240" w:lineRule="auto"/>
        <w:ind w:left="173"/>
        <w:shd w:val="clear" w:color="auto" w:fill="F4F4F4"/>
      </w:pPr>
      <w:r>
        <w:rPr>
          <w:rFonts w:ascii="Consolas" w:hAnsi="Consolas"/>
          <w:sz w:val="15"/>
        </w:rPr>
        <w:t xml:space="preserve">    store.log("operator", "boundary_attestation", str(args.path),</w:t>
      </w:r>
    </w:p>
    <w:p>
      <w:pPr>
        <w:spacing w:before="0" w:after="0" w:line="240" w:lineRule="auto"/>
        <w:ind w:left="173"/>
        <w:shd w:val="clear" w:color="auto" w:fill="F4F4F4"/>
      </w:pPr>
      <w:r>
        <w:rPr>
          <w:rFonts w:ascii="Consolas" w:hAnsi="Consolas"/>
          <w:sz w:val="15"/>
        </w:rPr>
        <w:t xml:space="preserve">              mode=args.mode, attested=bool(args.attest_synthetic))</w:t>
      </w:r>
    </w:p>
    <w:p>
      <w:pPr>
        <w:spacing w:before="0" w:after="0" w:line="240" w:lineRule="auto"/>
        <w:ind w:left="173"/>
        <w:shd w:val="clear" w:color="auto" w:fill="F4F4F4"/>
      </w:pPr>
      <w:r>
        <w:rPr>
          <w:rFonts w:ascii="Consolas" w:hAnsi="Consolas"/>
          <w:sz w:val="15"/>
        </w:rPr>
        <w:t xml:space="preserve">    extract = PlanExtract(plan_id=args.plan, plan_version=args.plan_version or "",</w:t>
      </w:r>
    </w:p>
    <w:p>
      <w:pPr>
        <w:spacing w:before="0" w:after="0" w:line="240" w:lineRule="auto"/>
        <w:ind w:left="173"/>
        <w:shd w:val="clear" w:color="auto" w:fill="F4F4F4"/>
      </w:pPr>
      <w:r>
        <w:rPr>
          <w:rFonts w:ascii="Consolas" w:hAnsi="Consolas"/>
          <w:sz w:val="15"/>
        </w:rPr>
        <w:t xml:space="preserve">                          scope_name=args.scope_name or "")</w:t>
      </w:r>
    </w:p>
    <w:p>
      <w:pPr>
        <w:spacing w:before="0" w:after="0" w:line="240" w:lineRule="auto"/>
        <w:ind w:left="173"/>
        <w:shd w:val="clear" w:color="auto" w:fill="F4F4F4"/>
      </w:pPr>
      <w:r>
        <w:rPr>
          <w:rFonts w:ascii="Consolas" w:hAnsi="Consolas"/>
          <w:sz w:val="15"/>
        </w:rPr>
        <w:t xml:space="preserve">    pv = store.save_plan_version(plan_id=args.plan, version=args.plan_version or "",</w:t>
      </w:r>
    </w:p>
    <w:p>
      <w:pPr>
        <w:spacing w:before="0" w:after="0" w:line="240" w:lineRule="auto"/>
        <w:ind w:left="173"/>
        <w:shd w:val="clear" w:color="auto" w:fill="F4F4F4"/>
      </w:pPr>
      <w:r>
        <w:rPr>
          <w:rFonts w:ascii="Consolas" w:hAnsi="Consolas"/>
          <w:sz w:val="15"/>
        </w:rPr>
        <w:t xml:space="preserve">                                 mode=args.mode, source_path=str(args.path),</w:t>
      </w:r>
    </w:p>
    <w:p>
      <w:pPr>
        <w:spacing w:before="0" w:after="0" w:line="240" w:lineRule="auto"/>
        <w:ind w:left="173"/>
        <w:shd w:val="clear" w:color="auto" w:fill="F4F4F4"/>
      </w:pPr>
      <w:r>
        <w:rPr>
          <w:rFonts w:ascii="Consolas" w:hAnsi="Consolas"/>
          <w:sz w:val="15"/>
        </w:rPr>
        <w:t xml:space="preserve">                                 raw_text=text, extract=extract.model_dump(mode="json"))</w:t>
      </w:r>
    </w:p>
    <w:p>
      <w:pPr>
        <w:spacing w:before="0" w:after="0" w:line="240" w:lineRule="auto"/>
        <w:ind w:left="173"/>
        <w:shd w:val="clear" w:color="auto" w:fill="F4F4F4"/>
      </w:pPr>
      <w:r>
        <w:rPr>
          <w:rFonts w:ascii="Consolas" w:hAnsi="Consolas"/>
          <w:sz w:val="15"/>
        </w:rPr>
        <w:t xml:space="preserve">    print("Registered " + args.plan + " as plan_version " + str(pv) + " (text only).")</w:t>
      </w:r>
    </w:p>
    <w:p>
      <w:pPr>
        <w:spacing w:before="0" w:after="0" w:line="240" w:lineRule="auto"/>
        <w:ind w:left="173"/>
        <w:shd w:val="clear" w:color="auto" w:fill="F4F4F4"/>
      </w:pPr>
      <w:r>
        <w:rPr>
          <w:rFonts w:ascii="Consolas" w:hAnsi="Consolas"/>
          <w:sz w:val="15"/>
        </w:rPr>
        <w:t xml:space="preserve">    print("Structured fields are EMPTY - `coherence` needs `ingest`, which calls the API.")</w:t>
      </w:r>
    </w:p>
    <w:p>
      <w:pPr>
        <w:spacing w:before="0" w:after="0" w:line="240" w:lineRule="auto"/>
        <w:ind w:left="173"/>
        <w:shd w:val="clear" w:color="auto" w:fill="F4F4F4"/>
      </w:pPr>
      <w:r>
        <w:rPr>
          <w:rFonts w:ascii="Consolas" w:hAnsi="Consolas"/>
          <w:sz w:val="15"/>
        </w:rPr>
        <w:t xml:space="preserve">    print("This is enough for `import-findings` to verify evidence quotes.")</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return 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cmd_import_findings(args) -&gt; int:</w:t>
      </w:r>
    </w:p>
    <w:p>
      <w:pPr>
        <w:spacing w:before="0" w:after="0" w:line="240" w:lineRule="auto"/>
        <w:ind w:left="173"/>
        <w:shd w:val="clear" w:color="auto" w:fill="F4F4F4"/>
      </w:pPr>
      <w:r>
        <w:rPr>
          <w:rFonts w:ascii="Consolas" w:hAnsi="Consolas"/>
          <w:sz w:val="15"/>
        </w:rPr>
        <w:t xml:space="preserve">    payload = import_findings.load_payload(Path(args.file))</w:t>
      </w:r>
    </w:p>
    <w:p>
      <w:pPr>
        <w:spacing w:before="0" w:after="0" w:line="240" w:lineRule="auto"/>
        <w:ind w:left="173"/>
        <w:shd w:val="clear" w:color="auto" w:fill="F4F4F4"/>
      </w:pPr>
      <w:r>
        <w:rPr>
          <w:rFonts w:ascii="Consolas" w:hAnsi="Consolas"/>
          <w:sz w:val="15"/>
        </w:rPr>
        <w:t xml:space="preserve">    plan_id = args.plan or payload.get("plan_id")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store = Store(args.db)</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row = store.latest_plan_version(plan_id)</w:t>
      </w:r>
    </w:p>
    <w:p>
      <w:pPr>
        <w:spacing w:before="0" w:after="0" w:line="240" w:lineRule="auto"/>
        <w:ind w:left="173"/>
        <w:shd w:val="clear" w:color="auto" w:fill="F4F4F4"/>
      </w:pPr>
      <w:r>
        <w:rPr>
          <w:rFonts w:ascii="Consolas" w:hAnsi="Consolas"/>
          <w:sz w:val="15"/>
        </w:rPr>
        <w:t xml:space="preserve">    except KeyError:</w:t>
      </w:r>
    </w:p>
    <w:p>
      <w:pPr>
        <w:spacing w:before="0" w:after="0" w:line="240" w:lineRule="auto"/>
        <w:ind w:left="173"/>
        <w:shd w:val="clear" w:color="auto" w:fill="F4F4F4"/>
      </w:pPr>
      <w:r>
        <w:rPr>
          <w:rFonts w:ascii="Consolas" w:hAnsi="Consolas"/>
          <w:sz w:val="15"/>
        </w:rPr>
        <w:t xml:space="preserve">        print("No plan text on file for " + str(plan_id) + ".", file=sys.stderr)</w:t>
      </w:r>
    </w:p>
    <w:p>
      <w:pPr>
        <w:spacing w:before="0" w:after="0" w:line="240" w:lineRule="auto"/>
        <w:ind w:left="173"/>
        <w:shd w:val="clear" w:color="auto" w:fill="F4F4F4"/>
      </w:pPr>
      <w:r>
        <w:rPr>
          <w:rFonts w:ascii="Consolas" w:hAnsi="Consolas"/>
          <w:sz w:val="15"/>
        </w:rPr>
        <w:t xml:space="preserve">        print("Evidence quotes cannot be verified without it, and importing without", file=sys.stderr)</w:t>
      </w:r>
    </w:p>
    <w:p>
      <w:pPr>
        <w:spacing w:before="0" w:after="0" w:line="240" w:lineRule="auto"/>
        <w:ind w:left="173"/>
        <w:shd w:val="clear" w:color="auto" w:fill="F4F4F4"/>
      </w:pPr>
      <w:r>
        <w:rPr>
          <w:rFonts w:ascii="Consolas" w:hAnsi="Consolas"/>
          <w:sz w:val="15"/>
        </w:rPr>
        <w:t xml:space="preserve">        print("verification would defeat the point. Register the plan text first:", file=sys.stderr)</w:t>
      </w:r>
    </w:p>
    <w:p>
      <w:pPr>
        <w:spacing w:before="0" w:after="0" w:line="240" w:lineRule="auto"/>
        <w:ind w:left="173"/>
        <w:shd w:val="clear" w:color="auto" w:fill="F4F4F4"/>
      </w:pPr>
      <w:r>
        <w:rPr>
          <w:rFonts w:ascii="Consolas" w:hAnsi="Consolas"/>
          <w:sz w:val="15"/>
        </w:rPr>
        <w:t xml:space="preserve">        print("", file=sys.stderr)</w:t>
      </w:r>
    </w:p>
    <w:p>
      <w:pPr>
        <w:spacing w:before="0" w:after="0" w:line="240" w:lineRule="auto"/>
        <w:ind w:left="173"/>
        <w:shd w:val="clear" w:color="auto" w:fill="F4F4F4"/>
      </w:pPr>
      <w:r>
        <w:rPr>
          <w:rFonts w:ascii="Consolas" w:hAnsi="Consolas"/>
          <w:sz w:val="15"/>
        </w:rPr>
        <w:t xml:space="preserve">        print("  python -m openbcdr register-plan &lt;plan.md&gt; --plan " + str(plan_id)</w:t>
      </w:r>
    </w:p>
    <w:p>
      <w:pPr>
        <w:spacing w:before="0" w:after="0" w:line="240" w:lineRule="auto"/>
        <w:ind w:left="173"/>
        <w:shd w:val="clear" w:color="auto" w:fill="F4F4F4"/>
      </w:pPr>
      <w:r>
        <w:rPr>
          <w:rFonts w:ascii="Consolas" w:hAnsi="Consolas"/>
          <w:sz w:val="15"/>
        </w:rPr>
        <w:t xml:space="preserve">              + " --mode internal", file=sys.stderr)</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return 2</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reqs = standards.applicable(standards.load(), _load_profile(args.profile))</w:t>
      </w:r>
    </w:p>
    <w:p>
      <w:pPr>
        <w:spacing w:before="0" w:after="0" w:line="240" w:lineRule="auto"/>
        <w:ind w:left="173"/>
        <w:shd w:val="clear" w:color="auto" w:fill="F4F4F4"/>
      </w:pPr>
      <w:r>
        <w:rPr>
          <w:rFonts w:ascii="Consolas" w:hAnsi="Consolas"/>
          <w:sz w:val="15"/>
        </w:rPr>
        <w:t xml:space="preserve">    known = {r.req_id for r in reqs}</w:t>
      </w:r>
    </w:p>
    <w:p>
      <w:pPr>
        <w:spacing w:before="0" w:after="0" w:line="240" w:lineRule="auto"/>
        <w:ind w:left="173"/>
        <w:shd w:val="clear" w:color="auto" w:fill="F4F4F4"/>
      </w:pPr>
      <w:r>
        <w:rPr>
          <w:rFonts w:ascii="Consolas" w:hAnsi="Consolas"/>
          <w:sz w:val="15"/>
        </w:rPr>
        <w:t xml:space="preserve">    findings, problems = import_findings.to_findings(payload, row["raw_text"], known)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store.save_findings(int(row["id"]), findings)</w:t>
      </w:r>
    </w:p>
    <w:p>
      <w:pPr>
        <w:spacing w:before="0" w:after="0" w:line="240" w:lineRule="auto"/>
        <w:ind w:left="173"/>
        <w:shd w:val="clear" w:color="auto" w:fill="F4F4F4"/>
      </w:pPr>
      <w:r>
        <w:rPr>
          <w:rFonts w:ascii="Consolas" w:hAnsi="Consolas"/>
          <w:sz w:val="15"/>
        </w:rPr>
        <w:t xml:space="preserve">    created, duplicate = triage.persist(</w:t>
      </w:r>
    </w:p>
    <w:p>
      <w:pPr>
        <w:spacing w:before="0" w:after="0" w:line="240" w:lineRule="auto"/>
        <w:ind w:left="173"/>
        <w:shd w:val="clear" w:color="auto" w:fill="F4F4F4"/>
      </w:pPr>
      <w:r>
        <w:rPr>
          <w:rFonts w:ascii="Consolas" w:hAnsi="Consolas"/>
          <w:sz w:val="15"/>
        </w:rPr>
        <w:t xml:space="preserve">        store, triage.gaps_from_findings(findings, reqs, plan_id))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coherence_ignored = len(payload.get("coherence_findings") or [])</w:t>
      </w:r>
    </w:p>
    <w:p>
      <w:pPr>
        <w:spacing w:before="0" w:after="0" w:line="240" w:lineRule="auto"/>
        <w:ind w:left="173"/>
        <w:shd w:val="clear" w:color="auto" w:fill="F4F4F4"/>
      </w:pPr>
      <w:r>
        <w:rPr>
          <w:rFonts w:ascii="Consolas" w:hAnsi="Consolas"/>
          <w:sz w:val="15"/>
        </w:rPr>
        <w:t xml:space="preserve">    store.log("operator", "findings_imported", plan_id,</w:t>
      </w:r>
    </w:p>
    <w:p>
      <w:pPr>
        <w:spacing w:before="0" w:after="0" w:line="240" w:lineRule="auto"/>
        <w:ind w:left="173"/>
        <w:shd w:val="clear" w:color="auto" w:fill="F4F4F4"/>
      </w:pPr>
      <w:r>
        <w:rPr>
          <w:rFonts w:ascii="Consolas" w:hAnsi="Consolas"/>
          <w:sz w:val="15"/>
        </w:rPr>
        <w:t xml:space="preserve">              accepted=len(findings), gaps_opened=created, duplicates=duplicate,</w:t>
      </w:r>
    </w:p>
    <w:p>
      <w:pPr>
        <w:spacing w:before="0" w:after="0" w:line="240" w:lineRule="auto"/>
        <w:ind w:left="173"/>
        <w:shd w:val="clear" w:color="auto" w:fill="F4F4F4"/>
      </w:pPr>
      <w:r>
        <w:rPr>
          <w:rFonts w:ascii="Consolas" w:hAnsi="Consolas"/>
          <w:sz w:val="15"/>
        </w:rPr>
        <w:t xml:space="preserve">              rejected={k: len(v) for k, v in problems.items() if v},</w:t>
      </w:r>
    </w:p>
    <w:p>
      <w:pPr>
        <w:spacing w:before="0" w:after="0" w:line="240" w:lineRule="auto"/>
        <w:ind w:left="173"/>
        <w:shd w:val="clear" w:color="auto" w:fill="F4F4F4"/>
      </w:pPr>
      <w:r>
        <w:rPr>
          <w:rFonts w:ascii="Consolas" w:hAnsi="Consolas"/>
          <w:sz w:val="15"/>
        </w:rPr>
        <w:t xml:space="preserve">              source_file=str(args.file))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print(import_findings.render_summary(payload, findings, problems, created,</w:t>
      </w:r>
    </w:p>
    <w:p>
      <w:pPr>
        <w:spacing w:before="0" w:after="0" w:line="240" w:lineRule="auto"/>
        <w:ind w:left="173"/>
        <w:shd w:val="clear" w:color="auto" w:fill="F4F4F4"/>
      </w:pPr>
      <w:r>
        <w:rPr>
          <w:rFonts w:ascii="Consolas" w:hAnsi="Consolas"/>
          <w:sz w:val="15"/>
        </w:rPr>
        <w:t xml:space="preserve">                                         duplicate, coherence_ignored))</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return 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build_parser() -&gt; argparse.ArgumentParser:</w:t>
      </w:r>
    </w:p>
    <w:p>
      <w:pPr>
        <w:spacing w:before="0" w:after="0" w:line="240" w:lineRule="auto"/>
        <w:ind w:left="173"/>
        <w:shd w:val="clear" w:color="auto" w:fill="F4F4F4"/>
      </w:pPr>
      <w:r>
        <w:rPr>
          <w:rFonts w:ascii="Consolas" w:hAnsi="Consolas"/>
          <w:sz w:val="15"/>
        </w:rPr>
        <w:t xml:space="preserve">    p = argparse.ArgumentParser(prog="openbcdr", description=__doc__,</w:t>
      </w:r>
    </w:p>
    <w:p>
      <w:pPr>
        <w:spacing w:before="0" w:after="0" w:line="240" w:lineRule="auto"/>
        <w:ind w:left="173"/>
        <w:shd w:val="clear" w:color="auto" w:fill="F4F4F4"/>
      </w:pPr>
      <w:r>
        <w:rPr>
          <w:rFonts w:ascii="Consolas" w:hAnsi="Consolas"/>
          <w:sz w:val="15"/>
        </w:rPr>
        <w:t xml:space="preserve">                                formatter_class=argparse.RawDescriptionHelpFormatter)</w:t>
      </w:r>
    </w:p>
    <w:p>
      <w:pPr>
        <w:spacing w:before="0" w:after="0" w:line="240" w:lineRule="auto"/>
        <w:ind w:left="173"/>
        <w:shd w:val="clear" w:color="auto" w:fill="F4F4F4"/>
      </w:pPr>
      <w:r>
        <w:rPr>
          <w:rFonts w:ascii="Consolas" w:hAnsi="Consolas"/>
          <w:sz w:val="15"/>
        </w:rPr>
        <w:t xml:space="preserve">    p.add_argument("--db", default=str(config.DB_PATH))</w:t>
      </w:r>
    </w:p>
    <w:p>
      <w:pPr>
        <w:spacing w:before="0" w:after="0" w:line="240" w:lineRule="auto"/>
        <w:ind w:left="173"/>
        <w:shd w:val="clear" w:color="auto" w:fill="F4F4F4"/>
      </w:pPr>
      <w:r>
        <w:rPr>
          <w:rFonts w:ascii="Consolas" w:hAnsi="Consolas"/>
          <w:sz w:val="15"/>
        </w:rPr>
        <w:t xml:space="preserve">    sub = p.add_subparsers(dest="cmd", required=True)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 = sub.add_parser("ingest", help="extract a plan into the knowledge base")</w:t>
      </w:r>
    </w:p>
    <w:p>
      <w:pPr>
        <w:spacing w:before="0" w:after="0" w:line="240" w:lineRule="auto"/>
        <w:ind w:left="173"/>
        <w:shd w:val="clear" w:color="auto" w:fill="F4F4F4"/>
      </w:pPr>
      <w:r>
        <w:rPr>
          <w:rFonts w:ascii="Consolas" w:hAnsi="Consolas"/>
          <w:sz w:val="15"/>
        </w:rPr>
        <w:t xml:space="preserve">    i.add_argument("path")</w:t>
      </w:r>
    </w:p>
    <w:p>
      <w:pPr>
        <w:spacing w:before="0" w:after="0" w:line="240" w:lineRule="auto"/>
        <w:ind w:left="173"/>
        <w:shd w:val="clear" w:color="auto" w:fill="F4F4F4"/>
      </w:pPr>
      <w:r>
        <w:rPr>
          <w:rFonts w:ascii="Consolas" w:hAnsi="Consolas"/>
          <w:sz w:val="15"/>
        </w:rPr>
        <w:t xml:space="preserve">    i.add_argument("--mode", choices=["sandbox", "internal"], required=True)</w:t>
      </w:r>
    </w:p>
    <w:p>
      <w:pPr>
        <w:spacing w:before="0" w:after="0" w:line="240" w:lineRule="auto"/>
        <w:ind w:left="173"/>
        <w:shd w:val="clear" w:color="auto" w:fill="F4F4F4"/>
      </w:pPr>
      <w:r>
        <w:rPr>
          <w:rFonts w:ascii="Consolas" w:hAnsi="Consolas"/>
          <w:sz w:val="15"/>
        </w:rPr>
        <w:t xml:space="preserve">    i.add_argument("--attest-synthetic", action="store_true",</w:t>
      </w:r>
    </w:p>
    <w:p>
      <w:pPr>
        <w:spacing w:before="0" w:after="0" w:line="240" w:lineRule="auto"/>
        <w:ind w:left="173"/>
        <w:shd w:val="clear" w:color="auto" w:fill="F4F4F4"/>
      </w:pPr>
      <w:r>
        <w:rPr>
          <w:rFonts w:ascii="Consolas" w:hAnsi="Consolas"/>
          <w:sz w:val="15"/>
        </w:rPr>
        <w:t xml:space="preserve">                   help="required in sandbox mode: attest this document is synthetic or sanitized")</w:t>
      </w:r>
    </w:p>
    <w:p>
      <w:pPr>
        <w:spacing w:before="0" w:after="0" w:line="240" w:lineRule="auto"/>
        <w:ind w:left="173"/>
        <w:shd w:val="clear" w:color="auto" w:fill="F4F4F4"/>
      </w:pPr>
      <w:r>
        <w:rPr>
          <w:rFonts w:ascii="Consolas" w:hAnsi="Consolas"/>
          <w:sz w:val="15"/>
        </w:rPr>
        <w:t xml:space="preserve">    i.add_argument("--plan-id", default="")</w:t>
      </w:r>
    </w:p>
    <w:p>
      <w:pPr>
        <w:spacing w:before="0" w:after="0" w:line="240" w:lineRule="auto"/>
        <w:ind w:left="173"/>
        <w:shd w:val="clear" w:color="auto" w:fill="F4F4F4"/>
      </w:pPr>
      <w:r>
        <w:rPr>
          <w:rFonts w:ascii="Consolas" w:hAnsi="Consolas"/>
          <w:sz w:val="15"/>
        </w:rPr>
        <w:t xml:space="preserve">    i.set_defaults(func=cmd_ingest)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 = sub.add_parser("coherence", help="deterministic checks - no API calls, no cost")</w:t>
      </w:r>
    </w:p>
    <w:p>
      <w:pPr>
        <w:spacing w:before="0" w:after="0" w:line="240" w:lineRule="auto"/>
        <w:ind w:left="173"/>
        <w:shd w:val="clear" w:color="auto" w:fill="F4F4F4"/>
      </w:pPr>
      <w:r>
        <w:rPr>
          <w:rFonts w:ascii="Consolas" w:hAnsi="Consolas"/>
          <w:sz w:val="15"/>
        </w:rPr>
        <w:t xml:space="preserve">    c.add_argument("--plan", required=True)</w:t>
      </w:r>
    </w:p>
    <w:p>
      <w:pPr>
        <w:spacing w:before="0" w:after="0" w:line="240" w:lineRule="auto"/>
        <w:ind w:left="173"/>
        <w:shd w:val="clear" w:color="auto" w:fill="F4F4F4"/>
      </w:pPr>
      <w:r>
        <w:rPr>
          <w:rFonts w:ascii="Consolas" w:hAnsi="Consolas"/>
          <w:sz w:val="15"/>
        </w:rPr>
        <w:t xml:space="preserve">    c.add_argument("--verbose", action="store_true")</w:t>
      </w:r>
    </w:p>
    <w:p>
      <w:pPr>
        <w:spacing w:before="0" w:after="0" w:line="240" w:lineRule="auto"/>
        <w:ind w:left="173"/>
        <w:shd w:val="clear" w:color="auto" w:fill="F4F4F4"/>
      </w:pPr>
      <w:r>
        <w:rPr>
          <w:rFonts w:ascii="Consolas" w:hAnsi="Consolas"/>
          <w:sz w:val="15"/>
        </w:rPr>
        <w:t xml:space="preserve">    c.add_argument("--open-gaps", action="store_true")</w:t>
      </w:r>
    </w:p>
    <w:p>
      <w:pPr>
        <w:spacing w:before="0" w:after="0" w:line="240" w:lineRule="auto"/>
        <w:ind w:left="173"/>
        <w:shd w:val="clear" w:color="auto" w:fill="F4F4F4"/>
      </w:pPr>
      <w:r>
        <w:rPr>
          <w:rFonts w:ascii="Consolas" w:hAnsi="Consolas"/>
          <w:sz w:val="15"/>
        </w:rPr>
        <w:t xml:space="preserve">    c.add_argument("--not-finra-member", action="store_true")</w:t>
      </w:r>
    </w:p>
    <w:p>
      <w:pPr>
        <w:spacing w:before="0" w:after="0" w:line="240" w:lineRule="auto"/>
        <w:ind w:left="173"/>
        <w:shd w:val="clear" w:color="auto" w:fill="F4F4F4"/>
      </w:pPr>
      <w:r>
        <w:rPr>
          <w:rFonts w:ascii="Consolas" w:hAnsi="Consolas"/>
          <w:sz w:val="15"/>
        </w:rPr>
        <w:t xml:space="preserve">    c.set_defaults(func=cmd_coherence)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a = sub.add_parser("analyze", help="compliance coverage against the standards index")</w:t>
      </w:r>
    </w:p>
    <w:p>
      <w:pPr>
        <w:spacing w:before="0" w:after="0" w:line="240" w:lineRule="auto"/>
        <w:ind w:left="173"/>
        <w:shd w:val="clear" w:color="auto" w:fill="F4F4F4"/>
      </w:pPr>
      <w:r>
        <w:rPr>
          <w:rFonts w:ascii="Consolas" w:hAnsi="Consolas"/>
          <w:sz w:val="15"/>
        </w:rPr>
        <w:t xml:space="preserve">    a.add_argument("--plan", required=True)</w:t>
      </w:r>
    </w:p>
    <w:p>
      <w:pPr>
        <w:spacing w:before="0" w:after="0" w:line="240" w:lineRule="auto"/>
        <w:ind w:left="173"/>
        <w:shd w:val="clear" w:color="auto" w:fill="F4F4F4"/>
      </w:pPr>
      <w:r>
        <w:rPr>
          <w:rFonts w:ascii="Consolas" w:hAnsi="Consolas"/>
          <w:sz w:val="15"/>
        </w:rPr>
        <w:t xml:space="preserve">    a.add_argument("--profile", help="JSON file of applicability tags")</w:t>
      </w:r>
    </w:p>
    <w:p>
      <w:pPr>
        <w:spacing w:before="0" w:after="0" w:line="240" w:lineRule="auto"/>
        <w:ind w:left="173"/>
        <w:shd w:val="clear" w:color="auto" w:fill="F4F4F4"/>
      </w:pPr>
      <w:r>
        <w:rPr>
          <w:rFonts w:ascii="Consolas" w:hAnsi="Consolas"/>
          <w:sz w:val="15"/>
        </w:rPr>
        <w:t xml:space="preserve">    a.add_argument("--open-gaps", action="store_true")</w:t>
      </w:r>
    </w:p>
    <w:p>
      <w:pPr>
        <w:spacing w:before="0" w:after="0" w:line="240" w:lineRule="auto"/>
        <w:ind w:left="173"/>
        <w:shd w:val="clear" w:color="auto" w:fill="F4F4F4"/>
      </w:pPr>
      <w:r>
        <w:rPr>
          <w:rFonts w:ascii="Consolas" w:hAnsi="Consolas"/>
          <w:sz w:val="15"/>
        </w:rPr>
        <w:t xml:space="preserve">    a.set_defaults(func=cmd_analyze)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 = sub.add_parser("report", help="render the compliance report")</w:t>
      </w:r>
    </w:p>
    <w:p>
      <w:pPr>
        <w:spacing w:before="0" w:after="0" w:line="240" w:lineRule="auto"/>
        <w:ind w:left="173"/>
        <w:shd w:val="clear" w:color="auto" w:fill="F4F4F4"/>
      </w:pPr>
      <w:r>
        <w:rPr>
          <w:rFonts w:ascii="Consolas" w:hAnsi="Consolas"/>
          <w:sz w:val="15"/>
        </w:rPr>
        <w:t xml:space="preserve">    r.add_argument("--plan", required=True)</w:t>
      </w:r>
    </w:p>
    <w:p>
      <w:pPr>
        <w:spacing w:before="0" w:after="0" w:line="240" w:lineRule="auto"/>
        <w:ind w:left="173"/>
        <w:shd w:val="clear" w:color="auto" w:fill="F4F4F4"/>
      </w:pPr>
      <w:r>
        <w:rPr>
          <w:rFonts w:ascii="Consolas" w:hAnsi="Consolas"/>
          <w:sz w:val="15"/>
        </w:rPr>
        <w:t xml:space="preserve">    r.add_argument("--profile")</w:t>
      </w:r>
    </w:p>
    <w:p>
      <w:pPr>
        <w:spacing w:before="0" w:after="0" w:line="240" w:lineRule="auto"/>
        <w:ind w:left="173"/>
        <w:shd w:val="clear" w:color="auto" w:fill="F4F4F4"/>
      </w:pPr>
      <w:r>
        <w:rPr>
          <w:rFonts w:ascii="Consolas" w:hAnsi="Consolas"/>
          <w:sz w:val="15"/>
        </w:rPr>
        <w:t xml:space="preserve">    r.add_argument("--out")</w:t>
      </w:r>
    </w:p>
    <w:p>
      <w:pPr>
        <w:spacing w:before="0" w:after="0" w:line="240" w:lineRule="auto"/>
        <w:ind w:left="173"/>
        <w:shd w:val="clear" w:color="auto" w:fill="F4F4F4"/>
      </w:pPr>
      <w:r>
        <w:rPr>
          <w:rFonts w:ascii="Consolas" w:hAnsi="Consolas"/>
          <w:sz w:val="15"/>
        </w:rPr>
        <w:t xml:space="preserve">    r.add_argument("--examiner", action="store_true",</w:t>
      </w:r>
    </w:p>
    <w:p>
      <w:pPr>
        <w:spacing w:before="0" w:after="0" w:line="240" w:lineRule="auto"/>
        <w:ind w:left="173"/>
        <w:shd w:val="clear" w:color="auto" w:fill="F4F4F4"/>
      </w:pPr>
      <w:r>
        <w:rPr>
          <w:rFonts w:ascii="Consolas" w:hAnsi="Consolas"/>
          <w:sz w:val="15"/>
        </w:rPr>
        <w:t xml:space="preserve">                   help="refuse to render unless every requirement in scope is validated")</w:t>
      </w:r>
    </w:p>
    <w:p>
      <w:pPr>
        <w:spacing w:before="0" w:after="0" w:line="240" w:lineRule="auto"/>
        <w:ind w:left="173"/>
        <w:shd w:val="clear" w:color="auto" w:fill="F4F4F4"/>
      </w:pPr>
      <w:r>
        <w:rPr>
          <w:rFonts w:ascii="Consolas" w:hAnsi="Consolas"/>
          <w:sz w:val="15"/>
        </w:rPr>
        <w:t xml:space="preserve">    r.add_argument("--not-finra-member", action="store_true")</w:t>
      </w:r>
    </w:p>
    <w:p>
      <w:pPr>
        <w:spacing w:before="0" w:after="0" w:line="240" w:lineRule="auto"/>
        <w:ind w:left="173"/>
        <w:shd w:val="clear" w:color="auto" w:fill="F4F4F4"/>
      </w:pPr>
      <w:r>
        <w:rPr>
          <w:rFonts w:ascii="Consolas" w:hAnsi="Consolas"/>
          <w:sz w:val="15"/>
        </w:rPr>
        <w:t xml:space="preserve">    r.set_defaults(func=cmd_report)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g = sub.add_parser("gaps", help="list the open gap registry")</w:t>
      </w:r>
    </w:p>
    <w:p>
      <w:pPr>
        <w:spacing w:before="0" w:after="0" w:line="240" w:lineRule="auto"/>
        <w:ind w:left="173"/>
        <w:shd w:val="clear" w:color="auto" w:fill="F4F4F4"/>
      </w:pPr>
      <w:r>
        <w:rPr>
          <w:rFonts w:ascii="Consolas" w:hAnsi="Consolas"/>
          <w:sz w:val="15"/>
        </w:rPr>
        <w:t xml:space="preserve">    g.add_argument("--plan")</w:t>
      </w:r>
    </w:p>
    <w:p>
      <w:pPr>
        <w:spacing w:before="0" w:after="0" w:line="240" w:lineRule="auto"/>
        <w:ind w:left="173"/>
        <w:shd w:val="clear" w:color="auto" w:fill="F4F4F4"/>
      </w:pPr>
      <w:r>
        <w:rPr>
          <w:rFonts w:ascii="Consolas" w:hAnsi="Consolas"/>
          <w:sz w:val="15"/>
        </w:rPr>
        <w:t xml:space="preserve">    g.add_argument("--notifications", action="store_true")</w:t>
      </w:r>
    </w:p>
    <w:p>
      <w:pPr>
        <w:spacing w:before="0" w:after="0" w:line="240" w:lineRule="auto"/>
        <w:ind w:left="173"/>
        <w:shd w:val="clear" w:color="auto" w:fill="F4F4F4"/>
      </w:pPr>
      <w:r>
        <w:rPr>
          <w:rFonts w:ascii="Consolas" w:hAnsi="Consolas"/>
          <w:sz w:val="15"/>
        </w:rPr>
        <w:t xml:space="preserve">    g.set_defaults(func=cmd_gaps)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 = sub.add_parser("decide", help="record a risk-owner decision on a gap")</w:t>
      </w:r>
    </w:p>
    <w:p>
      <w:pPr>
        <w:spacing w:before="0" w:after="0" w:line="240" w:lineRule="auto"/>
        <w:ind w:left="173"/>
        <w:shd w:val="clear" w:color="auto" w:fill="F4F4F4"/>
      </w:pPr>
      <w:r>
        <w:rPr>
          <w:rFonts w:ascii="Consolas" w:hAnsi="Consolas"/>
          <w:sz w:val="15"/>
        </w:rPr>
        <w:t xml:space="preserve">    d.add_argument("gap_id")</w:t>
      </w:r>
    </w:p>
    <w:p>
      <w:pPr>
        <w:spacing w:before="0" w:after="0" w:line="240" w:lineRule="auto"/>
        <w:ind w:left="173"/>
        <w:shd w:val="clear" w:color="auto" w:fill="F4F4F4"/>
      </w:pPr>
      <w:r>
        <w:rPr>
          <w:rFonts w:ascii="Consolas" w:hAnsi="Consolas"/>
          <w:sz w:val="15"/>
        </w:rPr>
        <w:t xml:space="preserve">    d.add_argument("--actor", required=True)</w:t>
      </w:r>
    </w:p>
    <w:p>
      <w:pPr>
        <w:spacing w:before="0" w:after="0" w:line="240" w:lineRule="auto"/>
        <w:ind w:left="173"/>
        <w:shd w:val="clear" w:color="auto" w:fill="F4F4F4"/>
      </w:pPr>
      <w:r>
        <w:rPr>
          <w:rFonts w:ascii="Consolas" w:hAnsi="Consolas"/>
          <w:sz w:val="15"/>
        </w:rPr>
        <w:t xml:space="preserve">    d.add_argument("--decision", required=True,</w:t>
      </w:r>
    </w:p>
    <w:p>
      <w:pPr>
        <w:spacing w:before="0" w:after="0" w:line="240" w:lineRule="auto"/>
        <w:ind w:left="173"/>
        <w:shd w:val="clear" w:color="auto" w:fill="F4F4F4"/>
      </w:pPr>
      <w:r>
        <w:rPr>
          <w:rFonts w:ascii="Consolas" w:hAnsi="Consolas"/>
          <w:sz w:val="15"/>
        </w:rPr>
        <w:t xml:space="preserve">                   choices=sorted(Store.DECISIONS))</w:t>
      </w:r>
    </w:p>
    <w:p>
      <w:pPr>
        <w:spacing w:before="0" w:after="0" w:line="240" w:lineRule="auto"/>
        <w:ind w:left="173"/>
        <w:shd w:val="clear" w:color="auto" w:fill="F4F4F4"/>
      </w:pPr>
      <w:r>
        <w:rPr>
          <w:rFonts w:ascii="Consolas" w:hAnsi="Consolas"/>
          <w:sz w:val="15"/>
        </w:rPr>
        <w:t xml:space="preserve">    d.add_argument("--note", default="",</w:t>
      </w:r>
    </w:p>
    <w:p>
      <w:pPr>
        <w:spacing w:before="0" w:after="0" w:line="240" w:lineRule="auto"/>
        <w:ind w:left="173"/>
        <w:shd w:val="clear" w:color="auto" w:fill="F4F4F4"/>
      </w:pPr>
      <w:r>
        <w:rPr>
          <w:rFonts w:ascii="Consolas" w:hAnsi="Consolas"/>
          <w:sz w:val="15"/>
        </w:rPr>
        <w:t xml:space="preserve">                   help="required for reject: what the agent got wrong")</w:t>
      </w:r>
    </w:p>
    <w:p>
      <w:pPr>
        <w:spacing w:before="0" w:after="0" w:line="240" w:lineRule="auto"/>
        <w:ind w:left="173"/>
        <w:shd w:val="clear" w:color="auto" w:fill="F4F4F4"/>
      </w:pPr>
      <w:r>
        <w:rPr>
          <w:rFonts w:ascii="Consolas" w:hAnsi="Consolas"/>
          <w:sz w:val="15"/>
        </w:rPr>
        <w:t xml:space="preserve">    d.add_argument("--deadline", default="")</w:t>
      </w:r>
    </w:p>
    <w:p>
      <w:pPr>
        <w:spacing w:before="0" w:after="0" w:line="240" w:lineRule="auto"/>
        <w:ind w:left="173"/>
        <w:shd w:val="clear" w:color="auto" w:fill="F4F4F4"/>
      </w:pPr>
      <w:r>
        <w:rPr>
          <w:rFonts w:ascii="Consolas" w:hAnsi="Consolas"/>
          <w:sz w:val="15"/>
        </w:rPr>
        <w:t xml:space="preserve">    d.add_argument("--reason", default="", choices=sorted(Store.REJECTION_REASONS) + [""],</w:t>
      </w:r>
    </w:p>
    <w:p>
      <w:pPr>
        <w:spacing w:before="0" w:after="0" w:line="240" w:lineRule="auto"/>
        <w:ind w:left="173"/>
        <w:shd w:val="clear" w:color="auto" w:fill="F4F4F4"/>
      </w:pPr>
      <w:r>
        <w:rPr>
          <w:rFonts w:ascii="Consolas" w:hAnsi="Consolas"/>
          <w:sz w:val="15"/>
        </w:rPr>
        <w:t xml:space="preserve">                   help="required for reject; invalid for any other decision")</w:t>
      </w:r>
    </w:p>
    <w:p>
      <w:pPr>
        <w:spacing w:before="0" w:after="0" w:line="240" w:lineRule="auto"/>
        <w:ind w:left="173"/>
        <w:shd w:val="clear" w:color="auto" w:fill="F4F4F4"/>
      </w:pPr>
      <w:r>
        <w:rPr>
          <w:rFonts w:ascii="Consolas" w:hAnsi="Consolas"/>
          <w:sz w:val="15"/>
        </w:rPr>
        <w:t xml:space="preserve">    d.set_defaults(func=cmd_decide)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cb = sub.add_parser("calibrate",</w:t>
      </w:r>
    </w:p>
    <w:p>
      <w:pPr>
        <w:spacing w:before="0" w:after="0" w:line="240" w:lineRule="auto"/>
        <w:ind w:left="173"/>
        <w:shd w:val="clear" w:color="auto" w:fill="F4F4F4"/>
      </w:pPr>
      <w:r>
        <w:rPr>
          <w:rFonts w:ascii="Consolas" w:hAnsi="Consolas"/>
          <w:sz w:val="15"/>
        </w:rPr>
        <w:t xml:space="preserve">                        help="what the risk team's decisions say about agent precision")</w:t>
      </w:r>
    </w:p>
    <w:p>
      <w:pPr>
        <w:spacing w:before="0" w:after="0" w:line="240" w:lineRule="auto"/>
        <w:ind w:left="173"/>
        <w:shd w:val="clear" w:color="auto" w:fill="F4F4F4"/>
      </w:pPr>
      <w:r>
        <w:rPr>
          <w:rFonts w:ascii="Consolas" w:hAnsi="Consolas"/>
          <w:sz w:val="15"/>
        </w:rPr>
        <w:t xml:space="preserve">    cb.add_argument("--plan")</w:t>
      </w:r>
    </w:p>
    <w:p>
      <w:pPr>
        <w:spacing w:before="0" w:after="0" w:line="240" w:lineRule="auto"/>
        <w:ind w:left="173"/>
        <w:shd w:val="clear" w:color="auto" w:fill="F4F4F4"/>
      </w:pPr>
      <w:r>
        <w:rPr>
          <w:rFonts w:ascii="Consolas" w:hAnsi="Consolas"/>
          <w:sz w:val="15"/>
        </w:rPr>
        <w:t xml:space="preserve">    cb.add_argument("--out")</w:t>
      </w:r>
    </w:p>
    <w:p>
      <w:pPr>
        <w:spacing w:before="0" w:after="0" w:line="240" w:lineRule="auto"/>
        <w:ind w:left="173"/>
        <w:shd w:val="clear" w:color="auto" w:fill="F4F4F4"/>
      </w:pPr>
      <w:r>
        <w:rPr>
          <w:rFonts w:ascii="Consolas" w:hAnsi="Consolas"/>
          <w:sz w:val="15"/>
        </w:rPr>
        <w:t xml:space="preserve">    cb.set_defaults(func=cmd_calibrate)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dc = sub.add_parser("decompose",</w:t>
      </w:r>
    </w:p>
    <w:p>
      <w:pPr>
        <w:spacing w:before="0" w:after="0" w:line="240" w:lineRule="auto"/>
        <w:ind w:left="173"/>
        <w:shd w:val="clear" w:color="auto" w:fill="F4F4F4"/>
      </w:pPr>
      <w:r>
        <w:rPr>
          <w:rFonts w:ascii="Consolas" w:hAnsi="Consolas"/>
          <w:sz w:val="15"/>
        </w:rPr>
        <w:t xml:space="preserve">                        help="draft candidate requirements from source material (calls the API)")</w:t>
      </w:r>
    </w:p>
    <w:p>
      <w:pPr>
        <w:spacing w:before="0" w:after="0" w:line="240" w:lineRule="auto"/>
        <w:ind w:left="173"/>
        <w:shd w:val="clear" w:color="auto" w:fill="F4F4F4"/>
      </w:pPr>
      <w:r>
        <w:rPr>
          <w:rFonts w:ascii="Consolas" w:hAnsi="Consolas"/>
          <w:sz w:val="15"/>
        </w:rPr>
        <w:t xml:space="preserve">    dc.add_argument("path", help="plain-text file of the booklet, rule or standard")</w:t>
      </w:r>
    </w:p>
    <w:p>
      <w:pPr>
        <w:spacing w:before="0" w:after="0" w:line="240" w:lineRule="auto"/>
        <w:ind w:left="173"/>
        <w:shd w:val="clear" w:color="auto" w:fill="F4F4F4"/>
      </w:pPr>
      <w:r>
        <w:rPr>
          <w:rFonts w:ascii="Consolas" w:hAnsi="Consolas"/>
          <w:sz w:val="15"/>
        </w:rPr>
        <w:t xml:space="preserve">    dc.add_argument("--source", required=True,</w:t>
      </w:r>
    </w:p>
    <w:p>
      <w:pPr>
        <w:spacing w:before="0" w:after="0" w:line="240" w:lineRule="auto"/>
        <w:ind w:left="173"/>
        <w:shd w:val="clear" w:color="auto" w:fill="F4F4F4"/>
      </w:pPr>
      <w:r>
        <w:rPr>
          <w:rFonts w:ascii="Consolas" w:hAnsi="Consolas"/>
          <w:sz w:val="15"/>
        </w:rPr>
        <w:t xml:space="preserve">                    help='source name as it should be cited, e.g. "FFIEC BCM Booklet"')</w:t>
      </w:r>
    </w:p>
    <w:p>
      <w:pPr>
        <w:spacing w:before="0" w:after="0" w:line="240" w:lineRule="auto"/>
        <w:ind w:left="173"/>
        <w:shd w:val="clear" w:color="auto" w:fill="F4F4F4"/>
      </w:pPr>
      <w:r>
        <w:rPr>
          <w:rFonts w:ascii="Consolas" w:hAnsi="Consolas"/>
          <w:sz w:val="15"/>
        </w:rPr>
        <w:t xml:space="preserve">    dc.add_argument("--version", default="", help="edition or revision, e.g. 2019")</w:t>
      </w:r>
    </w:p>
    <w:p>
      <w:pPr>
        <w:spacing w:before="0" w:after="0" w:line="240" w:lineRule="auto"/>
        <w:ind w:left="173"/>
        <w:shd w:val="clear" w:color="auto" w:fill="F4F4F4"/>
      </w:pPr>
      <w:r>
        <w:rPr>
          <w:rFonts w:ascii="Consolas" w:hAnsi="Consolas"/>
          <w:sz w:val="15"/>
        </w:rPr>
        <w:t xml:space="preserve">    dc.add_argument("--prefix", default="REQ", help="req_id prefix")</w:t>
      </w:r>
    </w:p>
    <w:p>
      <w:pPr>
        <w:spacing w:before="0" w:after="0" w:line="240" w:lineRule="auto"/>
        <w:ind w:left="173"/>
        <w:shd w:val="clear" w:color="auto" w:fill="F4F4F4"/>
      </w:pPr>
      <w:r>
        <w:rPr>
          <w:rFonts w:ascii="Consolas" w:hAnsi="Consolas"/>
          <w:sz w:val="15"/>
        </w:rPr>
        <w:t xml:space="preserve">    dc.add_argument("--out", required=True, help="output index JSON")</w:t>
      </w:r>
    </w:p>
    <w:p>
      <w:pPr>
        <w:spacing w:before="0" w:after="0" w:line="240" w:lineRule="auto"/>
        <w:ind w:left="173"/>
        <w:shd w:val="clear" w:color="auto" w:fill="F4F4F4"/>
      </w:pPr>
      <w:r>
        <w:rPr>
          <w:rFonts w:ascii="Consolas" w:hAnsi="Consolas"/>
          <w:sz w:val="15"/>
        </w:rPr>
        <w:t xml:space="preserve">    dc.set_defaults(func=cmd_decompose)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vd = sub.add_parser("validate",</w:t>
      </w:r>
    </w:p>
    <w:p>
      <w:pPr>
        <w:spacing w:before="0" w:after="0" w:line="240" w:lineRule="auto"/>
        <w:ind w:left="173"/>
        <w:shd w:val="clear" w:color="auto" w:fill="F4F4F4"/>
      </w:pPr>
      <w:r>
        <w:rPr>
          <w:rFonts w:ascii="Consolas" w:hAnsi="Consolas"/>
          <w:sz w:val="15"/>
        </w:rPr>
        <w:t xml:space="preserve">                        help="walk unvalidated records one at a time (no API calls)")</w:t>
      </w:r>
    </w:p>
    <w:p>
      <w:pPr>
        <w:spacing w:before="0" w:after="0" w:line="240" w:lineRule="auto"/>
        <w:ind w:left="173"/>
        <w:shd w:val="clear" w:color="auto" w:fill="F4F4F4"/>
      </w:pPr>
      <w:r>
        <w:rPr>
          <w:rFonts w:ascii="Consolas" w:hAnsi="Consolas"/>
          <w:sz w:val="15"/>
        </w:rPr>
        <w:t xml:space="preserve">    vd.add_argument("--file", required=True)</w:t>
      </w:r>
    </w:p>
    <w:p>
      <w:pPr>
        <w:spacing w:before="0" w:after="0" w:line="240" w:lineRule="auto"/>
        <w:ind w:left="173"/>
        <w:shd w:val="clear" w:color="auto" w:fill="F4F4F4"/>
      </w:pPr>
      <w:r>
        <w:rPr>
          <w:rFonts w:ascii="Consolas" w:hAnsi="Consolas"/>
          <w:sz w:val="15"/>
        </w:rPr>
        <w:t xml:space="preserve">    vd.add_argument("--validator", required=True, help="who is confirming these records")</w:t>
      </w:r>
    </w:p>
    <w:p>
      <w:pPr>
        <w:spacing w:before="0" w:after="0" w:line="240" w:lineRule="auto"/>
        <w:ind w:left="173"/>
        <w:shd w:val="clear" w:color="auto" w:fill="F4F4F4"/>
      </w:pPr>
      <w:r>
        <w:rPr>
          <w:rFonts w:ascii="Consolas" w:hAnsi="Consolas"/>
          <w:sz w:val="15"/>
        </w:rPr>
        <w:t xml:space="preserve">    vd.add_argument("--limit", type=int, help="stop after this many records")</w:t>
      </w:r>
    </w:p>
    <w:p>
      <w:pPr>
        <w:spacing w:before="0" w:after="0" w:line="240" w:lineRule="auto"/>
        <w:ind w:left="173"/>
        <w:shd w:val="clear" w:color="auto" w:fill="F4F4F4"/>
      </w:pPr>
      <w:r>
        <w:rPr>
          <w:rFonts w:ascii="Consolas" w:hAnsi="Consolas"/>
          <w:sz w:val="15"/>
        </w:rPr>
        <w:t xml:space="preserve">    vd.set_defaults(func=cmd_validate)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ss = sub.add_parser("standards-status", help="index coverage and staleness by source")</w:t>
      </w:r>
    </w:p>
    <w:p>
      <w:pPr>
        <w:spacing w:before="0" w:after="0" w:line="240" w:lineRule="auto"/>
        <w:ind w:left="173"/>
        <w:shd w:val="clear" w:color="auto" w:fill="F4F4F4"/>
      </w:pPr>
      <w:r>
        <w:rPr>
          <w:rFonts w:ascii="Consolas" w:hAnsi="Consolas"/>
          <w:sz w:val="15"/>
        </w:rPr>
        <w:t xml:space="preserve">    ss.add_argument("--file", help="defaults to the configured standards directory")</w:t>
      </w:r>
    </w:p>
    <w:p>
      <w:pPr>
        <w:spacing w:before="0" w:after="0" w:line="240" w:lineRule="auto"/>
        <w:ind w:left="173"/>
        <w:shd w:val="clear" w:color="auto" w:fill="F4F4F4"/>
      </w:pPr>
      <w:r>
        <w:rPr>
          <w:rFonts w:ascii="Consolas" w:hAnsi="Consolas"/>
          <w:sz w:val="15"/>
        </w:rPr>
        <w:t xml:space="preserve">    ss.set_defaults(func=cmd_standards_status)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rp = sub.add_parser("register-plan",</w:t>
      </w:r>
    </w:p>
    <w:p>
      <w:pPr>
        <w:spacing w:before="0" w:after="0" w:line="240" w:lineRule="auto"/>
        <w:ind w:left="173"/>
        <w:shd w:val="clear" w:color="auto" w:fill="F4F4F4"/>
      </w:pPr>
      <w:r>
        <w:rPr>
          <w:rFonts w:ascii="Consolas" w:hAnsi="Consolas"/>
          <w:sz w:val="15"/>
        </w:rPr>
        <w:t xml:space="preserve">                        help="store a plan's raw text with no API call (enables quote checks)")</w:t>
      </w:r>
    </w:p>
    <w:p>
      <w:pPr>
        <w:spacing w:before="0" w:after="0" w:line="240" w:lineRule="auto"/>
        <w:ind w:left="173"/>
        <w:shd w:val="clear" w:color="auto" w:fill="F4F4F4"/>
      </w:pPr>
      <w:r>
        <w:rPr>
          <w:rFonts w:ascii="Consolas" w:hAnsi="Consolas"/>
          <w:sz w:val="15"/>
        </w:rPr>
        <w:t xml:space="preserve">    rp.add_argument("path")</w:t>
      </w:r>
    </w:p>
    <w:p>
      <w:pPr>
        <w:spacing w:before="0" w:after="0" w:line="240" w:lineRule="auto"/>
        <w:ind w:left="173"/>
        <w:shd w:val="clear" w:color="auto" w:fill="F4F4F4"/>
      </w:pPr>
      <w:r>
        <w:rPr>
          <w:rFonts w:ascii="Consolas" w:hAnsi="Consolas"/>
          <w:sz w:val="15"/>
        </w:rPr>
        <w:t xml:space="preserve">    rp.add_argument("--plan", required=True, help="plan_id to file it under")</w:t>
      </w:r>
    </w:p>
    <w:p>
      <w:pPr>
        <w:spacing w:before="0" w:after="0" w:line="240" w:lineRule="auto"/>
        <w:ind w:left="173"/>
        <w:shd w:val="clear" w:color="auto" w:fill="F4F4F4"/>
      </w:pPr>
      <w:r>
        <w:rPr>
          <w:rFonts w:ascii="Consolas" w:hAnsi="Consolas"/>
          <w:sz w:val="15"/>
        </w:rPr>
        <w:t xml:space="preserve">    rp.add_argument("--plan-version", default="")</w:t>
      </w:r>
    </w:p>
    <w:p>
      <w:pPr>
        <w:spacing w:before="0" w:after="0" w:line="240" w:lineRule="auto"/>
        <w:ind w:left="173"/>
        <w:shd w:val="clear" w:color="auto" w:fill="F4F4F4"/>
      </w:pPr>
      <w:r>
        <w:rPr>
          <w:rFonts w:ascii="Consolas" w:hAnsi="Consolas"/>
          <w:sz w:val="15"/>
        </w:rPr>
        <w:t xml:space="preserve">    rp.add_argument("--scope-name", default="")</w:t>
      </w:r>
    </w:p>
    <w:p>
      <w:pPr>
        <w:spacing w:before="0" w:after="0" w:line="240" w:lineRule="auto"/>
        <w:ind w:left="173"/>
        <w:shd w:val="clear" w:color="auto" w:fill="F4F4F4"/>
      </w:pPr>
      <w:r>
        <w:rPr>
          <w:rFonts w:ascii="Consolas" w:hAnsi="Consolas"/>
          <w:sz w:val="15"/>
        </w:rPr>
        <w:t xml:space="preserve">    rp.add_argument("--mode", choices=["sandbox", "internal"], required=True)</w:t>
      </w:r>
    </w:p>
    <w:p>
      <w:pPr>
        <w:spacing w:before="0" w:after="0" w:line="240" w:lineRule="auto"/>
        <w:ind w:left="173"/>
        <w:shd w:val="clear" w:color="auto" w:fill="F4F4F4"/>
      </w:pPr>
      <w:r>
        <w:rPr>
          <w:rFonts w:ascii="Consolas" w:hAnsi="Consolas"/>
          <w:sz w:val="15"/>
        </w:rPr>
        <w:t xml:space="preserve">    rp.add_argument("--attest-synthetic", action="store_true")</w:t>
      </w:r>
    </w:p>
    <w:p>
      <w:pPr>
        <w:spacing w:before="0" w:after="0" w:line="240" w:lineRule="auto"/>
        <w:ind w:left="173"/>
        <w:shd w:val="clear" w:color="auto" w:fill="F4F4F4"/>
      </w:pPr>
      <w:r>
        <w:rPr>
          <w:rFonts w:ascii="Consolas" w:hAnsi="Consolas"/>
          <w:sz w:val="15"/>
        </w:rPr>
        <w:t xml:space="preserve">    rp.set_defaults(func=cmd_register_plan)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imp = sub.add_parser("import-findings",</w:t>
      </w:r>
    </w:p>
    <w:p>
      <w:pPr>
        <w:spacing w:before="0" w:after="0" w:line="240" w:lineRule="auto"/>
        <w:ind w:left="173"/>
        <w:shd w:val="clear" w:color="auto" w:fill="F4F4F4"/>
      </w:pPr>
      <w:r>
        <w:rPr>
          <w:rFonts w:ascii="Consolas" w:hAnsi="Consolas"/>
          <w:sz w:val="15"/>
        </w:rPr>
        <w:t xml:space="preserve">                         help="import findings from a prompt-only agent, verifying evidence")</w:t>
      </w:r>
    </w:p>
    <w:p>
      <w:pPr>
        <w:spacing w:before="0" w:after="0" w:line="240" w:lineRule="auto"/>
        <w:ind w:left="173"/>
        <w:shd w:val="clear" w:color="auto" w:fill="F4F4F4"/>
      </w:pPr>
      <w:r>
        <w:rPr>
          <w:rFonts w:ascii="Consolas" w:hAnsi="Consolas"/>
          <w:sz w:val="15"/>
        </w:rPr>
        <w:t xml:space="preserve">    imp.add_argument("file", help="JSON (or a fenced JSON block) emitted by the agent")</w:t>
      </w:r>
    </w:p>
    <w:p>
      <w:pPr>
        <w:spacing w:before="0" w:after="0" w:line="240" w:lineRule="auto"/>
        <w:ind w:left="173"/>
        <w:shd w:val="clear" w:color="auto" w:fill="F4F4F4"/>
      </w:pPr>
      <w:r>
        <w:rPr>
          <w:rFonts w:ascii="Consolas" w:hAnsi="Consolas"/>
          <w:sz w:val="15"/>
        </w:rPr>
        <w:t xml:space="preserve">    imp.add_argument("--plan", help="override the plan_id in the payload")</w:t>
      </w:r>
    </w:p>
    <w:p>
      <w:pPr>
        <w:spacing w:before="0" w:after="0" w:line="240" w:lineRule="auto"/>
        <w:ind w:left="173"/>
        <w:shd w:val="clear" w:color="auto" w:fill="F4F4F4"/>
      </w:pPr>
      <w:r>
        <w:rPr>
          <w:rFonts w:ascii="Consolas" w:hAnsi="Consolas"/>
          <w:sz w:val="15"/>
        </w:rPr>
        <w:t xml:space="preserve">    imp.add_argument("--profile")</w:t>
      </w:r>
    </w:p>
    <w:p>
      <w:pPr>
        <w:spacing w:before="0" w:after="0" w:line="240" w:lineRule="auto"/>
        <w:ind w:left="173"/>
        <w:shd w:val="clear" w:color="auto" w:fill="F4F4F4"/>
      </w:pPr>
      <w:r>
        <w:rPr>
          <w:rFonts w:ascii="Consolas" w:hAnsi="Consolas"/>
          <w:sz w:val="15"/>
        </w:rPr>
        <w:t xml:space="preserve">    imp.set_defaults(func=cmd_import_findings)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v = sub.add_parser("audit-verify", help="verify the hash chain of the audit trail")</w:t>
      </w:r>
    </w:p>
    <w:p>
      <w:pPr>
        <w:spacing w:before="0" w:after="0" w:line="240" w:lineRule="auto"/>
        <w:ind w:left="173"/>
        <w:shd w:val="clear" w:color="auto" w:fill="F4F4F4"/>
      </w:pPr>
      <w:r>
        <w:rPr>
          <w:rFonts w:ascii="Consolas" w:hAnsi="Consolas"/>
          <w:sz w:val="15"/>
        </w:rPr>
        <w:t xml:space="preserve">    v.set_defaults(func=cmd_audit_verify)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lg = sub.add_parser("audit-log", help="print recent audit events")</w:t>
      </w:r>
    </w:p>
    <w:p>
      <w:pPr>
        <w:spacing w:before="0" w:after="0" w:line="240" w:lineRule="auto"/>
        <w:ind w:left="173"/>
        <w:shd w:val="clear" w:color="auto" w:fill="F4F4F4"/>
      </w:pPr>
      <w:r>
        <w:rPr>
          <w:rFonts w:ascii="Consolas" w:hAnsi="Consolas"/>
          <w:sz w:val="15"/>
        </w:rPr>
        <w:t xml:space="preserve">    lg.add_argument("--limit", type=int, default=25)</w:t>
      </w:r>
    </w:p>
    <w:p>
      <w:pPr>
        <w:spacing w:before="0" w:after="0" w:line="240" w:lineRule="auto"/>
        <w:ind w:left="173"/>
        <w:shd w:val="clear" w:color="auto" w:fill="F4F4F4"/>
      </w:pPr>
      <w:r>
        <w:rPr>
          <w:rFonts w:ascii="Consolas" w:hAnsi="Consolas"/>
          <w:sz w:val="15"/>
        </w:rPr>
        <w:t xml:space="preserve">    lg.set_defaults(func=cmd_audit_log)</w:t>
      </w:r>
    </w:p>
    <w:p>
      <w:pPr>
        <w:spacing w:before="0" w:after="0" w:line="240" w:lineRule="auto"/>
        <w:ind w:left="173"/>
        <w:shd w:val="clear" w:color="auto" w:fill="F4F4F4"/>
      </w:pPr>
      <w:r>
        <w:rPr>
          <w:rFonts w:ascii="Consolas" w:hAnsi="Consolas"/>
          <w:sz w:val="15"/>
        </w:rPr>
        <w:t xml:space="preserve">    return p</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main(argv=None) -&gt; int:</w:t>
      </w:r>
    </w:p>
    <w:p>
      <w:pPr>
        <w:spacing w:before="0" w:after="0" w:line="240" w:lineRule="auto"/>
        <w:ind w:left="173"/>
        <w:shd w:val="clear" w:color="auto" w:fill="F4F4F4"/>
      </w:pPr>
      <w:r>
        <w:rPr>
          <w:rFonts w:ascii="Consolas" w:hAnsi="Consolas"/>
          <w:sz w:val="15"/>
        </w:rPr>
        <w:t xml:space="preserve">    args = build_parser().parse_args(argv)</w:t>
      </w:r>
    </w:p>
    <w:p>
      <w:pPr>
        <w:spacing w:before="0" w:after="0" w:line="240" w:lineRule="auto"/>
        <w:ind w:left="173"/>
        <w:shd w:val="clear" w:color="auto" w:fill="F4F4F4"/>
      </w:pPr>
      <w:r>
        <w:rPr>
          <w:rFonts w:ascii="Consolas" w:hAnsi="Consolas"/>
          <w:sz w:val="15"/>
        </w:rPr>
        <w:t xml:space="preserve">    return args.func(args)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if __name__ == "__main__":</w:t>
      </w:r>
    </w:p>
    <w:p>
      <w:pPr>
        <w:spacing w:before="0" w:after="0" w:line="240" w:lineRule="auto"/>
        <w:ind w:left="173"/>
        <w:shd w:val="clear" w:color="auto" w:fill="F4F4F4"/>
      </w:pPr>
      <w:r>
        <w:rPr>
          <w:rFonts w:ascii="Consolas" w:hAnsi="Consolas"/>
          <w:sz w:val="15"/>
        </w:rPr>
        <w:t xml:space="preserve">    raise SystemExit(main())</w:t>
      </w:r>
    </w:p>
    <w:p/>
    <w:p>
      <w:pPr>
        <w:pStyle w:val="Heading3"/>
      </w:pPr>
      <w:r>
        <w:rPr>
          <w:rFonts w:ascii="Consolas" w:hAnsi="Consolas"/>
        </w:rPr>
        <w:t>openbcdr/__main__.py</w:t>
      </w:r>
    </w:p>
    <w:p>
      <w:pPr>
        <w:spacing w:after="80"/>
      </w:pPr>
      <w:r>
        <w:rPr>
          <w:b w:val="0"/>
          <w:sz w:val="19"/>
        </w:rPr>
        <w:t>Module entry point.</w:t>
      </w:r>
    </w:p>
    <w:p>
      <w:pPr>
        <w:spacing w:before="0" w:after="0" w:line="240" w:lineRule="auto"/>
        <w:ind w:left="173"/>
        <w:shd w:val="clear" w:color="auto" w:fill="F4F4F4"/>
      </w:pPr>
      <w:r>
        <w:rPr>
          <w:rFonts w:ascii="Consolas" w:hAnsi="Consolas"/>
          <w:sz w:val="15"/>
        </w:rPr>
        <w:t>from .cli import main</w:t>
      </w:r>
    </w:p>
    <w:p>
      <w:pPr>
        <w:spacing w:before="0" w:after="0" w:line="240" w:lineRule="auto"/>
        <w:ind w:left="173"/>
        <w:shd w:val="clear" w:color="auto" w:fill="F4F4F4"/>
      </w:pPr>
      <w:r>
        <w:rPr>
          <w:rFonts w:ascii="Consolas" w:hAnsi="Consolas"/>
          <w:sz w:val="15"/>
        </w:rPr>
        <w:t>raise SystemExit(main())</w:t>
      </w:r>
    </w:p>
    <w:p/>
    <w:p>
      <w:pPr>
        <w:pStyle w:val="Heading3"/>
      </w:pPr>
      <w:r>
        <w:rPr>
          <w:rFonts w:ascii="Consolas" w:hAnsi="Consolas"/>
        </w:rPr>
        <w:t>openbcdr/__init__.py</w:t>
      </w:r>
    </w:p>
    <w:p>
      <w:pPr>
        <w:spacing w:after="80"/>
      </w:pPr>
      <w:r>
        <w:rPr>
          <w:b w:val="0"/>
          <w:sz w:val="19"/>
        </w:rPr>
        <w:t>Package marker.</w:t>
      </w:r>
    </w:p>
    <w:p>
      <w:pPr>
        <w:spacing w:before="0" w:after="0" w:line="240" w:lineRule="auto"/>
        <w:ind w:left="173"/>
        <w:shd w:val="clear" w:color="auto" w:fill="F4F4F4"/>
      </w:pPr>
      <w:r>
        <w:rPr>
          <w:rFonts w:ascii="Consolas" w:hAnsi="Consolas"/>
          <w:sz w:val="15"/>
        </w:rPr>
        <w:t>"""OpenBCDR - risk-owned, human-in-the-loop compliance analysis core."""</w:t>
      </w:r>
    </w:p>
    <w:p>
      <w:pPr>
        <w:spacing w:before="0" w:after="0" w:line="240" w:lineRule="auto"/>
        <w:ind w:left="173"/>
        <w:shd w:val="clear" w:color="auto" w:fill="F4F4F4"/>
      </w:pPr>
      <w:r>
        <w:rPr>
          <w:rFonts w:ascii="Consolas" w:hAnsi="Consolas"/>
          <w:sz w:val="15"/>
        </w:rPr>
        <w:t>__version__ = "0.1.0"</w:t>
      </w:r>
    </w:p>
    <w:p/>
    <w:p>
      <w:pPr>
        <w:pStyle w:val="Heading3"/>
      </w:pPr>
      <w:r>
        <w:rPr>
          <w:rFonts w:ascii="Consolas" w:hAnsi="Consolas"/>
        </w:rPr>
        <w:t>openbcdr/analyzers/__init__.py</w:t>
      </w:r>
    </w:p>
    <w:p>
      <w:pPr>
        <w:spacing w:after="80"/>
      </w:pPr>
      <w:r>
        <w:rPr>
          <w:b w:val="0"/>
          <w:sz w:val="19"/>
        </w:rPr>
        <w:t>Analyzers package marker.</w:t>
      </w:r>
    </w:p>
    <w:p>
      <w:pPr>
        <w:spacing w:before="0" w:after="0" w:line="240" w:lineRule="auto"/>
        <w:ind w:left="173"/>
        <w:shd w:val="clear" w:color="auto" w:fill="F4F4F4"/>
      </w:pPr>
      <w:r>
        <w:rPr>
          <w:rFonts w:ascii="Consolas" w:hAnsi="Consolas"/>
          <w:sz w:val="15"/>
        </w:rPr>
        <w:t>"""Analysis engines. `coherence` is import-safe without the SDK installed."""</w:t>
      </w:r>
    </w:p>
    <w:p/>
    <w:p>
      <w:pPr>
        <w:pStyle w:val="Heading2"/>
      </w:pPr>
      <w:r>
        <w:t>7.2 Configuration, standards and sample data</w:t>
      </w:r>
    </w:p>
    <w:p>
      <w:pPr>
        <w:pStyle w:val="Heading3"/>
      </w:pPr>
      <w:r>
        <w:rPr>
          <w:rFonts w:ascii="Consolas" w:hAnsi="Consolas"/>
        </w:rPr>
        <w:t>requirements.txt</w:t>
      </w:r>
    </w:p>
    <w:p>
      <w:pPr>
        <w:spacing w:after="80"/>
      </w:pPr>
      <w:r>
        <w:rPr>
          <w:b w:val="0"/>
          <w:sz w:val="19"/>
        </w:rPr>
        <w:t>Dependencies.</w:t>
      </w:r>
    </w:p>
    <w:p>
      <w:pPr>
        <w:spacing w:before="0" w:after="0" w:line="240" w:lineRule="auto"/>
        <w:ind w:left="173"/>
        <w:shd w:val="clear" w:color="auto" w:fill="F4F4F4"/>
      </w:pPr>
      <w:r>
        <w:rPr>
          <w:rFonts w:ascii="Consolas" w:hAnsi="Consolas"/>
          <w:sz w:val="15"/>
        </w:rPr>
        <w:t>anthropic&gt;=1.0.0</w:t>
      </w:r>
    </w:p>
    <w:p>
      <w:pPr>
        <w:spacing w:before="0" w:after="0" w:line="240" w:lineRule="auto"/>
        <w:ind w:left="173"/>
        <w:shd w:val="clear" w:color="auto" w:fill="F4F4F4"/>
      </w:pPr>
      <w:r>
        <w:rPr>
          <w:rFonts w:ascii="Consolas" w:hAnsi="Consolas"/>
          <w:sz w:val="15"/>
        </w:rPr>
        <w:t>pydantic&gt;=2.7</w:t>
      </w:r>
    </w:p>
    <w:p>
      <w:pPr>
        <w:spacing w:before="0" w:after="0" w:line="240" w:lineRule="auto"/>
        <w:ind w:left="173"/>
        <w:shd w:val="clear" w:color="auto" w:fill="F4F4F4"/>
      </w:pPr>
      <w:r>
        <w:rPr>
          <w:rFonts w:ascii="Consolas" w:hAnsi="Consolas"/>
          <w:sz w:val="15"/>
        </w:rPr>
        <w:t>python-dateutil&gt;=2.9</w:t>
      </w:r>
    </w:p>
    <w:p/>
    <w:p>
      <w:pPr>
        <w:pStyle w:val="Heading3"/>
      </w:pPr>
      <w:r>
        <w:rPr>
          <w:rFonts w:ascii="Consolas" w:hAnsi="Consolas"/>
        </w:rPr>
        <w:t>config/boundary_patterns.txt</w:t>
      </w:r>
    </w:p>
    <w:p>
      <w:pPr>
        <w:spacing w:after="80"/>
      </w:pPr>
      <w:r>
        <w:rPr>
          <w:b w:val="0"/>
          <w:sz w:val="19"/>
        </w:rPr>
        <w:t>Deny-list patterns. Tune per deployment.</w:t>
      </w:r>
    </w:p>
    <w:p>
      <w:pPr>
        <w:spacing w:before="0" w:after="0" w:line="240" w:lineRule="auto"/>
        <w:ind w:left="173"/>
        <w:shd w:val="clear" w:color="auto" w:fill="F4F4F4"/>
      </w:pPr>
      <w:r>
        <w:rPr>
          <w:rFonts w:ascii="Consolas" w:hAnsi="Consolas"/>
          <w:sz w:val="15"/>
        </w:rPr>
        <w:t># Data-boundary deny list. One case-insensitive regex per line; blank/# ignored.</w:t>
      </w:r>
    </w:p>
    <w:p>
      <w:pPr>
        <w:spacing w:before="0" w:after="0" w:line="240" w:lineRule="auto"/>
        <w:ind w:left="173"/>
        <w:shd w:val="clear" w:color="auto" w:fill="F4F4F4"/>
      </w:pPr>
      <w:r>
        <w:rPr>
          <w:rFonts w:ascii="Consolas" w:hAnsi="Consolas"/>
          <w:sz w:val="15"/>
        </w:rPr>
        <w:t># Any match REFUSES ingestion in --mode sandbox, and flags it in --mode internal.</w:t>
      </w:r>
    </w:p>
    <w:p>
      <w:pPr>
        <w:spacing w:before="0" w:after="0" w:line="240" w:lineRule="auto"/>
        <w:ind w:left="173"/>
        <w:shd w:val="clear" w:color="auto" w:fill="F4F4F4"/>
      </w:pPr>
      <w:r>
        <w:rPr>
          <w:rFonts w:ascii="Consolas" w:hAnsi="Consolas"/>
          <w:sz w:val="15"/>
        </w:rPr>
        <w:t># For an in-house deployment, empty this file and put third-party markers here instead.</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 This file is TRACKED and must stay generic. Patterns naming a specific</w:t>
      </w:r>
    </w:p>
    <w:p>
      <w:pPr>
        <w:spacing w:before="0" w:after="0" w:line="240" w:lineRule="auto"/>
        <w:ind w:left="173"/>
        <w:shd w:val="clear" w:color="auto" w:fill="F4F4F4"/>
      </w:pPr>
      <w:r>
        <w:rPr>
          <w:rFonts w:ascii="Consolas" w:hAnsi="Consolas"/>
          <w:sz w:val="15"/>
        </w:rPr>
        <w:t># organisation or its internal systems go in config/boundary_patterns.local.txt,</w:t>
      </w:r>
    </w:p>
    <w:p>
      <w:pPr>
        <w:spacing w:before="0" w:after="0" w:line="240" w:lineRule="auto"/>
        <w:ind w:left="173"/>
        <w:shd w:val="clear" w:color="auto" w:fill="F4F4F4"/>
      </w:pPr>
      <w:r>
        <w:rPr>
          <w:rFonts w:ascii="Consolas" w:hAnsi="Consolas"/>
          <w:sz w:val="15"/>
        </w:rPr>
        <w:t># which is gitignored, loaded on top of this file, and never packed into the</w:t>
      </w:r>
    </w:p>
    <w:p>
      <w:pPr>
        <w:spacing w:before="0" w:after="0" w:line="240" w:lineRule="auto"/>
        <w:ind w:left="173"/>
        <w:shd w:val="clear" w:color="auto" w:fill="F4F4F4"/>
      </w:pPr>
      <w:r>
        <w:rPr>
          <w:rFonts w:ascii="Consolas" w:hAnsi="Consolas"/>
          <w:sz w:val="15"/>
        </w:rPr>
        <w:t># transfer bundle. A fresh clone has no local file until you create one.</w:t>
      </w:r>
    </w:p>
    <w:p>
      <w:pPr>
        <w:spacing w:before="0" w:after="0" w:line="240" w:lineRule="auto"/>
        <w:ind w:left="173"/>
        <w:shd w:val="clear" w:color="auto" w:fill="F4F4F4"/>
      </w:pPr>
      <w:r>
        <w:rPr>
          <w:rFonts w:ascii="Consolas" w:hAnsi="Consolas"/>
          <w:sz w:val="15"/>
        </w:rPr>
        <w:t>internal\s+use\s+only</w:t>
      </w:r>
    </w:p>
    <w:p>
      <w:pPr>
        <w:spacing w:before="0" w:after="0" w:line="240" w:lineRule="auto"/>
        <w:ind w:left="173"/>
        <w:shd w:val="clear" w:color="auto" w:fill="F4F4F4"/>
      </w:pPr>
      <w:r>
        <w:rPr>
          <w:rFonts w:ascii="Consolas" w:hAnsi="Consolas"/>
          <w:sz w:val="15"/>
        </w:rPr>
        <w:t>confidential\s*[-—:]\s*do\s+not\s+distribute</w:t>
      </w:r>
    </w:p>
    <w:p>
      <w:pPr>
        <w:spacing w:before="0" w:after="0" w:line="240" w:lineRule="auto"/>
        <w:ind w:left="173"/>
        <w:shd w:val="clear" w:color="auto" w:fill="F4F4F4"/>
      </w:pPr>
      <w:r>
        <w:rPr>
          <w:rFonts w:ascii="Consolas" w:hAnsi="Consolas"/>
          <w:sz w:val="15"/>
        </w:rPr>
        <w:t>proprietary\s+and\s+confidential</w:t>
      </w:r>
    </w:p>
    <w:p/>
    <w:p>
      <w:pPr>
        <w:pStyle w:val="Heading3"/>
      </w:pPr>
      <w:r>
        <w:rPr>
          <w:rFonts w:ascii="Consolas" w:hAnsi="Consolas"/>
        </w:rPr>
        <w:t>standards/finra-4370.json</w:t>
      </w:r>
    </w:p>
    <w:p>
      <w:pPr>
        <w:spacing w:after="80"/>
      </w:pPr>
      <w:r>
        <w:rPr>
          <w:b w:val="0"/>
          <w:sz w:val="19"/>
        </w:rPr>
        <w:t>Requirement index: FINRA Rule 4370. The only mandatory source. UNVALIDATED.</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 xml:space="preserve">  "_README": [</w:t>
      </w:r>
    </w:p>
    <w:p>
      <w:pPr>
        <w:spacing w:before="0" w:after="0" w:line="240" w:lineRule="auto"/>
        <w:ind w:left="173"/>
        <w:shd w:val="clear" w:color="auto" w:fill="F4F4F4"/>
      </w:pPr>
      <w:r>
        <w:rPr>
          <w:rFonts w:ascii="Consolas" w:hAnsi="Consolas"/>
          <w:sz w:val="15"/>
        </w:rPr>
        <w:t xml:space="preserve">    "DRAFTED FROM PRIMARY SOURCES - NOT YET VALIDATED.",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"Every record carries source_quote, copied from the primary source, and every",</w:t>
      </w:r>
    </w:p>
    <w:p>
      <w:pPr>
        <w:spacing w:before="0" w:after="0" w:line="240" w:lineRule="auto"/>
        <w:ind w:left="173"/>
        <w:shd w:val="clear" w:color="auto" w:fill="F4F4F4"/>
      </w:pPr>
      <w:r>
        <w:rPr>
          <w:rFonts w:ascii="Consolas" w:hAnsi="Consolas"/>
          <w:sz w:val="15"/>
        </w:rPr>
        <w:t xml:space="preserve">    "quote was mechanically verified against that source before the record was",</w:t>
      </w:r>
    </w:p>
    <w:p>
      <w:pPr>
        <w:spacing w:before="0" w:after="0" w:line="240" w:lineRule="auto"/>
        <w:ind w:left="173"/>
        <w:shd w:val="clear" w:color="auto" w:fill="F4F4F4"/>
      </w:pPr>
      <w:r>
        <w:rPr>
          <w:rFonts w:ascii="Consolas" w:hAnsi="Consolas"/>
          <w:sz w:val="15"/>
        </w:rPr>
        <w:t xml:space="preserve">    "written. Records whose quote could not be found were dropped.",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"That makes these records GROUNDED, not VALIDATED. Before any record backs an",</w:t>
      </w:r>
    </w:p>
    <w:p>
      <w:pPr>
        <w:spacing w:before="0" w:after="0" w:line="240" w:lineRule="auto"/>
        <w:ind w:left="173"/>
        <w:shd w:val="clear" w:color="auto" w:fill="F4F4F4"/>
      </w:pPr>
      <w:r>
        <w:rPr>
          <w:rFonts w:ascii="Consolas" w:hAnsi="Consolas"/>
          <w:sz w:val="15"/>
        </w:rPr>
        <w:t xml:space="preserve">    "examiner-facing report: a named human opens the primary source, confirms the",</w:t>
      </w:r>
    </w:p>
    <w:p>
      <w:pPr>
        <w:spacing w:before="0" w:after="0" w:line="240" w:lineRule="auto"/>
        <w:ind w:left="173"/>
        <w:shd w:val="clear" w:color="auto" w:fill="F4F4F4"/>
      </w:pPr>
      <w:r>
        <w:rPr>
          <w:rFonts w:ascii="Consolas" w:hAnsi="Consolas"/>
          <w:sz w:val="15"/>
        </w:rPr>
        <w:t xml:space="preserve">    "section citation and the obligation, corrects the requirement wording, sets",</w:t>
      </w:r>
    </w:p>
    <w:p>
      <w:pPr>
        <w:spacing w:before="0" w:after="0" w:line="240" w:lineRule="auto"/>
        <w:ind w:left="173"/>
        <w:shd w:val="clear" w:color="auto" w:fill="F4F4F4"/>
      </w:pPr>
      <w:r>
        <w:rPr>
          <w:rFonts w:ascii="Consolas" w:hAnsi="Consolas"/>
          <w:sz w:val="15"/>
        </w:rPr>
        <w:t xml:space="preserve">    "gap_severity as a policy decision, and flips validated_by_human.",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python -m openbcdr validate --file standards/&lt;this file&gt; --validator YOUR_NAME",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"SOURCE: FINRA Rule 4370, full rule text from finra.org, retrieved 2026-09-04.",</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"MANDATORY. The rule is phrased in 'must' and these are the only mandatory",</w:t>
      </w:r>
    </w:p>
    <w:p>
      <w:pPr>
        <w:spacing w:before="0" w:after="0" w:line="240" w:lineRule="auto"/>
        <w:ind w:left="173"/>
        <w:shd w:val="clear" w:color="auto" w:fill="F4F4F4"/>
      </w:pPr>
      <w:r>
        <w:rPr>
          <w:rFonts w:ascii="Consolas" w:hAnsi="Consolas"/>
          <w:sz w:val="15"/>
        </w:rPr>
        <w:t xml:space="preserve">    "records in the index.",</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"SCOPE WARNING: every record here carries the finra_member applicability tag.",</w:t>
      </w:r>
    </w:p>
    <w:p>
      <w:pPr>
        <w:spacing w:before="0" w:after="0" w:line="240" w:lineRule="auto"/>
        <w:ind w:left="173"/>
        <w:shd w:val="clear" w:color="auto" w:fill="F4F4F4"/>
      </w:pPr>
      <w:r>
        <w:rPr>
          <w:rFonts w:ascii="Consolas" w:hAnsi="Consolas"/>
          <w:sz w:val="15"/>
        </w:rPr>
        <w:t xml:space="preserve">    "If the institution is NOT a FINRA member firm, the applicability profile drops",</w:t>
      </w:r>
    </w:p>
    <w:p>
      <w:pPr>
        <w:spacing w:before="0" w:after="0" w:line="240" w:lineRule="auto"/>
        <w:ind w:left="173"/>
        <w:shd w:val="clear" w:color="auto" w:fill="F4F4F4"/>
      </w:pPr>
      <w:r>
        <w:rPr>
          <w:rFonts w:ascii="Consolas" w:hAnsi="Consolas"/>
          <w:sz w:val="15"/>
        </w:rPr>
        <w:t xml:space="preserve">    "all of them and this file contributes nothing. Confirm member status before",</w:t>
      </w:r>
    </w:p>
    <w:p>
      <w:pPr>
        <w:spacing w:before="0" w:after="0" w:line="240" w:lineRule="auto"/>
        <w:ind w:left="173"/>
        <w:shd w:val="clear" w:color="auto" w:fill="F4F4F4"/>
      </w:pPr>
      <w:r>
        <w:rPr>
          <w:rFonts w:ascii="Consolas" w:hAnsi="Consolas"/>
          <w:sz w:val="15"/>
        </w:rPr>
        <w:t xml:space="preserve">    "relying on any coverage number."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"requirements":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"FINRA-4370-a-1",</w:t>
      </w:r>
    </w:p>
    <w:p>
      <w:pPr>
        <w:spacing w:before="0" w:after="0" w:line="240" w:lineRule="auto"/>
        <w:ind w:left="173"/>
        <w:shd w:val="clear" w:color="auto" w:fill="F4F4F4"/>
      </w:pPr>
      <w:r>
        <w:rPr>
          <w:rFonts w:ascii="Consolas" w:hAnsi="Consolas"/>
          <w:sz w:val="15"/>
        </w:rPr>
        <w:t xml:space="preserve">      "source": "FINRA Rule 4370",</w:t>
      </w:r>
    </w:p>
    <w:p>
      <w:pPr>
        <w:spacing w:before="0" w:after="0" w:line="240" w:lineRule="auto"/>
        <w:ind w:left="173"/>
        <w:shd w:val="clear" w:color="auto" w:fill="F4F4F4"/>
      </w:pPr>
      <w:r>
        <w:rPr>
          <w:rFonts w:ascii="Consolas" w:hAnsi="Consolas"/>
          <w:sz w:val="15"/>
        </w:rPr>
        <w:t xml:space="preserve">      "section": "4370(a)",</w:t>
      </w:r>
    </w:p>
    <w:p>
      <w:pPr>
        <w:spacing w:before="0" w:after="0" w:line="240" w:lineRule="auto"/>
        <w:ind w:left="173"/>
        <w:shd w:val="clear" w:color="auto" w:fill="F4F4F4"/>
      </w:pPr>
      <w:r>
        <w:rPr>
          <w:rFonts w:ascii="Consolas" w:hAnsi="Consolas"/>
          <w:sz w:val="15"/>
        </w:rPr>
        <w:t xml:space="preserve">      "requirement": "The plan is written and identifies procedures relating to an emergency or significant business disruption.",</w:t>
      </w:r>
    </w:p>
    <w:p>
      <w:pPr>
        <w:spacing w:before="0" w:after="0" w:line="240" w:lineRule="auto"/>
        <w:ind w:left="173"/>
        <w:shd w:val="clear" w:color="auto" w:fill="F4F4F4"/>
      </w:pPr>
      <w:r>
        <w:rPr>
          <w:rFonts w:ascii="Consolas" w:hAnsi="Consolas"/>
          <w:sz w:val="15"/>
        </w:rPr>
        <w:t xml:space="preserve">      "mandatory": true,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"finra_member"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"written_plan",</w:t>
      </w:r>
    </w:p>
    <w:p>
      <w:pPr>
        <w:spacing w:before="0" w:after="0" w:line="240" w:lineRule="auto"/>
        <w:ind w:left="173"/>
        <w:shd w:val="clear" w:color="auto" w:fill="F4F4F4"/>
      </w:pPr>
      <w:r>
        <w:rPr>
          <w:rFonts w:ascii="Consolas" w:hAnsi="Consolas"/>
          <w:sz w:val="15"/>
        </w:rPr>
        <w:t xml:space="preserve">        "bcp"</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"current as retrieved 2026-09-04",</w:t>
      </w:r>
    </w:p>
    <w:p>
      <w:pPr>
        <w:spacing w:before="0" w:after="0" w:line="240" w:lineRule="auto"/>
        <w:ind w:left="173"/>
        <w:shd w:val="clear" w:color="auto" w:fill="F4F4F4"/>
      </w:pPr>
      <w:r>
        <w:rPr>
          <w:rFonts w:ascii="Consolas" w:hAnsi="Consolas"/>
          <w:sz w:val="15"/>
        </w:rPr>
        <w:t xml:space="preserve">      "source_quote": "Each member must create and maintain a written business continuity plan identifying procedures relating to an emergency or significant business disruption.",</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"critical",</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"FINRA-4370-a-2",</w:t>
      </w:r>
    </w:p>
    <w:p>
      <w:pPr>
        <w:spacing w:before="0" w:after="0" w:line="240" w:lineRule="auto"/>
        <w:ind w:left="173"/>
        <w:shd w:val="clear" w:color="auto" w:fill="F4F4F4"/>
      </w:pPr>
      <w:r>
        <w:rPr>
          <w:rFonts w:ascii="Consolas" w:hAnsi="Consolas"/>
          <w:sz w:val="15"/>
        </w:rPr>
        <w:t xml:space="preserve">      "source": "FINRA Rule 4370",</w:t>
      </w:r>
    </w:p>
    <w:p>
      <w:pPr>
        <w:spacing w:before="0" w:after="0" w:line="240" w:lineRule="auto"/>
        <w:ind w:left="173"/>
        <w:shd w:val="clear" w:color="auto" w:fill="F4F4F4"/>
      </w:pPr>
      <w:r>
        <w:rPr>
          <w:rFonts w:ascii="Consolas" w:hAnsi="Consolas"/>
          <w:sz w:val="15"/>
        </w:rPr>
        <w:t xml:space="preserve">      "section": "4370(a)",</w:t>
      </w:r>
    </w:p>
    <w:p>
      <w:pPr>
        <w:spacing w:before="0" w:after="0" w:line="240" w:lineRule="auto"/>
        <w:ind w:left="173"/>
        <w:shd w:val="clear" w:color="auto" w:fill="F4F4F4"/>
      </w:pPr>
      <w:r>
        <w:rPr>
          <w:rFonts w:ascii="Consolas" w:hAnsi="Consolas"/>
          <w:sz w:val="15"/>
        </w:rPr>
        <w:t xml:space="preserve">      "requirement": "The plan's procedures are reasonably designed to enable the firm to meet its existing obligations to customers.",</w:t>
      </w:r>
    </w:p>
    <w:p>
      <w:pPr>
        <w:spacing w:before="0" w:after="0" w:line="240" w:lineRule="auto"/>
        <w:ind w:left="173"/>
        <w:shd w:val="clear" w:color="auto" w:fill="F4F4F4"/>
      </w:pPr>
      <w:r>
        <w:rPr>
          <w:rFonts w:ascii="Consolas" w:hAnsi="Consolas"/>
          <w:sz w:val="15"/>
        </w:rPr>
        <w:t xml:space="preserve">      "mandatory": true,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"finra_member"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"customer_obligations"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"current as retrieved 2026-09-04",</w:t>
      </w:r>
    </w:p>
    <w:p>
      <w:pPr>
        <w:spacing w:before="0" w:after="0" w:line="240" w:lineRule="auto"/>
        <w:ind w:left="173"/>
        <w:shd w:val="clear" w:color="auto" w:fill="F4F4F4"/>
      </w:pPr>
      <w:r>
        <w:rPr>
          <w:rFonts w:ascii="Consolas" w:hAnsi="Consolas"/>
          <w:sz w:val="15"/>
        </w:rPr>
        <w:t xml:space="preserve">      "source_quote": "Such procedures must be reasonably designed to enable the member to meet its existing obligations to customers.",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"critical",</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"FINRA-4370-a-3",</w:t>
      </w:r>
    </w:p>
    <w:p>
      <w:pPr>
        <w:spacing w:before="0" w:after="0" w:line="240" w:lineRule="auto"/>
        <w:ind w:left="173"/>
        <w:shd w:val="clear" w:color="auto" w:fill="F4F4F4"/>
      </w:pPr>
      <w:r>
        <w:rPr>
          <w:rFonts w:ascii="Consolas" w:hAnsi="Consolas"/>
          <w:sz w:val="15"/>
        </w:rPr>
        <w:t xml:space="preserve">      "source": "FINRA Rule 4370",</w:t>
      </w:r>
    </w:p>
    <w:p>
      <w:pPr>
        <w:spacing w:before="0" w:after="0" w:line="240" w:lineRule="auto"/>
        <w:ind w:left="173"/>
        <w:shd w:val="clear" w:color="auto" w:fill="F4F4F4"/>
      </w:pPr>
      <w:r>
        <w:rPr>
          <w:rFonts w:ascii="Consolas" w:hAnsi="Consolas"/>
          <w:sz w:val="15"/>
        </w:rPr>
        <w:t xml:space="preserve">      "section": "4370(a)",</w:t>
      </w:r>
    </w:p>
    <w:p>
      <w:pPr>
        <w:spacing w:before="0" w:after="0" w:line="240" w:lineRule="auto"/>
        <w:ind w:left="173"/>
        <w:shd w:val="clear" w:color="auto" w:fill="F4F4F4"/>
      </w:pPr>
      <w:r>
        <w:rPr>
          <w:rFonts w:ascii="Consolas" w:hAnsi="Consolas"/>
          <w:sz w:val="15"/>
        </w:rPr>
        <w:t xml:space="preserve">      "requirement": "The plan addresses the firm's existing relationships with other broker-dealers and counter-parties.",</w:t>
      </w:r>
    </w:p>
    <w:p>
      <w:pPr>
        <w:spacing w:before="0" w:after="0" w:line="240" w:lineRule="auto"/>
        <w:ind w:left="173"/>
        <w:shd w:val="clear" w:color="auto" w:fill="F4F4F4"/>
      </w:pPr>
      <w:r>
        <w:rPr>
          <w:rFonts w:ascii="Consolas" w:hAnsi="Consolas"/>
          <w:sz w:val="15"/>
        </w:rPr>
        <w:t xml:space="preserve">      "mandatory": true,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"finra_member"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"counterparty",</w:t>
      </w:r>
    </w:p>
    <w:p>
      <w:pPr>
        <w:spacing w:before="0" w:after="0" w:line="240" w:lineRule="auto"/>
        <w:ind w:left="173"/>
        <w:shd w:val="clear" w:color="auto" w:fill="F4F4F4"/>
      </w:pPr>
      <w:r>
        <w:rPr>
          <w:rFonts w:ascii="Consolas" w:hAnsi="Consolas"/>
          <w:sz w:val="15"/>
        </w:rPr>
        <w:t xml:space="preserve">        "third_party"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"current as retrieved 2026-09-04",</w:t>
      </w:r>
    </w:p>
    <w:p>
      <w:pPr>
        <w:spacing w:before="0" w:after="0" w:line="240" w:lineRule="auto"/>
        <w:ind w:left="173"/>
        <w:shd w:val="clear" w:color="auto" w:fill="F4F4F4"/>
      </w:pPr>
      <w:r>
        <w:rPr>
          <w:rFonts w:ascii="Consolas" w:hAnsi="Consolas"/>
          <w:sz w:val="15"/>
        </w:rPr>
        <w:t xml:space="preserve">      "source_quote": "In addition, such procedures must address the member's existing relationships with other broker-dealers and counter-parties.",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"FINRA-4370-a-4",</w:t>
      </w:r>
    </w:p>
    <w:p>
      <w:pPr>
        <w:spacing w:before="0" w:after="0" w:line="240" w:lineRule="auto"/>
        <w:ind w:left="173"/>
        <w:shd w:val="clear" w:color="auto" w:fill="F4F4F4"/>
      </w:pPr>
      <w:r>
        <w:rPr>
          <w:rFonts w:ascii="Consolas" w:hAnsi="Consolas"/>
          <w:sz w:val="15"/>
        </w:rPr>
        <w:t xml:space="preserve">      "source": "FINRA Rule 4370",</w:t>
      </w:r>
    </w:p>
    <w:p>
      <w:pPr>
        <w:spacing w:before="0" w:after="0" w:line="240" w:lineRule="auto"/>
        <w:ind w:left="173"/>
        <w:shd w:val="clear" w:color="auto" w:fill="F4F4F4"/>
      </w:pPr>
      <w:r>
        <w:rPr>
          <w:rFonts w:ascii="Consolas" w:hAnsi="Consolas"/>
          <w:sz w:val="15"/>
        </w:rPr>
        <w:t xml:space="preserve">      "section": "4370(a)",</w:t>
      </w:r>
    </w:p>
    <w:p>
      <w:pPr>
        <w:spacing w:before="0" w:after="0" w:line="240" w:lineRule="auto"/>
        <w:ind w:left="173"/>
        <w:shd w:val="clear" w:color="auto" w:fill="F4F4F4"/>
      </w:pPr>
      <w:r>
        <w:rPr>
          <w:rFonts w:ascii="Consolas" w:hAnsi="Consolas"/>
          <w:sz w:val="15"/>
        </w:rPr>
        <w:t xml:space="preserve">      "requirement": "The plan can be produced promptly to FINRA staff on request.",</w:t>
      </w:r>
    </w:p>
    <w:p>
      <w:pPr>
        <w:spacing w:before="0" w:after="0" w:line="240" w:lineRule="auto"/>
        <w:ind w:left="173"/>
        <w:shd w:val="clear" w:color="auto" w:fill="F4F4F4"/>
      </w:pPr>
      <w:r>
        <w:rPr>
          <w:rFonts w:ascii="Consolas" w:hAnsi="Consolas"/>
          <w:sz w:val="15"/>
        </w:rPr>
        <w:t xml:space="preserve">      "mandatory": true,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"finra_member"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"availability",</w:t>
      </w:r>
    </w:p>
    <w:p>
      <w:pPr>
        <w:spacing w:before="0" w:after="0" w:line="240" w:lineRule="auto"/>
        <w:ind w:left="173"/>
        <w:shd w:val="clear" w:color="auto" w:fill="F4F4F4"/>
      </w:pPr>
      <w:r>
        <w:rPr>
          <w:rFonts w:ascii="Consolas" w:hAnsi="Consolas"/>
          <w:sz w:val="15"/>
        </w:rPr>
        <w:t xml:space="preserve">        "disclosure"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"current as retrieved 2026-09-04",</w:t>
      </w:r>
    </w:p>
    <w:p>
      <w:pPr>
        <w:spacing w:before="0" w:after="0" w:line="240" w:lineRule="auto"/>
        <w:ind w:left="173"/>
        <w:shd w:val="clear" w:color="auto" w:fill="F4F4F4"/>
      </w:pPr>
      <w:r>
        <w:rPr>
          <w:rFonts w:ascii="Consolas" w:hAnsi="Consolas"/>
          <w:sz w:val="15"/>
        </w:rPr>
        <w:t xml:space="preserve">      "source_quote": "The business continuity plan must be made available promptly upon request to FINRA staff.",</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"FINRA-4370-b-1",</w:t>
      </w:r>
    </w:p>
    <w:p>
      <w:pPr>
        <w:spacing w:before="0" w:after="0" w:line="240" w:lineRule="auto"/>
        <w:ind w:left="173"/>
        <w:shd w:val="clear" w:color="auto" w:fill="F4F4F4"/>
      </w:pPr>
      <w:r>
        <w:rPr>
          <w:rFonts w:ascii="Consolas" w:hAnsi="Consolas"/>
          <w:sz w:val="15"/>
        </w:rPr>
        <w:t xml:space="preserve">      "source": "FINRA Rule 4370",</w:t>
      </w:r>
    </w:p>
    <w:p>
      <w:pPr>
        <w:spacing w:before="0" w:after="0" w:line="240" w:lineRule="auto"/>
        <w:ind w:left="173"/>
        <w:shd w:val="clear" w:color="auto" w:fill="F4F4F4"/>
      </w:pPr>
      <w:r>
        <w:rPr>
          <w:rFonts w:ascii="Consolas" w:hAnsi="Consolas"/>
          <w:sz w:val="15"/>
        </w:rPr>
        <w:t xml:space="preserve">      "section": "4370(b)",</w:t>
      </w:r>
    </w:p>
    <w:p>
      <w:pPr>
        <w:spacing w:before="0" w:after="0" w:line="240" w:lineRule="auto"/>
        <w:ind w:left="173"/>
        <w:shd w:val="clear" w:color="auto" w:fill="F4F4F4"/>
      </w:pPr>
      <w:r>
        <w:rPr>
          <w:rFonts w:ascii="Consolas" w:hAnsi="Consolas"/>
          <w:sz w:val="15"/>
        </w:rPr>
        <w:t xml:space="preserve">      "requirement": "The plan is updated whenever there is a material change to the firm's operations, structure, business or location.",</w:t>
      </w:r>
    </w:p>
    <w:p>
      <w:pPr>
        <w:spacing w:before="0" w:after="0" w:line="240" w:lineRule="auto"/>
        <w:ind w:left="173"/>
        <w:shd w:val="clear" w:color="auto" w:fill="F4F4F4"/>
      </w:pPr>
      <w:r>
        <w:rPr>
          <w:rFonts w:ascii="Consolas" w:hAnsi="Consolas"/>
          <w:sz w:val="15"/>
        </w:rPr>
        <w:t xml:space="preserve">      "mandatory": true,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"finra_member"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"plan_freshness",</w:t>
      </w:r>
    </w:p>
    <w:p>
      <w:pPr>
        <w:spacing w:before="0" w:after="0" w:line="240" w:lineRule="auto"/>
        <w:ind w:left="173"/>
        <w:shd w:val="clear" w:color="auto" w:fill="F4F4F4"/>
      </w:pPr>
      <w:r>
        <w:rPr>
          <w:rFonts w:ascii="Consolas" w:hAnsi="Consolas"/>
          <w:sz w:val="15"/>
        </w:rPr>
        <w:t xml:space="preserve">        "change_management"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"current as retrieved 2026-09-04",</w:t>
      </w:r>
    </w:p>
    <w:p>
      <w:pPr>
        <w:spacing w:before="0" w:after="0" w:line="240" w:lineRule="auto"/>
        <w:ind w:left="173"/>
        <w:shd w:val="clear" w:color="auto" w:fill="F4F4F4"/>
      </w:pPr>
      <w:r>
        <w:rPr>
          <w:rFonts w:ascii="Consolas" w:hAnsi="Consolas"/>
          <w:sz w:val="15"/>
        </w:rPr>
        <w:t xml:space="preserve">      "source_quote": "Each member must update its plan in the event of any material change to the member's operations, structure, business or location.",</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"critical",</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"FINRA-4370-b-2",</w:t>
      </w:r>
    </w:p>
    <w:p>
      <w:pPr>
        <w:spacing w:before="0" w:after="0" w:line="240" w:lineRule="auto"/>
        <w:ind w:left="173"/>
        <w:shd w:val="clear" w:color="auto" w:fill="F4F4F4"/>
      </w:pPr>
      <w:r>
        <w:rPr>
          <w:rFonts w:ascii="Consolas" w:hAnsi="Consolas"/>
          <w:sz w:val="15"/>
        </w:rPr>
        <w:t xml:space="preserve">      "source": "FINRA Rule 4370",</w:t>
      </w:r>
    </w:p>
    <w:p>
      <w:pPr>
        <w:spacing w:before="0" w:after="0" w:line="240" w:lineRule="auto"/>
        <w:ind w:left="173"/>
        <w:shd w:val="clear" w:color="auto" w:fill="F4F4F4"/>
      </w:pPr>
      <w:r>
        <w:rPr>
          <w:rFonts w:ascii="Consolas" w:hAnsi="Consolas"/>
          <w:sz w:val="15"/>
        </w:rPr>
        <w:t xml:space="preserve">      "section": "4370(b)",</w:t>
      </w:r>
    </w:p>
    <w:p>
      <w:pPr>
        <w:spacing w:before="0" w:after="0" w:line="240" w:lineRule="auto"/>
        <w:ind w:left="173"/>
        <w:shd w:val="clear" w:color="auto" w:fill="F4F4F4"/>
      </w:pPr>
      <w:r>
        <w:rPr>
          <w:rFonts w:ascii="Consolas" w:hAnsi="Consolas"/>
          <w:sz w:val="15"/>
        </w:rPr>
        <w:t xml:space="preserve">      "requirement": "An annual review of the plan is conducted to determine whether modifications are necessary.",</w:t>
      </w:r>
    </w:p>
    <w:p>
      <w:pPr>
        <w:spacing w:before="0" w:after="0" w:line="240" w:lineRule="auto"/>
        <w:ind w:left="173"/>
        <w:shd w:val="clear" w:color="auto" w:fill="F4F4F4"/>
      </w:pPr>
      <w:r>
        <w:rPr>
          <w:rFonts w:ascii="Consolas" w:hAnsi="Consolas"/>
          <w:sz w:val="15"/>
        </w:rPr>
        <w:t xml:space="preserve">      "mandatory": true,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"finra_member"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"annual_review"</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"current as retrieved 2026-09-04",</w:t>
      </w:r>
    </w:p>
    <w:p>
      <w:pPr>
        <w:spacing w:before="0" w:after="0" w:line="240" w:lineRule="auto"/>
        <w:ind w:left="173"/>
        <w:shd w:val="clear" w:color="auto" w:fill="F4F4F4"/>
      </w:pPr>
      <w:r>
        <w:rPr>
          <w:rFonts w:ascii="Consolas" w:hAnsi="Consolas"/>
          <w:sz w:val="15"/>
        </w:rPr>
        <w:t xml:space="preserve">      "source_quote": "Each member must also conduct an annual review of its business continuity plan to determine whether any modifications are necessary",</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"critical",</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"FINRA-4370-c-01",</w:t>
      </w:r>
    </w:p>
    <w:p>
      <w:pPr>
        <w:spacing w:before="0" w:after="0" w:line="240" w:lineRule="auto"/>
        <w:ind w:left="173"/>
        <w:shd w:val="clear" w:color="auto" w:fill="F4F4F4"/>
      </w:pPr>
      <w:r>
        <w:rPr>
          <w:rFonts w:ascii="Consolas" w:hAnsi="Consolas"/>
          <w:sz w:val="15"/>
        </w:rPr>
        <w:t xml:space="preserve">      "source": "FINRA Rule 4370",</w:t>
      </w:r>
    </w:p>
    <w:p>
      <w:pPr>
        <w:spacing w:before="0" w:after="0" w:line="240" w:lineRule="auto"/>
        <w:ind w:left="173"/>
        <w:shd w:val="clear" w:color="auto" w:fill="F4F4F4"/>
      </w:pPr>
      <w:r>
        <w:rPr>
          <w:rFonts w:ascii="Consolas" w:hAnsi="Consolas"/>
          <w:sz w:val="15"/>
        </w:rPr>
        <w:t xml:space="preserve">      "section": "4370(c)(1)",</w:t>
      </w:r>
    </w:p>
    <w:p>
      <w:pPr>
        <w:spacing w:before="0" w:after="0" w:line="240" w:lineRule="auto"/>
        <w:ind w:left="173"/>
        <w:shd w:val="clear" w:color="auto" w:fill="F4F4F4"/>
      </w:pPr>
      <w:r>
        <w:rPr>
          <w:rFonts w:ascii="Consolas" w:hAnsi="Consolas"/>
          <w:sz w:val="15"/>
        </w:rPr>
        <w:t xml:space="preserve">      "requirement": "The plan addresses data back-up and recovery, both hard copy and electronic.",</w:t>
      </w:r>
    </w:p>
    <w:p>
      <w:pPr>
        <w:spacing w:before="0" w:after="0" w:line="240" w:lineRule="auto"/>
        <w:ind w:left="173"/>
        <w:shd w:val="clear" w:color="auto" w:fill="F4F4F4"/>
      </w:pPr>
      <w:r>
        <w:rPr>
          <w:rFonts w:ascii="Consolas" w:hAnsi="Consolas"/>
          <w:sz w:val="15"/>
        </w:rPr>
        <w:t xml:space="preserve">      "mandatory": true,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"finra_member"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"backup",</w:t>
      </w:r>
    </w:p>
    <w:p>
      <w:pPr>
        <w:spacing w:before="0" w:after="0" w:line="240" w:lineRule="auto"/>
        <w:ind w:left="173"/>
        <w:shd w:val="clear" w:color="auto" w:fill="F4F4F4"/>
      </w:pPr>
      <w:r>
        <w:rPr>
          <w:rFonts w:ascii="Consolas" w:hAnsi="Consolas"/>
          <w:sz w:val="15"/>
        </w:rPr>
        <w:t xml:space="preserve">        "recovery"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"current as retrieved 2026-09-04",</w:t>
      </w:r>
    </w:p>
    <w:p>
      <w:pPr>
        <w:spacing w:before="0" w:after="0" w:line="240" w:lineRule="auto"/>
        <w:ind w:left="173"/>
        <w:shd w:val="clear" w:color="auto" w:fill="F4F4F4"/>
      </w:pPr>
      <w:r>
        <w:rPr>
          <w:rFonts w:ascii="Consolas" w:hAnsi="Consolas"/>
          <w:sz w:val="15"/>
        </w:rPr>
        <w:t xml:space="preserve">      "source_quote": "(1) Data back-up and recovery (hard copy and electronic);",</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"critical",</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"FINRA-4370-c-02",</w:t>
      </w:r>
    </w:p>
    <w:p>
      <w:pPr>
        <w:spacing w:before="0" w:after="0" w:line="240" w:lineRule="auto"/>
        <w:ind w:left="173"/>
        <w:shd w:val="clear" w:color="auto" w:fill="F4F4F4"/>
      </w:pPr>
      <w:r>
        <w:rPr>
          <w:rFonts w:ascii="Consolas" w:hAnsi="Consolas"/>
          <w:sz w:val="15"/>
        </w:rPr>
        <w:t xml:space="preserve">      "source": "FINRA Rule 4370",</w:t>
      </w:r>
    </w:p>
    <w:p>
      <w:pPr>
        <w:spacing w:before="0" w:after="0" w:line="240" w:lineRule="auto"/>
        <w:ind w:left="173"/>
        <w:shd w:val="clear" w:color="auto" w:fill="F4F4F4"/>
      </w:pPr>
      <w:r>
        <w:rPr>
          <w:rFonts w:ascii="Consolas" w:hAnsi="Consolas"/>
          <w:sz w:val="15"/>
        </w:rPr>
        <w:t xml:space="preserve">      "section": "4370(c)(2)",</w:t>
      </w:r>
    </w:p>
    <w:p>
      <w:pPr>
        <w:spacing w:before="0" w:after="0" w:line="240" w:lineRule="auto"/>
        <w:ind w:left="173"/>
        <w:shd w:val="clear" w:color="auto" w:fill="F4F4F4"/>
      </w:pPr>
      <w:r>
        <w:rPr>
          <w:rFonts w:ascii="Consolas" w:hAnsi="Consolas"/>
          <w:sz w:val="15"/>
        </w:rPr>
        <w:t xml:space="preserve">      "requirement": "The plan addresses all mission critical systems within its scope.",</w:t>
      </w:r>
    </w:p>
    <w:p>
      <w:pPr>
        <w:spacing w:before="0" w:after="0" w:line="240" w:lineRule="auto"/>
        <w:ind w:left="173"/>
        <w:shd w:val="clear" w:color="auto" w:fill="F4F4F4"/>
      </w:pPr>
      <w:r>
        <w:rPr>
          <w:rFonts w:ascii="Consolas" w:hAnsi="Consolas"/>
          <w:sz w:val="15"/>
        </w:rPr>
        <w:t xml:space="preserve">      "mandatory": true,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"finra_member"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"critical_systems"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"current as retrieved 2026-09-04",</w:t>
      </w:r>
    </w:p>
    <w:p>
      <w:pPr>
        <w:spacing w:before="0" w:after="0" w:line="240" w:lineRule="auto"/>
        <w:ind w:left="173"/>
        <w:shd w:val="clear" w:color="auto" w:fill="F4F4F4"/>
      </w:pPr>
      <w:r>
        <w:rPr>
          <w:rFonts w:ascii="Consolas" w:hAnsi="Consolas"/>
          <w:sz w:val="15"/>
        </w:rPr>
        <w:t xml:space="preserve">      "source_quote": "(2) All mission critical systems;",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"critical",</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"FINRA-4370-c-03",</w:t>
      </w:r>
    </w:p>
    <w:p>
      <w:pPr>
        <w:spacing w:before="0" w:after="0" w:line="240" w:lineRule="auto"/>
        <w:ind w:left="173"/>
        <w:shd w:val="clear" w:color="auto" w:fill="F4F4F4"/>
      </w:pPr>
      <w:r>
        <w:rPr>
          <w:rFonts w:ascii="Consolas" w:hAnsi="Consolas"/>
          <w:sz w:val="15"/>
        </w:rPr>
        <w:t xml:space="preserve">      "source": "FINRA Rule 4370",</w:t>
      </w:r>
    </w:p>
    <w:p>
      <w:pPr>
        <w:spacing w:before="0" w:after="0" w:line="240" w:lineRule="auto"/>
        <w:ind w:left="173"/>
        <w:shd w:val="clear" w:color="auto" w:fill="F4F4F4"/>
      </w:pPr>
      <w:r>
        <w:rPr>
          <w:rFonts w:ascii="Consolas" w:hAnsi="Consolas"/>
          <w:sz w:val="15"/>
        </w:rPr>
        <w:t xml:space="preserve">      "section": "4370(c)(3)",</w:t>
      </w:r>
    </w:p>
    <w:p>
      <w:pPr>
        <w:spacing w:before="0" w:after="0" w:line="240" w:lineRule="auto"/>
        <w:ind w:left="173"/>
        <w:shd w:val="clear" w:color="auto" w:fill="F4F4F4"/>
      </w:pPr>
      <w:r>
        <w:rPr>
          <w:rFonts w:ascii="Consolas" w:hAnsi="Consolas"/>
          <w:sz w:val="15"/>
        </w:rPr>
        <w:t xml:space="preserve">      "requirement": "The plan addresses financial and operational assessments.",</w:t>
      </w:r>
    </w:p>
    <w:p>
      <w:pPr>
        <w:spacing w:before="0" w:after="0" w:line="240" w:lineRule="auto"/>
        <w:ind w:left="173"/>
        <w:shd w:val="clear" w:color="auto" w:fill="F4F4F4"/>
      </w:pPr>
      <w:r>
        <w:rPr>
          <w:rFonts w:ascii="Consolas" w:hAnsi="Consolas"/>
          <w:sz w:val="15"/>
        </w:rPr>
        <w:t xml:space="preserve">      "mandatory": true,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"finra_member"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"assessment"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"current as retrieved 2026-09-04",</w:t>
      </w:r>
    </w:p>
    <w:p>
      <w:pPr>
        <w:spacing w:before="0" w:after="0" w:line="240" w:lineRule="auto"/>
        <w:ind w:left="173"/>
        <w:shd w:val="clear" w:color="auto" w:fill="F4F4F4"/>
      </w:pPr>
      <w:r>
        <w:rPr>
          <w:rFonts w:ascii="Consolas" w:hAnsi="Consolas"/>
          <w:sz w:val="15"/>
        </w:rPr>
        <w:t xml:space="preserve">      "source_quote": "(3) Financial and operational assessments;",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"FINRA-4370-c-04",</w:t>
      </w:r>
    </w:p>
    <w:p>
      <w:pPr>
        <w:spacing w:before="0" w:after="0" w:line="240" w:lineRule="auto"/>
        <w:ind w:left="173"/>
        <w:shd w:val="clear" w:color="auto" w:fill="F4F4F4"/>
      </w:pPr>
      <w:r>
        <w:rPr>
          <w:rFonts w:ascii="Consolas" w:hAnsi="Consolas"/>
          <w:sz w:val="15"/>
        </w:rPr>
        <w:t xml:space="preserve">      "source": "FINRA Rule 4370",</w:t>
      </w:r>
    </w:p>
    <w:p>
      <w:pPr>
        <w:spacing w:before="0" w:after="0" w:line="240" w:lineRule="auto"/>
        <w:ind w:left="173"/>
        <w:shd w:val="clear" w:color="auto" w:fill="F4F4F4"/>
      </w:pPr>
      <w:r>
        <w:rPr>
          <w:rFonts w:ascii="Consolas" w:hAnsi="Consolas"/>
          <w:sz w:val="15"/>
        </w:rPr>
        <w:t xml:space="preserve">      "section": "4370(c)(4)",</w:t>
      </w:r>
    </w:p>
    <w:p>
      <w:pPr>
        <w:spacing w:before="0" w:after="0" w:line="240" w:lineRule="auto"/>
        <w:ind w:left="173"/>
        <w:shd w:val="clear" w:color="auto" w:fill="F4F4F4"/>
      </w:pPr>
      <w:r>
        <w:rPr>
          <w:rFonts w:ascii="Consolas" w:hAnsi="Consolas"/>
          <w:sz w:val="15"/>
        </w:rPr>
        <w:t xml:space="preserve">      "requirement": "The plan addresses alternate communications between customers and the firm.",</w:t>
      </w:r>
    </w:p>
    <w:p>
      <w:pPr>
        <w:spacing w:before="0" w:after="0" w:line="240" w:lineRule="auto"/>
        <w:ind w:left="173"/>
        <w:shd w:val="clear" w:color="auto" w:fill="F4F4F4"/>
      </w:pPr>
      <w:r>
        <w:rPr>
          <w:rFonts w:ascii="Consolas" w:hAnsi="Consolas"/>
          <w:sz w:val="15"/>
        </w:rPr>
        <w:t xml:space="preserve">      "mandatory": true,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"finra_member"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"communication",</w:t>
      </w:r>
    </w:p>
    <w:p>
      <w:pPr>
        <w:spacing w:before="0" w:after="0" w:line="240" w:lineRule="auto"/>
        <w:ind w:left="173"/>
        <w:shd w:val="clear" w:color="auto" w:fill="F4F4F4"/>
      </w:pPr>
      <w:r>
        <w:rPr>
          <w:rFonts w:ascii="Consolas" w:hAnsi="Consolas"/>
          <w:sz w:val="15"/>
        </w:rPr>
        <w:t xml:space="preserve">        "crisis_comms"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"current as retrieved 2026-09-04",</w:t>
      </w:r>
    </w:p>
    <w:p>
      <w:pPr>
        <w:spacing w:before="0" w:after="0" w:line="240" w:lineRule="auto"/>
        <w:ind w:left="173"/>
        <w:shd w:val="clear" w:color="auto" w:fill="F4F4F4"/>
      </w:pPr>
      <w:r>
        <w:rPr>
          <w:rFonts w:ascii="Consolas" w:hAnsi="Consolas"/>
          <w:sz w:val="15"/>
        </w:rPr>
        <w:t xml:space="preserve">      "source_quote": "(4) Alternate communications between customers and the member;",</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"FINRA-4370-c-05",</w:t>
      </w:r>
    </w:p>
    <w:p>
      <w:pPr>
        <w:spacing w:before="0" w:after="0" w:line="240" w:lineRule="auto"/>
        <w:ind w:left="173"/>
        <w:shd w:val="clear" w:color="auto" w:fill="F4F4F4"/>
      </w:pPr>
      <w:r>
        <w:rPr>
          <w:rFonts w:ascii="Consolas" w:hAnsi="Consolas"/>
          <w:sz w:val="15"/>
        </w:rPr>
        <w:t xml:space="preserve">      "source": "FINRA Rule 4370",</w:t>
      </w:r>
    </w:p>
    <w:p>
      <w:pPr>
        <w:spacing w:before="0" w:after="0" w:line="240" w:lineRule="auto"/>
        <w:ind w:left="173"/>
        <w:shd w:val="clear" w:color="auto" w:fill="F4F4F4"/>
      </w:pPr>
      <w:r>
        <w:rPr>
          <w:rFonts w:ascii="Consolas" w:hAnsi="Consolas"/>
          <w:sz w:val="15"/>
        </w:rPr>
        <w:t xml:space="preserve">      "section": "4370(c)(5)",</w:t>
      </w:r>
    </w:p>
    <w:p>
      <w:pPr>
        <w:spacing w:before="0" w:after="0" w:line="240" w:lineRule="auto"/>
        <w:ind w:left="173"/>
        <w:shd w:val="clear" w:color="auto" w:fill="F4F4F4"/>
      </w:pPr>
      <w:r>
        <w:rPr>
          <w:rFonts w:ascii="Consolas" w:hAnsi="Consolas"/>
          <w:sz w:val="15"/>
        </w:rPr>
        <w:t xml:space="preserve">      "requirement": "The plan addresses alternate communications between the firm and its employees.",</w:t>
      </w:r>
    </w:p>
    <w:p>
      <w:pPr>
        <w:spacing w:before="0" w:after="0" w:line="240" w:lineRule="auto"/>
        <w:ind w:left="173"/>
        <w:shd w:val="clear" w:color="auto" w:fill="F4F4F4"/>
      </w:pPr>
      <w:r>
        <w:rPr>
          <w:rFonts w:ascii="Consolas" w:hAnsi="Consolas"/>
          <w:sz w:val="15"/>
        </w:rPr>
        <w:t xml:space="preserve">      "mandatory": true,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"finra_member"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"communication",</w:t>
      </w:r>
    </w:p>
    <w:p>
      <w:pPr>
        <w:spacing w:before="0" w:after="0" w:line="240" w:lineRule="auto"/>
        <w:ind w:left="173"/>
        <w:shd w:val="clear" w:color="auto" w:fill="F4F4F4"/>
      </w:pPr>
      <w:r>
        <w:rPr>
          <w:rFonts w:ascii="Consolas" w:hAnsi="Consolas"/>
          <w:sz w:val="15"/>
        </w:rPr>
        <w:t xml:space="preserve">        "crisis_comms"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"current as retrieved 2026-09-04",</w:t>
      </w:r>
    </w:p>
    <w:p>
      <w:pPr>
        <w:spacing w:before="0" w:after="0" w:line="240" w:lineRule="auto"/>
        <w:ind w:left="173"/>
        <w:shd w:val="clear" w:color="auto" w:fill="F4F4F4"/>
      </w:pPr>
      <w:r>
        <w:rPr>
          <w:rFonts w:ascii="Consolas" w:hAnsi="Consolas"/>
          <w:sz w:val="15"/>
        </w:rPr>
        <w:t xml:space="preserve">      "source_quote": "(5) Alternate communications between the member and its employees;",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"FINRA-4370-c-06",</w:t>
      </w:r>
    </w:p>
    <w:p>
      <w:pPr>
        <w:spacing w:before="0" w:after="0" w:line="240" w:lineRule="auto"/>
        <w:ind w:left="173"/>
        <w:shd w:val="clear" w:color="auto" w:fill="F4F4F4"/>
      </w:pPr>
      <w:r>
        <w:rPr>
          <w:rFonts w:ascii="Consolas" w:hAnsi="Consolas"/>
          <w:sz w:val="15"/>
        </w:rPr>
        <w:t xml:space="preserve">      "source": "FINRA Rule 4370",</w:t>
      </w:r>
    </w:p>
    <w:p>
      <w:pPr>
        <w:spacing w:before="0" w:after="0" w:line="240" w:lineRule="auto"/>
        <w:ind w:left="173"/>
        <w:shd w:val="clear" w:color="auto" w:fill="F4F4F4"/>
      </w:pPr>
      <w:r>
        <w:rPr>
          <w:rFonts w:ascii="Consolas" w:hAnsi="Consolas"/>
          <w:sz w:val="15"/>
        </w:rPr>
        <w:t xml:space="preserve">      "section": "4370(c)(6)",</w:t>
      </w:r>
    </w:p>
    <w:p>
      <w:pPr>
        <w:spacing w:before="0" w:after="0" w:line="240" w:lineRule="auto"/>
        <w:ind w:left="173"/>
        <w:shd w:val="clear" w:color="auto" w:fill="F4F4F4"/>
      </w:pPr>
      <w:r>
        <w:rPr>
          <w:rFonts w:ascii="Consolas" w:hAnsi="Consolas"/>
          <w:sz w:val="15"/>
        </w:rPr>
        <w:t xml:space="preserve">      "requirement": "The plan addresses an alternate physical location for employees.",</w:t>
      </w:r>
    </w:p>
    <w:p>
      <w:pPr>
        <w:spacing w:before="0" w:after="0" w:line="240" w:lineRule="auto"/>
        <w:ind w:left="173"/>
        <w:shd w:val="clear" w:color="auto" w:fill="F4F4F4"/>
      </w:pPr>
      <w:r>
        <w:rPr>
          <w:rFonts w:ascii="Consolas" w:hAnsi="Consolas"/>
          <w:sz w:val="15"/>
        </w:rPr>
        <w:t xml:space="preserve">      "mandatory": true,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"finra_member"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"facility",</w:t>
      </w:r>
    </w:p>
    <w:p>
      <w:pPr>
        <w:spacing w:before="0" w:after="0" w:line="240" w:lineRule="auto"/>
        <w:ind w:left="173"/>
        <w:shd w:val="clear" w:color="auto" w:fill="F4F4F4"/>
      </w:pPr>
      <w:r>
        <w:rPr>
          <w:rFonts w:ascii="Consolas" w:hAnsi="Consolas"/>
          <w:sz w:val="15"/>
        </w:rPr>
        <w:t xml:space="preserve">        "alternate_site"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"current as retrieved 2026-09-04",</w:t>
      </w:r>
    </w:p>
    <w:p>
      <w:pPr>
        <w:spacing w:before="0" w:after="0" w:line="240" w:lineRule="auto"/>
        <w:ind w:left="173"/>
        <w:shd w:val="clear" w:color="auto" w:fill="F4F4F4"/>
      </w:pPr>
      <w:r>
        <w:rPr>
          <w:rFonts w:ascii="Consolas" w:hAnsi="Consolas"/>
          <w:sz w:val="15"/>
        </w:rPr>
        <w:t xml:space="preserve">      "source_quote": "(6) Alternate physical location of employees;",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"FINRA-4370-c-07",</w:t>
      </w:r>
    </w:p>
    <w:p>
      <w:pPr>
        <w:spacing w:before="0" w:after="0" w:line="240" w:lineRule="auto"/>
        <w:ind w:left="173"/>
        <w:shd w:val="clear" w:color="auto" w:fill="F4F4F4"/>
      </w:pPr>
      <w:r>
        <w:rPr>
          <w:rFonts w:ascii="Consolas" w:hAnsi="Consolas"/>
          <w:sz w:val="15"/>
        </w:rPr>
        <w:t xml:space="preserve">      "source": "FINRA Rule 4370",</w:t>
      </w:r>
    </w:p>
    <w:p>
      <w:pPr>
        <w:spacing w:before="0" w:after="0" w:line="240" w:lineRule="auto"/>
        <w:ind w:left="173"/>
        <w:shd w:val="clear" w:color="auto" w:fill="F4F4F4"/>
      </w:pPr>
      <w:r>
        <w:rPr>
          <w:rFonts w:ascii="Consolas" w:hAnsi="Consolas"/>
          <w:sz w:val="15"/>
        </w:rPr>
        <w:t xml:space="preserve">      "section": "4370(c)(7)",</w:t>
      </w:r>
    </w:p>
    <w:p>
      <w:pPr>
        <w:spacing w:before="0" w:after="0" w:line="240" w:lineRule="auto"/>
        <w:ind w:left="173"/>
        <w:shd w:val="clear" w:color="auto" w:fill="F4F4F4"/>
      </w:pPr>
      <w:r>
        <w:rPr>
          <w:rFonts w:ascii="Consolas" w:hAnsi="Consolas"/>
          <w:sz w:val="15"/>
        </w:rPr>
        <w:t xml:space="preserve">      "requirement": "The plan addresses the impact of critical business constituents, banks and counter-parties.",</w:t>
      </w:r>
    </w:p>
    <w:p>
      <w:pPr>
        <w:spacing w:before="0" w:after="0" w:line="240" w:lineRule="auto"/>
        <w:ind w:left="173"/>
        <w:shd w:val="clear" w:color="auto" w:fill="F4F4F4"/>
      </w:pPr>
      <w:r>
        <w:rPr>
          <w:rFonts w:ascii="Consolas" w:hAnsi="Consolas"/>
          <w:sz w:val="15"/>
        </w:rPr>
        <w:t xml:space="preserve">      "mandatory": true,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"finra_member"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"third_party",</w:t>
      </w:r>
    </w:p>
    <w:p>
      <w:pPr>
        <w:spacing w:before="0" w:after="0" w:line="240" w:lineRule="auto"/>
        <w:ind w:left="173"/>
        <w:shd w:val="clear" w:color="auto" w:fill="F4F4F4"/>
      </w:pPr>
      <w:r>
        <w:rPr>
          <w:rFonts w:ascii="Consolas" w:hAnsi="Consolas"/>
          <w:sz w:val="15"/>
        </w:rPr>
        <w:t xml:space="preserve">        "vendor"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"current as retrieved 2026-09-04",</w:t>
      </w:r>
    </w:p>
    <w:p>
      <w:pPr>
        <w:spacing w:before="0" w:after="0" w:line="240" w:lineRule="auto"/>
        <w:ind w:left="173"/>
        <w:shd w:val="clear" w:color="auto" w:fill="F4F4F4"/>
      </w:pPr>
      <w:r>
        <w:rPr>
          <w:rFonts w:ascii="Consolas" w:hAnsi="Consolas"/>
          <w:sz w:val="15"/>
        </w:rPr>
        <w:t xml:space="preserve">      "source_quote": "(7) Critical business constituent, bank, and counter-party impact;",</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"FINRA-4370-c-08",</w:t>
      </w:r>
    </w:p>
    <w:p>
      <w:pPr>
        <w:spacing w:before="0" w:after="0" w:line="240" w:lineRule="auto"/>
        <w:ind w:left="173"/>
        <w:shd w:val="clear" w:color="auto" w:fill="F4F4F4"/>
      </w:pPr>
      <w:r>
        <w:rPr>
          <w:rFonts w:ascii="Consolas" w:hAnsi="Consolas"/>
          <w:sz w:val="15"/>
        </w:rPr>
        <w:t xml:space="preserve">      "source": "FINRA Rule 4370",</w:t>
      </w:r>
    </w:p>
    <w:p>
      <w:pPr>
        <w:spacing w:before="0" w:after="0" w:line="240" w:lineRule="auto"/>
        <w:ind w:left="173"/>
        <w:shd w:val="clear" w:color="auto" w:fill="F4F4F4"/>
      </w:pPr>
      <w:r>
        <w:rPr>
          <w:rFonts w:ascii="Consolas" w:hAnsi="Consolas"/>
          <w:sz w:val="15"/>
        </w:rPr>
        <w:t xml:space="preserve">      "section": "4370(c)(8)",</w:t>
      </w:r>
    </w:p>
    <w:p>
      <w:pPr>
        <w:spacing w:before="0" w:after="0" w:line="240" w:lineRule="auto"/>
        <w:ind w:left="173"/>
        <w:shd w:val="clear" w:color="auto" w:fill="F4F4F4"/>
      </w:pPr>
      <w:r>
        <w:rPr>
          <w:rFonts w:ascii="Consolas" w:hAnsi="Consolas"/>
          <w:sz w:val="15"/>
        </w:rPr>
        <w:t xml:space="preserve">      "requirement": "The plan addresses regulatory reporting.",</w:t>
      </w:r>
    </w:p>
    <w:p>
      <w:pPr>
        <w:spacing w:before="0" w:after="0" w:line="240" w:lineRule="auto"/>
        <w:ind w:left="173"/>
        <w:shd w:val="clear" w:color="auto" w:fill="F4F4F4"/>
      </w:pPr>
      <w:r>
        <w:rPr>
          <w:rFonts w:ascii="Consolas" w:hAnsi="Consolas"/>
          <w:sz w:val="15"/>
        </w:rPr>
        <w:t xml:space="preserve">      "mandatory": true,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"finra_member"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"regulatory_reporting"</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"current as retrieved 2026-09-04",</w:t>
      </w:r>
    </w:p>
    <w:p>
      <w:pPr>
        <w:spacing w:before="0" w:after="0" w:line="240" w:lineRule="auto"/>
        <w:ind w:left="173"/>
        <w:shd w:val="clear" w:color="auto" w:fill="F4F4F4"/>
      </w:pPr>
      <w:r>
        <w:rPr>
          <w:rFonts w:ascii="Consolas" w:hAnsi="Consolas"/>
          <w:sz w:val="15"/>
        </w:rPr>
        <w:t xml:space="preserve">      "source_quote": "(8) Regulatory reporting;",</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"FINRA-4370-c-09",</w:t>
      </w:r>
    </w:p>
    <w:p>
      <w:pPr>
        <w:spacing w:before="0" w:after="0" w:line="240" w:lineRule="auto"/>
        <w:ind w:left="173"/>
        <w:shd w:val="clear" w:color="auto" w:fill="F4F4F4"/>
      </w:pPr>
      <w:r>
        <w:rPr>
          <w:rFonts w:ascii="Consolas" w:hAnsi="Consolas"/>
          <w:sz w:val="15"/>
        </w:rPr>
        <w:t xml:space="preserve">      "source": "FINRA Rule 4370",</w:t>
      </w:r>
    </w:p>
    <w:p>
      <w:pPr>
        <w:spacing w:before="0" w:after="0" w:line="240" w:lineRule="auto"/>
        <w:ind w:left="173"/>
        <w:shd w:val="clear" w:color="auto" w:fill="F4F4F4"/>
      </w:pPr>
      <w:r>
        <w:rPr>
          <w:rFonts w:ascii="Consolas" w:hAnsi="Consolas"/>
          <w:sz w:val="15"/>
        </w:rPr>
        <w:t xml:space="preserve">      "section": "4370(c)(9)",</w:t>
      </w:r>
    </w:p>
    <w:p>
      <w:pPr>
        <w:spacing w:before="0" w:after="0" w:line="240" w:lineRule="auto"/>
        <w:ind w:left="173"/>
        <w:shd w:val="clear" w:color="auto" w:fill="F4F4F4"/>
      </w:pPr>
      <w:r>
        <w:rPr>
          <w:rFonts w:ascii="Consolas" w:hAnsi="Consolas"/>
          <w:sz w:val="15"/>
        </w:rPr>
        <w:t xml:space="preserve">      "requirement": "The plan addresses communications with regulators.",</w:t>
      </w:r>
    </w:p>
    <w:p>
      <w:pPr>
        <w:spacing w:before="0" w:after="0" w:line="240" w:lineRule="auto"/>
        <w:ind w:left="173"/>
        <w:shd w:val="clear" w:color="auto" w:fill="F4F4F4"/>
      </w:pPr>
      <w:r>
        <w:rPr>
          <w:rFonts w:ascii="Consolas" w:hAnsi="Consolas"/>
          <w:sz w:val="15"/>
        </w:rPr>
        <w:t xml:space="preserve">      "mandatory": true,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"finra_member"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"communication",</w:t>
      </w:r>
    </w:p>
    <w:p>
      <w:pPr>
        <w:spacing w:before="0" w:after="0" w:line="240" w:lineRule="auto"/>
        <w:ind w:left="173"/>
        <w:shd w:val="clear" w:color="auto" w:fill="F4F4F4"/>
      </w:pPr>
      <w:r>
        <w:rPr>
          <w:rFonts w:ascii="Consolas" w:hAnsi="Consolas"/>
          <w:sz w:val="15"/>
        </w:rPr>
        <w:t xml:space="preserve">        "regulators"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"current as retrieved 2026-09-04",</w:t>
      </w:r>
    </w:p>
    <w:p>
      <w:pPr>
        <w:spacing w:before="0" w:after="0" w:line="240" w:lineRule="auto"/>
        <w:ind w:left="173"/>
        <w:shd w:val="clear" w:color="auto" w:fill="F4F4F4"/>
      </w:pPr>
      <w:r>
        <w:rPr>
          <w:rFonts w:ascii="Consolas" w:hAnsi="Consolas"/>
          <w:sz w:val="15"/>
        </w:rPr>
        <w:t xml:space="preserve">      "source_quote": "(9) Communications with regulators; and",</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"FINRA-4370-c-10",</w:t>
      </w:r>
    </w:p>
    <w:p>
      <w:pPr>
        <w:spacing w:before="0" w:after="0" w:line="240" w:lineRule="auto"/>
        <w:ind w:left="173"/>
        <w:shd w:val="clear" w:color="auto" w:fill="F4F4F4"/>
      </w:pPr>
      <w:r>
        <w:rPr>
          <w:rFonts w:ascii="Consolas" w:hAnsi="Consolas"/>
          <w:sz w:val="15"/>
        </w:rPr>
        <w:t xml:space="preserve">      "source": "FINRA Rule 4370",</w:t>
      </w:r>
    </w:p>
    <w:p>
      <w:pPr>
        <w:spacing w:before="0" w:after="0" w:line="240" w:lineRule="auto"/>
        <w:ind w:left="173"/>
        <w:shd w:val="clear" w:color="auto" w:fill="F4F4F4"/>
      </w:pPr>
      <w:r>
        <w:rPr>
          <w:rFonts w:ascii="Consolas" w:hAnsi="Consolas"/>
          <w:sz w:val="15"/>
        </w:rPr>
        <w:t xml:space="preserve">      "section": "4370(c)(10)",</w:t>
      </w:r>
    </w:p>
    <w:p>
      <w:pPr>
        <w:spacing w:before="0" w:after="0" w:line="240" w:lineRule="auto"/>
        <w:ind w:left="173"/>
        <w:shd w:val="clear" w:color="auto" w:fill="F4F4F4"/>
      </w:pPr>
      <w:r>
        <w:rPr>
          <w:rFonts w:ascii="Consolas" w:hAnsi="Consolas"/>
          <w:sz w:val="15"/>
        </w:rPr>
        <w:t xml:space="preserve">      "requirement": "The plan states how the firm will assure customers' prompt access to funds and securities if it cannot continue business.",</w:t>
      </w:r>
    </w:p>
    <w:p>
      <w:pPr>
        <w:spacing w:before="0" w:after="0" w:line="240" w:lineRule="auto"/>
        <w:ind w:left="173"/>
        <w:shd w:val="clear" w:color="auto" w:fill="F4F4F4"/>
      </w:pPr>
      <w:r>
        <w:rPr>
          <w:rFonts w:ascii="Consolas" w:hAnsi="Consolas"/>
          <w:sz w:val="15"/>
        </w:rPr>
        <w:t xml:space="preserve">      "mandatory": true,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"finra_member"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"customer_obligations"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"current as retrieved 2026-09-04",</w:t>
      </w:r>
    </w:p>
    <w:p>
      <w:pPr>
        <w:spacing w:before="0" w:after="0" w:line="240" w:lineRule="auto"/>
        <w:ind w:left="173"/>
        <w:shd w:val="clear" w:color="auto" w:fill="F4F4F4"/>
      </w:pPr>
      <w:r>
        <w:rPr>
          <w:rFonts w:ascii="Consolas" w:hAnsi="Consolas"/>
          <w:sz w:val="15"/>
        </w:rPr>
        <w:t xml:space="preserve">      "source_quote": "How the member will assure customers' prompt access to their funds and securities in the event that the member determines that it is unable to continue its business.",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"critical",</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"FINRA-4370-c-11",</w:t>
      </w:r>
    </w:p>
    <w:p>
      <w:pPr>
        <w:spacing w:before="0" w:after="0" w:line="240" w:lineRule="auto"/>
        <w:ind w:left="173"/>
        <w:shd w:val="clear" w:color="auto" w:fill="F4F4F4"/>
      </w:pPr>
      <w:r>
        <w:rPr>
          <w:rFonts w:ascii="Consolas" w:hAnsi="Consolas"/>
          <w:sz w:val="15"/>
        </w:rPr>
        <w:t xml:space="preserve">      "source": "FINRA Rule 4370",</w:t>
      </w:r>
    </w:p>
    <w:p>
      <w:pPr>
        <w:spacing w:before="0" w:after="0" w:line="240" w:lineRule="auto"/>
        <w:ind w:left="173"/>
        <w:shd w:val="clear" w:color="auto" w:fill="F4F4F4"/>
      </w:pPr>
      <w:r>
        <w:rPr>
          <w:rFonts w:ascii="Consolas" w:hAnsi="Consolas"/>
          <w:sz w:val="15"/>
        </w:rPr>
        <w:t xml:space="preserve">      "section": "4370(c)",</w:t>
      </w:r>
    </w:p>
    <w:p>
      <w:pPr>
        <w:spacing w:before="0" w:after="0" w:line="240" w:lineRule="auto"/>
        <w:ind w:left="173"/>
        <w:shd w:val="clear" w:color="auto" w:fill="F4F4F4"/>
      </w:pPr>
      <w:r>
        <w:rPr>
          <w:rFonts w:ascii="Consolas" w:hAnsi="Consolas"/>
          <w:sz w:val="15"/>
        </w:rPr>
        <w:t xml:space="preserve">      "requirement": "Where a listed category is not applicable, the plan documents the rationale for excluding it.",</w:t>
      </w:r>
    </w:p>
    <w:p>
      <w:pPr>
        <w:spacing w:before="0" w:after="0" w:line="240" w:lineRule="auto"/>
        <w:ind w:left="173"/>
        <w:shd w:val="clear" w:color="auto" w:fill="F4F4F4"/>
      </w:pPr>
      <w:r>
        <w:rPr>
          <w:rFonts w:ascii="Consolas" w:hAnsi="Consolas"/>
          <w:sz w:val="15"/>
        </w:rPr>
        <w:t xml:space="preserve">      "mandatory": true,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"finra_member"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"scope",</w:t>
      </w:r>
    </w:p>
    <w:p>
      <w:pPr>
        <w:spacing w:before="0" w:after="0" w:line="240" w:lineRule="auto"/>
        <w:ind w:left="173"/>
        <w:shd w:val="clear" w:color="auto" w:fill="F4F4F4"/>
      </w:pPr>
      <w:r>
        <w:rPr>
          <w:rFonts w:ascii="Consolas" w:hAnsi="Consolas"/>
          <w:sz w:val="15"/>
        </w:rPr>
        <w:t xml:space="preserve">        "documentation"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"current as retrieved 2026-09-04",</w:t>
      </w:r>
    </w:p>
    <w:p>
      <w:pPr>
        <w:spacing w:before="0" w:after="0" w:line="240" w:lineRule="auto"/>
        <w:ind w:left="173"/>
        <w:shd w:val="clear" w:color="auto" w:fill="F4F4F4"/>
      </w:pPr>
      <w:r>
        <w:rPr>
          <w:rFonts w:ascii="Consolas" w:hAnsi="Consolas"/>
          <w:sz w:val="15"/>
        </w:rPr>
        <w:t xml:space="preserve">      "source_quote": "The member's business continuity plan, however, must document the rationale for not including such category in its plan.",</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"FINRA-4370-c-12",</w:t>
      </w:r>
    </w:p>
    <w:p>
      <w:pPr>
        <w:spacing w:before="0" w:after="0" w:line="240" w:lineRule="auto"/>
        <w:ind w:left="173"/>
        <w:shd w:val="clear" w:color="auto" w:fill="F4F4F4"/>
      </w:pPr>
      <w:r>
        <w:rPr>
          <w:rFonts w:ascii="Consolas" w:hAnsi="Consolas"/>
          <w:sz w:val="15"/>
        </w:rPr>
        <w:t xml:space="preserve">      "source": "FINRA Rule 4370",</w:t>
      </w:r>
    </w:p>
    <w:p>
      <w:pPr>
        <w:spacing w:before="0" w:after="0" w:line="240" w:lineRule="auto"/>
        <w:ind w:left="173"/>
        <w:shd w:val="clear" w:color="auto" w:fill="F4F4F4"/>
      </w:pPr>
      <w:r>
        <w:rPr>
          <w:rFonts w:ascii="Consolas" w:hAnsi="Consolas"/>
          <w:sz w:val="15"/>
        </w:rPr>
        <w:t xml:space="preserve">      "section": "4370(c)",</w:t>
      </w:r>
    </w:p>
    <w:p>
      <w:pPr>
        <w:spacing w:before="0" w:after="0" w:line="240" w:lineRule="auto"/>
        <w:ind w:left="173"/>
        <w:shd w:val="clear" w:color="auto" w:fill="F4F4F4"/>
      </w:pPr>
      <w:r>
        <w:rPr>
          <w:rFonts w:ascii="Consolas" w:hAnsi="Consolas"/>
          <w:sz w:val="15"/>
        </w:rPr>
        <w:t xml:space="preserve">      "requirement": "Where the firm relies on another entity for a listed category or a mission critical system, the plan addresses that relationship.",</w:t>
      </w:r>
    </w:p>
    <w:p>
      <w:pPr>
        <w:spacing w:before="0" w:after="0" w:line="240" w:lineRule="auto"/>
        <w:ind w:left="173"/>
        <w:shd w:val="clear" w:color="auto" w:fill="F4F4F4"/>
      </w:pPr>
      <w:r>
        <w:rPr>
          <w:rFonts w:ascii="Consolas" w:hAnsi="Consolas"/>
          <w:sz w:val="15"/>
        </w:rPr>
        <w:t xml:space="preserve">      "mandatory": true,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"finra_member"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"third_party",</w:t>
      </w:r>
    </w:p>
    <w:p>
      <w:pPr>
        <w:spacing w:before="0" w:after="0" w:line="240" w:lineRule="auto"/>
        <w:ind w:left="173"/>
        <w:shd w:val="clear" w:color="auto" w:fill="F4F4F4"/>
      </w:pPr>
      <w:r>
        <w:rPr>
          <w:rFonts w:ascii="Consolas" w:hAnsi="Consolas"/>
          <w:sz w:val="15"/>
        </w:rPr>
        <w:t xml:space="preserve">        "vendor",</w:t>
      </w:r>
    </w:p>
    <w:p>
      <w:pPr>
        <w:spacing w:before="0" w:after="0" w:line="240" w:lineRule="auto"/>
        <w:ind w:left="173"/>
        <w:shd w:val="clear" w:color="auto" w:fill="F4F4F4"/>
      </w:pPr>
      <w:r>
        <w:rPr>
          <w:rFonts w:ascii="Consolas" w:hAnsi="Consolas"/>
          <w:sz w:val="15"/>
        </w:rPr>
        <w:t xml:space="preserve">        "dependency"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"current as retrieved 2026-09-04",</w:t>
      </w:r>
    </w:p>
    <w:p>
      <w:pPr>
        <w:spacing w:before="0" w:after="0" w:line="240" w:lineRule="auto"/>
        <w:ind w:left="173"/>
        <w:shd w:val="clear" w:color="auto" w:fill="F4F4F4"/>
      </w:pPr>
      <w:r>
        <w:rPr>
          <w:rFonts w:ascii="Consolas" w:hAnsi="Consolas"/>
          <w:sz w:val="15"/>
        </w:rPr>
        <w:t xml:space="preserve">      "source_quote": "If a member relies on another entity for any one of the above-listed categories or any mission critical system, the member's business continuity plan must address this relationship.",</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"critical",</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"FINRA-4370-d-1",</w:t>
      </w:r>
    </w:p>
    <w:p>
      <w:pPr>
        <w:spacing w:before="0" w:after="0" w:line="240" w:lineRule="auto"/>
        <w:ind w:left="173"/>
        <w:shd w:val="clear" w:color="auto" w:fill="F4F4F4"/>
      </w:pPr>
      <w:r>
        <w:rPr>
          <w:rFonts w:ascii="Consolas" w:hAnsi="Consolas"/>
          <w:sz w:val="15"/>
        </w:rPr>
        <w:t xml:space="preserve">      "source": "FINRA Rule 4370",</w:t>
      </w:r>
    </w:p>
    <w:p>
      <w:pPr>
        <w:spacing w:before="0" w:after="0" w:line="240" w:lineRule="auto"/>
        <w:ind w:left="173"/>
        <w:shd w:val="clear" w:color="auto" w:fill="F4F4F4"/>
      </w:pPr>
      <w:r>
        <w:rPr>
          <w:rFonts w:ascii="Consolas" w:hAnsi="Consolas"/>
          <w:sz w:val="15"/>
        </w:rPr>
        <w:t xml:space="preserve">      "section": "4370(d)",</w:t>
      </w:r>
    </w:p>
    <w:p>
      <w:pPr>
        <w:spacing w:before="0" w:after="0" w:line="240" w:lineRule="auto"/>
        <w:ind w:left="173"/>
        <w:shd w:val="clear" w:color="auto" w:fill="F4F4F4"/>
      </w:pPr>
      <w:r>
        <w:rPr>
          <w:rFonts w:ascii="Consolas" w:hAnsi="Consolas"/>
          <w:sz w:val="15"/>
        </w:rPr>
        <w:t xml:space="preserve">      "requirement": "A named member of senior management, who is a registered principal, approves the plan and conducts the annual review.",</w:t>
      </w:r>
    </w:p>
    <w:p>
      <w:pPr>
        <w:spacing w:before="0" w:after="0" w:line="240" w:lineRule="auto"/>
        <w:ind w:left="173"/>
        <w:shd w:val="clear" w:color="auto" w:fill="F4F4F4"/>
      </w:pPr>
      <w:r>
        <w:rPr>
          <w:rFonts w:ascii="Consolas" w:hAnsi="Consolas"/>
          <w:sz w:val="15"/>
        </w:rPr>
        <w:t xml:space="preserve">      "mandatory": true,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"finra_member"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"approval",</w:t>
      </w:r>
    </w:p>
    <w:p>
      <w:pPr>
        <w:spacing w:before="0" w:after="0" w:line="240" w:lineRule="auto"/>
        <w:ind w:left="173"/>
        <w:shd w:val="clear" w:color="auto" w:fill="F4F4F4"/>
      </w:pPr>
      <w:r>
        <w:rPr>
          <w:rFonts w:ascii="Consolas" w:hAnsi="Consolas"/>
          <w:sz w:val="15"/>
        </w:rPr>
        <w:t xml:space="preserve">        "governance"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"current as retrieved 2026-09-04",</w:t>
      </w:r>
    </w:p>
    <w:p>
      <w:pPr>
        <w:spacing w:before="0" w:after="0" w:line="240" w:lineRule="auto"/>
        <w:ind w:left="173"/>
        <w:shd w:val="clear" w:color="auto" w:fill="F4F4F4"/>
      </w:pPr>
      <w:r>
        <w:rPr>
          <w:rFonts w:ascii="Consolas" w:hAnsi="Consolas"/>
          <w:sz w:val="15"/>
        </w:rPr>
        <w:t xml:space="preserve">      "source_quote": "Members must designate a member of senior management to approve the plan and he or she shall be responsible for conducting the required annual review.",</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"critical",</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"FINRA-4370-e-1",</w:t>
      </w:r>
    </w:p>
    <w:p>
      <w:pPr>
        <w:spacing w:before="0" w:after="0" w:line="240" w:lineRule="auto"/>
        <w:ind w:left="173"/>
        <w:shd w:val="clear" w:color="auto" w:fill="F4F4F4"/>
      </w:pPr>
      <w:r>
        <w:rPr>
          <w:rFonts w:ascii="Consolas" w:hAnsi="Consolas"/>
          <w:sz w:val="15"/>
        </w:rPr>
        <w:t xml:space="preserve">      "source": "FINRA Rule 4370",</w:t>
      </w:r>
    </w:p>
    <w:p>
      <w:pPr>
        <w:spacing w:before="0" w:after="0" w:line="240" w:lineRule="auto"/>
        <w:ind w:left="173"/>
        <w:shd w:val="clear" w:color="auto" w:fill="F4F4F4"/>
      </w:pPr>
      <w:r>
        <w:rPr>
          <w:rFonts w:ascii="Consolas" w:hAnsi="Consolas"/>
          <w:sz w:val="15"/>
        </w:rPr>
        <w:t xml:space="preserve">      "section": "4370(e)",</w:t>
      </w:r>
    </w:p>
    <w:p>
      <w:pPr>
        <w:spacing w:before="0" w:after="0" w:line="240" w:lineRule="auto"/>
        <w:ind w:left="173"/>
        <w:shd w:val="clear" w:color="auto" w:fill="F4F4F4"/>
      </w:pPr>
      <w:r>
        <w:rPr>
          <w:rFonts w:ascii="Consolas" w:hAnsi="Consolas"/>
          <w:sz w:val="15"/>
        </w:rPr>
        <w:t xml:space="preserve">      "requirement": "The firm discloses to customers how the plan addresses a future significant business disruption and how it will respond to events of varying scope.",</w:t>
      </w:r>
    </w:p>
    <w:p>
      <w:pPr>
        <w:spacing w:before="0" w:after="0" w:line="240" w:lineRule="auto"/>
        <w:ind w:left="173"/>
        <w:shd w:val="clear" w:color="auto" w:fill="F4F4F4"/>
      </w:pPr>
      <w:r>
        <w:rPr>
          <w:rFonts w:ascii="Consolas" w:hAnsi="Consolas"/>
          <w:sz w:val="15"/>
        </w:rPr>
        <w:t xml:space="preserve">      "mandatory": true,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"finra_member"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"disclosure",</w:t>
      </w:r>
    </w:p>
    <w:p>
      <w:pPr>
        <w:spacing w:before="0" w:after="0" w:line="240" w:lineRule="auto"/>
        <w:ind w:left="173"/>
        <w:shd w:val="clear" w:color="auto" w:fill="F4F4F4"/>
      </w:pPr>
      <w:r>
        <w:rPr>
          <w:rFonts w:ascii="Consolas" w:hAnsi="Consolas"/>
          <w:sz w:val="15"/>
        </w:rPr>
        <w:t xml:space="preserve">        "customer_obligations"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"current as retrieved 2026-09-04",</w:t>
      </w:r>
    </w:p>
    <w:p>
      <w:pPr>
        <w:spacing w:before="0" w:after="0" w:line="240" w:lineRule="auto"/>
        <w:ind w:left="173"/>
        <w:shd w:val="clear" w:color="auto" w:fill="F4F4F4"/>
      </w:pPr>
      <w:r>
        <w:rPr>
          <w:rFonts w:ascii="Consolas" w:hAnsi="Consolas"/>
          <w:sz w:val="15"/>
        </w:rPr>
        <w:t xml:space="preserve">      "source_quote": "Each member must disclose to its customers how its business continuity plan addresses the possibility of a future significant business disruption",</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"FINRA-4370-f-1",</w:t>
      </w:r>
    </w:p>
    <w:p>
      <w:pPr>
        <w:spacing w:before="0" w:after="0" w:line="240" w:lineRule="auto"/>
        <w:ind w:left="173"/>
        <w:shd w:val="clear" w:color="auto" w:fill="F4F4F4"/>
      </w:pPr>
      <w:r>
        <w:rPr>
          <w:rFonts w:ascii="Consolas" w:hAnsi="Consolas"/>
          <w:sz w:val="15"/>
        </w:rPr>
        <w:t xml:space="preserve">      "source": "FINRA Rule 4370",</w:t>
      </w:r>
    </w:p>
    <w:p>
      <w:pPr>
        <w:spacing w:before="0" w:after="0" w:line="240" w:lineRule="auto"/>
        <w:ind w:left="173"/>
        <w:shd w:val="clear" w:color="auto" w:fill="F4F4F4"/>
      </w:pPr>
      <w:r>
        <w:rPr>
          <w:rFonts w:ascii="Consolas" w:hAnsi="Consolas"/>
          <w:sz w:val="15"/>
        </w:rPr>
        <w:t xml:space="preserve">      "section": "4370(f)(1)",</w:t>
      </w:r>
    </w:p>
    <w:p>
      <w:pPr>
        <w:spacing w:before="0" w:after="0" w:line="240" w:lineRule="auto"/>
        <w:ind w:left="173"/>
        <w:shd w:val="clear" w:color="auto" w:fill="F4F4F4"/>
      </w:pPr>
      <w:r>
        <w:rPr>
          <w:rFonts w:ascii="Consolas" w:hAnsi="Consolas"/>
          <w:sz w:val="15"/>
        </w:rPr>
        <w:t xml:space="preserve">      "requirement": "Two associated persons are designated as emergency contact persons and reported to FINRA, at least one being a member of senior management and a registered principal.",</w:t>
      </w:r>
    </w:p>
    <w:p>
      <w:pPr>
        <w:spacing w:before="0" w:after="0" w:line="240" w:lineRule="auto"/>
        <w:ind w:left="173"/>
        <w:shd w:val="clear" w:color="auto" w:fill="F4F4F4"/>
      </w:pPr>
      <w:r>
        <w:rPr>
          <w:rFonts w:ascii="Consolas" w:hAnsi="Consolas"/>
          <w:sz w:val="15"/>
        </w:rPr>
        <w:t xml:space="preserve">      "mandatory": true,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"finra_member"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"contacts",</w:t>
      </w:r>
    </w:p>
    <w:p>
      <w:pPr>
        <w:spacing w:before="0" w:after="0" w:line="240" w:lineRule="auto"/>
        <w:ind w:left="173"/>
        <w:shd w:val="clear" w:color="auto" w:fill="F4F4F4"/>
      </w:pPr>
      <w:r>
        <w:rPr>
          <w:rFonts w:ascii="Consolas" w:hAnsi="Consolas"/>
          <w:sz w:val="15"/>
        </w:rPr>
        <w:t xml:space="preserve">        "escalation"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"current as retrieved 2026-09-04",</w:t>
      </w:r>
    </w:p>
    <w:p>
      <w:pPr>
        <w:spacing w:before="0" w:after="0" w:line="240" w:lineRule="auto"/>
        <w:ind w:left="173"/>
        <w:shd w:val="clear" w:color="auto" w:fill="F4F4F4"/>
      </w:pPr>
      <w:r>
        <w:rPr>
          <w:rFonts w:ascii="Consolas" w:hAnsi="Consolas"/>
          <w:sz w:val="15"/>
        </w:rPr>
        <w:t xml:space="preserve">      "source_quote": "The emergency contact information for the member includes designation of two associated persons as emergency contact persons.",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"FINRA-4370-f-2",</w:t>
      </w:r>
    </w:p>
    <w:p>
      <w:pPr>
        <w:spacing w:before="0" w:after="0" w:line="240" w:lineRule="auto"/>
        <w:ind w:left="173"/>
        <w:shd w:val="clear" w:color="auto" w:fill="F4F4F4"/>
      </w:pPr>
      <w:r>
        <w:rPr>
          <w:rFonts w:ascii="Consolas" w:hAnsi="Consolas"/>
          <w:sz w:val="15"/>
        </w:rPr>
        <w:t xml:space="preserve">      "source": "FINRA Rule 4370",</w:t>
      </w:r>
    </w:p>
    <w:p>
      <w:pPr>
        <w:spacing w:before="0" w:after="0" w:line="240" w:lineRule="auto"/>
        <w:ind w:left="173"/>
        <w:shd w:val="clear" w:color="auto" w:fill="F4F4F4"/>
      </w:pPr>
      <w:r>
        <w:rPr>
          <w:rFonts w:ascii="Consolas" w:hAnsi="Consolas"/>
          <w:sz w:val="15"/>
        </w:rPr>
        <w:t xml:space="preserve">      "section": "4370(f)(2)",</w:t>
      </w:r>
    </w:p>
    <w:p>
      <w:pPr>
        <w:spacing w:before="0" w:after="0" w:line="240" w:lineRule="auto"/>
        <w:ind w:left="173"/>
        <w:shd w:val="clear" w:color="auto" w:fill="F4F4F4"/>
      </w:pPr>
      <w:r>
        <w:rPr>
          <w:rFonts w:ascii="Consolas" w:hAnsi="Consolas"/>
          <w:sz w:val="15"/>
        </w:rPr>
        <w:t xml:space="preserve">      "requirement": "Emergency contact information is updated promptly on any material change.",</w:t>
      </w:r>
    </w:p>
    <w:p>
      <w:pPr>
        <w:spacing w:before="0" w:after="0" w:line="240" w:lineRule="auto"/>
        <w:ind w:left="173"/>
        <w:shd w:val="clear" w:color="auto" w:fill="F4F4F4"/>
      </w:pPr>
      <w:r>
        <w:rPr>
          <w:rFonts w:ascii="Consolas" w:hAnsi="Consolas"/>
          <w:sz w:val="15"/>
        </w:rPr>
        <w:t xml:space="preserve">      "mandatory": true,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"finra_member"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"contacts",</w:t>
      </w:r>
    </w:p>
    <w:p>
      <w:pPr>
        <w:spacing w:before="0" w:after="0" w:line="240" w:lineRule="auto"/>
        <w:ind w:left="173"/>
        <w:shd w:val="clear" w:color="auto" w:fill="F4F4F4"/>
      </w:pPr>
      <w:r>
        <w:rPr>
          <w:rFonts w:ascii="Consolas" w:hAnsi="Consolas"/>
          <w:sz w:val="15"/>
        </w:rPr>
        <w:t xml:space="preserve">        "currency"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"current as retrieved 2026-09-04",</w:t>
      </w:r>
    </w:p>
    <w:p>
      <w:pPr>
        <w:spacing w:before="0" w:after="0" w:line="240" w:lineRule="auto"/>
        <w:ind w:left="173"/>
        <w:shd w:val="clear" w:color="auto" w:fill="F4F4F4"/>
      </w:pPr>
      <w:r>
        <w:rPr>
          <w:rFonts w:ascii="Consolas" w:hAnsi="Consolas"/>
          <w:sz w:val="15"/>
        </w:rPr>
        <w:t xml:space="preserve">      "source_quote": "Each member must promptly update its emergency contact information",</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w:t>
      </w:r>
    </w:p>
    <w:p/>
    <w:p>
      <w:pPr>
        <w:pStyle w:val="Heading3"/>
      </w:pPr>
      <w:r>
        <w:rPr>
          <w:rFonts w:ascii="Consolas" w:hAnsi="Consolas"/>
        </w:rPr>
        <w:t>standards/ffiec-bcm-2019.json</w:t>
      </w:r>
    </w:p>
    <w:p>
      <w:pPr>
        <w:spacing w:after="80"/>
      </w:pPr>
      <w:r>
        <w:rPr>
          <w:b w:val="0"/>
          <w:sz w:val="19"/>
        </w:rPr>
        <w:t>Requirement index: FFIEC BCM Booklet Nov 2019. UNVALIDATED.</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 xml:space="preserve">  "_README": [</w:t>
      </w:r>
    </w:p>
    <w:p>
      <w:pPr>
        <w:spacing w:before="0" w:after="0" w:line="240" w:lineRule="auto"/>
        <w:ind w:left="173"/>
        <w:shd w:val="clear" w:color="auto" w:fill="F4F4F4"/>
      </w:pPr>
      <w:r>
        <w:rPr>
          <w:rFonts w:ascii="Consolas" w:hAnsi="Consolas"/>
          <w:sz w:val="15"/>
        </w:rPr>
        <w:t xml:space="preserve">    "DRAFTED FROM PRIMARY SOURCES - NOT YET VALIDATED.",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"Every record carries source_quote, copied from the primary source, and every",</w:t>
      </w:r>
    </w:p>
    <w:p>
      <w:pPr>
        <w:spacing w:before="0" w:after="0" w:line="240" w:lineRule="auto"/>
        <w:ind w:left="173"/>
        <w:shd w:val="clear" w:color="auto" w:fill="F4F4F4"/>
      </w:pPr>
      <w:r>
        <w:rPr>
          <w:rFonts w:ascii="Consolas" w:hAnsi="Consolas"/>
          <w:sz w:val="15"/>
        </w:rPr>
        <w:t xml:space="preserve">    "quote was mechanically verified against that source before the record was",</w:t>
      </w:r>
    </w:p>
    <w:p>
      <w:pPr>
        <w:spacing w:before="0" w:after="0" w:line="240" w:lineRule="auto"/>
        <w:ind w:left="173"/>
        <w:shd w:val="clear" w:color="auto" w:fill="F4F4F4"/>
      </w:pPr>
      <w:r>
        <w:rPr>
          <w:rFonts w:ascii="Consolas" w:hAnsi="Consolas"/>
          <w:sz w:val="15"/>
        </w:rPr>
        <w:t xml:space="preserve">    "written. Records whose quote could not be found were dropped.",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"That makes these records GROUNDED, not VALIDATED. Before any record backs an",</w:t>
      </w:r>
    </w:p>
    <w:p>
      <w:pPr>
        <w:spacing w:before="0" w:after="0" w:line="240" w:lineRule="auto"/>
        <w:ind w:left="173"/>
        <w:shd w:val="clear" w:color="auto" w:fill="F4F4F4"/>
      </w:pPr>
      <w:r>
        <w:rPr>
          <w:rFonts w:ascii="Consolas" w:hAnsi="Consolas"/>
          <w:sz w:val="15"/>
        </w:rPr>
        <w:t xml:space="preserve">    "examiner-facing report: a named human opens the primary source, confirms the",</w:t>
      </w:r>
    </w:p>
    <w:p>
      <w:pPr>
        <w:spacing w:before="0" w:after="0" w:line="240" w:lineRule="auto"/>
        <w:ind w:left="173"/>
        <w:shd w:val="clear" w:color="auto" w:fill="F4F4F4"/>
      </w:pPr>
      <w:r>
        <w:rPr>
          <w:rFonts w:ascii="Consolas" w:hAnsi="Consolas"/>
          <w:sz w:val="15"/>
        </w:rPr>
        <w:t xml:space="preserve">    "section citation and the obligation, corrects the requirement wording, sets",</w:t>
      </w:r>
    </w:p>
    <w:p>
      <w:pPr>
        <w:spacing w:before="0" w:after="0" w:line="240" w:lineRule="auto"/>
        <w:ind w:left="173"/>
        <w:shd w:val="clear" w:color="auto" w:fill="F4F4F4"/>
      </w:pPr>
      <w:r>
        <w:rPr>
          <w:rFonts w:ascii="Consolas" w:hAnsi="Consolas"/>
          <w:sz w:val="15"/>
        </w:rPr>
        <w:t xml:space="preserve">    "gap_severity as a policy decision, and flips validated_by_human.",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python -m openbcdr validate --file standards/&lt;this file&gt; --validator YOUR_NAME",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"SOURCE: FFIEC IT Examination Handbook, Business Continuity Management,",</w:t>
      </w:r>
    </w:p>
    <w:p>
      <w:pPr>
        <w:spacing w:before="0" w:after="0" w:line="240" w:lineRule="auto"/>
        <w:ind w:left="173"/>
        <w:shd w:val="clear" w:color="auto" w:fill="F4F4F4"/>
      </w:pPr>
      <w:r>
        <w:rPr>
          <w:rFonts w:ascii="Consolas" w:hAnsi="Consolas"/>
          <w:sz w:val="15"/>
        </w:rPr>
        <w:t xml:space="preserve">    "November 2019 (v3). Booklet supplied directly 2026-09-04 after",</w:t>
      </w:r>
    </w:p>
    <w:p>
      <w:pPr>
        <w:spacing w:before="0" w:after="0" w:line="240" w:lineRule="auto"/>
        <w:ind w:left="173"/>
        <w:shd w:val="clear" w:color="auto" w:fill="F4F4F4"/>
      </w:pPr>
      <w:r>
        <w:rPr>
          <w:rFonts w:ascii="Consolas" w:hAnsi="Consolas"/>
          <w:sz w:val="15"/>
        </w:rPr>
        <w:t xml:space="preserve">    "ithandbook.ffiec.gov blocked automated retrieval.",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"NOT MANDATORY, deliberately. The booklet says of itself (p.2): \"This booklet",</w:t>
      </w:r>
    </w:p>
    <w:p>
      <w:pPr>
        <w:spacing w:before="0" w:after="0" w:line="240" w:lineRule="auto"/>
        <w:ind w:left="173"/>
        <w:shd w:val="clear" w:color="auto" w:fill="F4F4F4"/>
      </w:pPr>
      <w:r>
        <w:rPr>
          <w:rFonts w:ascii="Consolas" w:hAnsi="Consolas"/>
          <w:sz w:val="15"/>
        </w:rPr>
        <w:t xml:space="preserve">    "does not impose requirements on entities. Instead, this booklet describes",</w:t>
      </w:r>
    </w:p>
    <w:p>
      <w:pPr>
        <w:spacing w:before="0" w:after="0" w:line="240" w:lineRule="auto"/>
        <w:ind w:left="173"/>
        <w:shd w:val="clear" w:color="auto" w:fill="F4F4F4"/>
      </w:pPr>
      <w:r>
        <w:rPr>
          <w:rFonts w:ascii="Consolas" w:hAnsi="Consolas"/>
          <w:sz w:val="15"/>
        </w:rPr>
        <w:t xml:space="preserve">    "practices that examiners may use to assess an entity's BCM function.\"",</w:t>
      </w:r>
    </w:p>
    <w:p>
      <w:pPr>
        <w:spacing w:before="0" w:after="0" w:line="240" w:lineRule="auto"/>
        <w:ind w:left="173"/>
        <w:shd w:val="clear" w:color="auto" w:fill="F4F4F4"/>
      </w:pPr>
      <w:r>
        <w:rPr>
          <w:rFonts w:ascii="Consolas" w:hAnsi="Consolas"/>
          <w:sz w:val="15"/>
        </w:rPr>
        <w:t xml:space="preserve">    "gap_severity is a separate field and still reflects examination consequence.",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"Quotes verify against standards/sources/ffiec-bcm-2019-extract.txt, which is an",</w:t>
      </w:r>
    </w:p>
    <w:p>
      <w:pPr>
        <w:spacing w:before="0" w:after="0" w:line="240" w:lineRule="auto"/>
        <w:ind w:left="173"/>
        <w:shd w:val="clear" w:color="auto" w:fill="F4F4F4"/>
      </w:pPr>
      <w:r>
        <w:rPr>
          <w:rFonts w:ascii="Consolas" w:hAnsi="Consolas"/>
          <w:sz w:val="15"/>
        </w:rPr>
        <w:t xml:space="preserve">    "EXTRACT of the sections used, not the whole booklet. Validate against the",</w:t>
      </w:r>
    </w:p>
    <w:p>
      <w:pPr>
        <w:spacing w:before="0" w:after="0" w:line="240" w:lineRule="auto"/>
        <w:ind w:left="173"/>
        <w:shd w:val="clear" w:color="auto" w:fill="F4F4F4"/>
      </w:pPr>
      <w:r>
        <w:rPr>
          <w:rFonts w:ascii="Consolas" w:hAnsi="Consolas"/>
          <w:sz w:val="15"/>
        </w:rPr>
        <w:t xml:space="preserve">    "booklet itself - the extract only catches drift between it and these records.",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"This booklet SUPERSEDED the 'Business Continuity Planning' booklet of February",</w:t>
      </w:r>
    </w:p>
    <w:p>
      <w:pPr>
        <w:spacing w:before="0" w:after="0" w:line="240" w:lineRule="auto"/>
        <w:ind w:left="173"/>
        <w:shd w:val="clear" w:color="auto" w:fill="F4F4F4"/>
      </w:pPr>
      <w:r>
        <w:rPr>
          <w:rFonts w:ascii="Consolas" w:hAnsi="Consolas"/>
          <w:sz w:val="15"/>
        </w:rPr>
        <w:t xml:space="preserve">    "2015. Anything citing an 'FFIEC BCP Booklet' is quoting a withdrawn document."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"requirements":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"FFIEC-BCM-IIA-1",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"II.A Board and Senior Management Responsibilities",</w:t>
      </w:r>
    </w:p>
    <w:p>
      <w:pPr>
        <w:spacing w:before="0" w:after="0" w:line="240" w:lineRule="auto"/>
        <w:ind w:left="173"/>
        <w:shd w:val="clear" w:color="auto" w:fill="F4F4F4"/>
      </w:pPr>
      <w:r>
        <w:rPr>
          <w:rFonts w:ascii="Consolas" w:hAnsi="Consolas"/>
          <w:sz w:val="15"/>
        </w:rPr>
        <w:t xml:space="preserve">      "requirement": "Continuity objectives are set, and operations are adjusted in response to test results and actual events.",</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"governance",</w:t>
      </w:r>
    </w:p>
    <w:p>
      <w:pPr>
        <w:spacing w:before="0" w:after="0" w:line="240" w:lineRule="auto"/>
        <w:ind w:left="173"/>
        <w:shd w:val="clear" w:color="auto" w:fill="F4F4F4"/>
      </w:pPr>
      <w:r>
        <w:rPr>
          <w:rFonts w:ascii="Consolas" w:hAnsi="Consolas"/>
          <w:sz w:val="15"/>
        </w:rPr>
        <w:t xml:space="preserve">        "objectives"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"Management should evaluate continuity risk, set short- and long-term continuity objectives, adopt policies and procedures to mitigate continuity risk, evaluate continuity performance, and adjust operations in response to test results and actual events.",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"FFIEC-BCM-IIB-1",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"II.B Audit",</w:t>
      </w:r>
    </w:p>
    <w:p>
      <w:pPr>
        <w:spacing w:before="0" w:after="0" w:line="240" w:lineRule="auto"/>
        <w:ind w:left="173"/>
        <w:shd w:val="clear" w:color="auto" w:fill="F4F4F4"/>
      </w:pPr>
      <w:r>
        <w:rPr>
          <w:rFonts w:ascii="Consolas" w:hAnsi="Consolas"/>
          <w:sz w:val="15"/>
        </w:rPr>
        <w:t xml:space="preserve">      "requirement": "Internal audit or independent personnel review and validate the design and operating effectiveness of the BCM program.",</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"audit",</w:t>
      </w:r>
    </w:p>
    <w:p>
      <w:pPr>
        <w:spacing w:before="0" w:after="0" w:line="240" w:lineRule="auto"/>
        <w:ind w:left="173"/>
        <w:shd w:val="clear" w:color="auto" w:fill="F4F4F4"/>
      </w:pPr>
      <w:r>
        <w:rPr>
          <w:rFonts w:ascii="Consolas" w:hAnsi="Consolas"/>
          <w:sz w:val="15"/>
        </w:rPr>
        <w:t xml:space="preserve">        "independent_review"</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"The board and senior management should engage internal audit or independent personnel to review and validate the design and operating effectiveness of the BCM program.",</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"FFIEC-BCM-IIIA-1",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"III.A Business Impact Analysis",</w:t>
      </w:r>
    </w:p>
    <w:p>
      <w:pPr>
        <w:spacing w:before="0" w:after="0" w:line="240" w:lineRule="auto"/>
        <w:ind w:left="173"/>
        <w:shd w:val="clear" w:color="auto" w:fill="F4F4F4"/>
      </w:pPr>
      <w:r>
        <w:rPr>
          <w:rFonts w:ascii="Consolas" w:hAnsi="Consolas"/>
          <w:sz w:val="15"/>
        </w:rPr>
        <w:t xml:space="preserve">      "requirement": "A BIA identifies all business functions in scope, prioritises them by criticality, analyses interdependencies, and assesses disruption impact through established metrics.",</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"bia",</w:t>
      </w:r>
    </w:p>
    <w:p>
      <w:pPr>
        <w:spacing w:before="0" w:after="0" w:line="240" w:lineRule="auto"/>
        <w:ind w:left="173"/>
        <w:shd w:val="clear" w:color="auto" w:fill="F4F4F4"/>
      </w:pPr>
      <w:r>
        <w:rPr>
          <w:rFonts w:ascii="Consolas" w:hAnsi="Consolas"/>
          <w:sz w:val="15"/>
        </w:rPr>
        <w:t xml:space="preserve">        "critical_functions"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"Management should develop a BIA that identifies all business functions and prioritizes them in order of criticality, analyzes related interdependencies among business processes and systems, and assesses a disruption's impact through established metrics.",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"critical",</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"FFIEC-BCM-IIIA-2",</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"III.A Business Impact Analysis",</w:t>
      </w:r>
    </w:p>
    <w:p>
      <w:pPr>
        <w:spacing w:before="0" w:after="0" w:line="240" w:lineRule="auto"/>
        <w:ind w:left="173"/>
        <w:shd w:val="clear" w:color="auto" w:fill="F4F4F4"/>
      </w:pPr>
      <w:r>
        <w:rPr>
          <w:rFonts w:ascii="Consolas" w:hAnsi="Consolas"/>
          <w:sz w:val="15"/>
        </w:rPr>
        <w:t xml:space="preserve">      "requirement": "The BIA defines recovery priorities and resource dependencies for critical processes.",</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"bia",</w:t>
      </w:r>
    </w:p>
    <w:p>
      <w:pPr>
        <w:spacing w:before="0" w:after="0" w:line="240" w:lineRule="auto"/>
        <w:ind w:left="173"/>
        <w:shd w:val="clear" w:color="auto" w:fill="F4F4F4"/>
      </w:pPr>
      <w:r>
        <w:rPr>
          <w:rFonts w:ascii="Consolas" w:hAnsi="Consolas"/>
          <w:sz w:val="15"/>
        </w:rPr>
        <w:t xml:space="preserve">        "recovery_priority"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"The BIA should define recovery priorities and resource dependencies for critical processes.",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"critical",</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"FFIEC-BCM-IIIA-3",</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"III.A Business Impact Analysis",</w:t>
      </w:r>
    </w:p>
    <w:p>
      <w:pPr>
        <w:spacing w:before="0" w:after="0" w:line="240" w:lineRule="auto"/>
        <w:ind w:left="173"/>
        <w:shd w:val="clear" w:color="auto" w:fill="F4F4F4"/>
      </w:pPr>
      <w:r>
        <w:rPr>
          <w:rFonts w:ascii="Consolas" w:hAnsi="Consolas"/>
          <w:sz w:val="15"/>
        </w:rPr>
        <w:t xml:space="preserve">      "requirement": "Interdependencies among critical operations, departments, personnel and services are identified, along with the functions most exposed to interruption.",</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"bia",</w:t>
      </w:r>
    </w:p>
    <w:p>
      <w:pPr>
        <w:spacing w:before="0" w:after="0" w:line="240" w:lineRule="auto"/>
        <w:ind w:left="173"/>
        <w:shd w:val="clear" w:color="auto" w:fill="F4F4F4"/>
      </w:pPr>
      <w:r>
        <w:rPr>
          <w:rFonts w:ascii="Consolas" w:hAnsi="Consolas"/>
          <w:sz w:val="15"/>
        </w:rPr>
        <w:t xml:space="preserve">        "interdependency"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"management should identify interdependencies among critical operations, departments, personnel, services, and the functions with the greatest exposure to interruption",</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"FFIEC-BCM-IIIA1-1",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"III.A.1 Identification of Critical Business Functions",</w:t>
      </w:r>
    </w:p>
    <w:p>
      <w:pPr>
        <w:spacing w:before="0" w:after="0" w:line="240" w:lineRule="auto"/>
        <w:ind w:left="173"/>
        <w:shd w:val="clear" w:color="auto" w:fill="F4F4F4"/>
      </w:pPr>
      <w:r>
        <w:rPr>
          <w:rFonts w:ascii="Consolas" w:hAnsi="Consolas"/>
          <w:sz w:val="15"/>
        </w:rPr>
        <w:t xml:space="preserve">      "requirement": "Critical assets and infrastructure the plan's scope depends on are inventoried, including those provided by third-party service providers.",</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"inventory",</w:t>
      </w:r>
    </w:p>
    <w:p>
      <w:pPr>
        <w:spacing w:before="0" w:after="0" w:line="240" w:lineRule="auto"/>
        <w:ind w:left="173"/>
        <w:shd w:val="clear" w:color="auto" w:fill="F4F4F4"/>
      </w:pPr>
      <w:r>
        <w:rPr>
          <w:rFonts w:ascii="Consolas" w:hAnsi="Consolas"/>
          <w:sz w:val="15"/>
        </w:rPr>
        <w:t xml:space="preserve">        "critical_systems",</w:t>
      </w:r>
    </w:p>
    <w:p>
      <w:pPr>
        <w:spacing w:before="0" w:after="0" w:line="240" w:lineRule="auto"/>
        <w:ind w:left="173"/>
        <w:shd w:val="clear" w:color="auto" w:fill="F4F4F4"/>
      </w:pPr>
      <w:r>
        <w:rPr>
          <w:rFonts w:ascii="Consolas" w:hAnsi="Consolas"/>
          <w:sz w:val="15"/>
        </w:rPr>
        <w:t xml:space="preserve">        "third_party"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"Management should inventory the entity's critical assets (e.g., people, hardware, software, data, information, and cash) and infrastructure (e.g., network connectivity, communication lines, facilities, and utilities), including those provided by third-party service providers.",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"FFIEC-BCM-IIIA1-2",</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"III.A.1 Identification of Critical Business Functions",</w:t>
      </w:r>
    </w:p>
    <w:p>
      <w:pPr>
        <w:spacing w:before="0" w:after="0" w:line="240" w:lineRule="auto"/>
        <w:ind w:left="173"/>
        <w:shd w:val="clear" w:color="auto" w:fill="F4F4F4"/>
      </w:pPr>
      <w:r>
        <w:rPr>
          <w:rFonts w:ascii="Consolas" w:hAnsi="Consolas"/>
          <w:sz w:val="15"/>
        </w:rPr>
        <w:t xml:space="preserve">      "requirement": "The identification methodology is repeatable, so information can be re-evaluated after significant changes.",</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"bia",</w:t>
      </w:r>
    </w:p>
    <w:p>
      <w:pPr>
        <w:spacing w:before="0" w:after="0" w:line="240" w:lineRule="auto"/>
        <w:ind w:left="173"/>
        <w:shd w:val="clear" w:color="auto" w:fill="F4F4F4"/>
      </w:pPr>
      <w:r>
        <w:rPr>
          <w:rFonts w:ascii="Consolas" w:hAnsi="Consolas"/>
          <w:sz w:val="15"/>
        </w:rPr>
        <w:t xml:space="preserve">        "repeatability"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"The methodology used should be repeatable, allowing management to reevaluate information after significant changes.",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"medium",</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"FFIEC-BCM-IIIA2-1",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"III.A.2 Interdependency Analysis",</w:t>
      </w:r>
    </w:p>
    <w:p>
      <w:pPr>
        <w:spacing w:before="0" w:after="0" w:line="240" w:lineRule="auto"/>
        <w:ind w:left="173"/>
        <w:shd w:val="clear" w:color="auto" w:fill="F4F4F4"/>
      </w:pPr>
      <w:r>
        <w:rPr>
          <w:rFonts w:ascii="Consolas" w:hAnsi="Consolas"/>
          <w:sz w:val="15"/>
        </w:rPr>
        <w:t xml:space="preserve">      "requirement": "Single points of failure are identified, including telecommunication lines, network connections, corruptible backups, single power sources and closely-sited data centers.",</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"single_point_of_failure",</w:t>
      </w:r>
    </w:p>
    <w:p>
      <w:pPr>
        <w:spacing w:before="0" w:after="0" w:line="240" w:lineRule="auto"/>
        <w:ind w:left="173"/>
        <w:shd w:val="clear" w:color="auto" w:fill="F4F4F4"/>
      </w:pPr>
      <w:r>
        <w:rPr>
          <w:rFonts w:ascii="Consolas" w:hAnsi="Consolas"/>
          <w:sz w:val="15"/>
        </w:rPr>
        <w:t xml:space="preserve">        "interdependency"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"management should identify single points of failure, which may include telecommunication lines, network connections between branches, backups that become corrupted, reliance on one power source, or data center locations in close geographic proximity",</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"FFIEC-BCM-IIIA3-1",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"III.A.3 Impact of Disruption",</w:t>
      </w:r>
    </w:p>
    <w:p>
      <w:pPr>
        <w:spacing w:before="0" w:after="0" w:line="240" w:lineRule="auto"/>
        <w:ind w:left="173"/>
        <w:shd w:val="clear" w:color="auto" w:fill="F4F4F4"/>
      </w:pPr>
      <w:r>
        <w:rPr>
          <w:rFonts w:ascii="Consolas" w:hAnsi="Consolas"/>
          <w:sz w:val="15"/>
        </w:rPr>
        <w:t xml:space="preserve">      "requirement": "Recovery objectives are established after determining a disruption's impact, using RPO, RTO and maximum tolerable downtime.",</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"rto",</w:t>
      </w:r>
    </w:p>
    <w:p>
      <w:pPr>
        <w:spacing w:before="0" w:after="0" w:line="240" w:lineRule="auto"/>
        <w:ind w:left="173"/>
        <w:shd w:val="clear" w:color="auto" w:fill="F4F4F4"/>
      </w:pPr>
      <w:r>
        <w:rPr>
          <w:rFonts w:ascii="Consolas" w:hAnsi="Consolas"/>
          <w:sz w:val="15"/>
        </w:rPr>
        <w:t xml:space="preserve">        "rpo",</w:t>
      </w:r>
    </w:p>
    <w:p>
      <w:pPr>
        <w:spacing w:before="0" w:after="0" w:line="240" w:lineRule="auto"/>
        <w:ind w:left="173"/>
        <w:shd w:val="clear" w:color="auto" w:fill="F4F4F4"/>
      </w:pPr>
      <w:r>
        <w:rPr>
          <w:rFonts w:ascii="Consolas" w:hAnsi="Consolas"/>
          <w:sz w:val="15"/>
        </w:rPr>
        <w:t xml:space="preserve">        "mtd",</w:t>
      </w:r>
    </w:p>
    <w:p>
      <w:pPr>
        <w:spacing w:before="0" w:after="0" w:line="240" w:lineRule="auto"/>
        <w:ind w:left="173"/>
        <w:shd w:val="clear" w:color="auto" w:fill="F4F4F4"/>
      </w:pPr>
      <w:r>
        <w:rPr>
          <w:rFonts w:ascii="Consolas" w:hAnsi="Consolas"/>
          <w:sz w:val="15"/>
        </w:rPr>
        <w:t xml:space="preserve">        "bia"</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"Management should establish recovery objectives after determining a disruption's impact. Common measurements include recovery point objective (RPO), recovery time objective (RTO), and maximum tolerable downtime (MTD).",</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"critical",</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"FFIEC-BCM-IIIA3-2",</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"III.A.3 Impact of Disruption",</w:t>
      </w:r>
    </w:p>
    <w:p>
      <w:pPr>
        <w:spacing w:before="0" w:after="0" w:line="240" w:lineRule="auto"/>
        <w:ind w:left="173"/>
        <w:shd w:val="clear" w:color="auto" w:fill="F4F4F4"/>
      </w:pPr>
      <w:r>
        <w:rPr>
          <w:rFonts w:ascii="Consolas" w:hAnsi="Consolas"/>
          <w:sz w:val="15"/>
        </w:rPr>
        <w:t xml:space="preserve">      "requirement": "Where an RTO cannot be met, the plan records whether it is realistic and documents an action plan and milestones.",</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"rto",</w:t>
      </w:r>
    </w:p>
    <w:p>
      <w:pPr>
        <w:spacing w:before="0" w:after="0" w:line="240" w:lineRule="auto"/>
        <w:ind w:left="173"/>
        <w:shd w:val="clear" w:color="auto" w:fill="F4F4F4"/>
      </w:pPr>
      <w:r>
        <w:rPr>
          <w:rFonts w:ascii="Consolas" w:hAnsi="Consolas"/>
          <w:sz w:val="15"/>
        </w:rPr>
        <w:t xml:space="preserve">        "remediation"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"When it is not feasible to meet an RTO, management should verify whether the RTO is realistic, initiate an action plan and milestone(s) to document the situation, and, when appropriate, plan for its mitigation.",</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"FFIEC-BCM-IIIA3-3",</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"III.A.3 Impact of Disruption",</w:t>
      </w:r>
    </w:p>
    <w:p>
      <w:pPr>
        <w:spacing w:before="0" w:after="0" w:line="240" w:lineRule="auto"/>
        <w:ind w:left="173"/>
        <w:shd w:val="clear" w:color="auto" w:fill="F4F4F4"/>
      </w:pPr>
      <w:r>
        <w:rPr>
          <w:rFonts w:ascii="Consolas" w:hAnsi="Consolas"/>
          <w:sz w:val="15"/>
        </w:rPr>
        <w:t xml:space="preserve">      "requirement": "Interrelated RTOs are considered across dependent functions; a process with a shorter RTO depending on one with a longer RTO is analysed as a gap.",</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"rto",</w:t>
      </w:r>
    </w:p>
    <w:p>
      <w:pPr>
        <w:spacing w:before="0" w:after="0" w:line="240" w:lineRule="auto"/>
        <w:ind w:left="173"/>
        <w:shd w:val="clear" w:color="auto" w:fill="F4F4F4"/>
      </w:pPr>
      <w:r>
        <w:rPr>
          <w:rFonts w:ascii="Consolas" w:hAnsi="Consolas"/>
          <w:sz w:val="15"/>
        </w:rPr>
        <w:t xml:space="preserve">        "interdependency",</w:t>
      </w:r>
    </w:p>
    <w:p>
      <w:pPr>
        <w:spacing w:before="0" w:after="0" w:line="240" w:lineRule="auto"/>
        <w:ind w:left="173"/>
        <w:shd w:val="clear" w:color="auto" w:fill="F4F4F4"/>
      </w:pPr>
      <w:r>
        <w:rPr>
          <w:rFonts w:ascii="Consolas" w:hAnsi="Consolas"/>
          <w:sz w:val="15"/>
        </w:rPr>
        <w:t xml:space="preserve">        "coherence"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"a process with a shorter RTO that is dependent upon on a process with a longer RTO may indicate a gap that should be analyzed further",</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"FFIEC-BCM-IIIB-1",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"III.B Risk Assessment",</w:t>
      </w:r>
    </w:p>
    <w:p>
      <w:pPr>
        <w:spacing w:before="0" w:after="0" w:line="240" w:lineRule="auto"/>
        <w:ind w:left="173"/>
        <w:shd w:val="clear" w:color="auto" w:fill="F4F4F4"/>
      </w:pPr>
      <w:r>
        <w:rPr>
          <w:rFonts w:ascii="Consolas" w:hAnsi="Consolas"/>
          <w:sz w:val="15"/>
        </w:rPr>
        <w:t xml:space="preserve">      "requirement": "The likelihood and impact of potential disruptions are evaluated, including the geographic area of operation and risks affecting third-party service providers.",</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"risk_assessment",</w:t>
      </w:r>
    </w:p>
    <w:p>
      <w:pPr>
        <w:spacing w:before="0" w:after="0" w:line="240" w:lineRule="auto"/>
        <w:ind w:left="173"/>
        <w:shd w:val="clear" w:color="auto" w:fill="F4F4F4"/>
      </w:pPr>
      <w:r>
        <w:rPr>
          <w:rFonts w:ascii="Consolas" w:hAnsi="Consolas"/>
          <w:sz w:val="15"/>
        </w:rPr>
        <w:t xml:space="preserve">        "scenarios"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"Management should evaluate the likelihood and impact of potential disruptions and events. As part of this evaluation, management should consider the geographical area where the entity operates.",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"FFIEC-BCM-IIIB-2",</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"III.B Risk Assessment",</w:t>
      </w:r>
    </w:p>
    <w:p>
      <w:pPr>
        <w:spacing w:before="0" w:after="0" w:line="240" w:lineRule="auto"/>
        <w:ind w:left="173"/>
        <w:shd w:val="clear" w:color="auto" w:fill="F4F4F4"/>
      </w:pPr>
      <w:r>
        <w:rPr>
          <w:rFonts w:ascii="Consolas" w:hAnsi="Consolas"/>
          <w:sz w:val="15"/>
        </w:rPr>
        <w:t xml:space="preserve">      "requirement": "Worst-case scenarios, including destruction of facilities and loss of life, are addressed in the risk assessment.",</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"risk_assessment",</w:t>
      </w:r>
    </w:p>
    <w:p>
      <w:pPr>
        <w:spacing w:before="0" w:after="0" w:line="240" w:lineRule="auto"/>
        <w:ind w:left="173"/>
        <w:shd w:val="clear" w:color="auto" w:fill="F4F4F4"/>
      </w:pPr>
      <w:r>
        <w:rPr>
          <w:rFonts w:ascii="Consolas" w:hAnsi="Consolas"/>
          <w:sz w:val="15"/>
        </w:rPr>
        <w:t xml:space="preserve">        "worst_case"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"Worst-case scenarios, such as destruction of the facilities and loss of life, should be addressed.",</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"medium",</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"FFIEC-BCM-IVA3-1",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"IV.A.3 Data Backup and Replication",</w:t>
      </w:r>
    </w:p>
    <w:p>
      <w:pPr>
        <w:spacing w:before="0" w:after="0" w:line="240" w:lineRule="auto"/>
        <w:ind w:left="173"/>
        <w:shd w:val="clear" w:color="auto" w:fill="F4F4F4"/>
      </w:pPr>
      <w:r>
        <w:rPr>
          <w:rFonts w:ascii="Consolas" w:hAnsi="Consolas"/>
          <w:sz w:val="15"/>
        </w:rPr>
        <w:t xml:space="preserve">      "requirement": "An accessible, off-site repository of software, configuration settings and related documentation is maintained.",</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"backup",</w:t>
      </w:r>
    </w:p>
    <w:p>
      <w:pPr>
        <w:spacing w:before="0" w:after="0" w:line="240" w:lineRule="auto"/>
        <w:ind w:left="173"/>
        <w:shd w:val="clear" w:color="auto" w:fill="F4F4F4"/>
      </w:pPr>
      <w:r>
        <w:rPr>
          <w:rFonts w:ascii="Consolas" w:hAnsi="Consolas"/>
          <w:sz w:val="15"/>
        </w:rPr>
        <w:t xml:space="preserve">        "offsite",</w:t>
      </w:r>
    </w:p>
    <w:p>
      <w:pPr>
        <w:spacing w:before="0" w:after="0" w:line="240" w:lineRule="auto"/>
        <w:ind w:left="173"/>
        <w:shd w:val="clear" w:color="auto" w:fill="F4F4F4"/>
      </w:pPr>
      <w:r>
        <w:rPr>
          <w:rFonts w:ascii="Consolas" w:hAnsi="Consolas"/>
          <w:sz w:val="15"/>
        </w:rPr>
        <w:t xml:space="preserve">        "configuration"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"Management should maintain an accessible, off-site repository of software, configuration settings, and related documentation.",</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"FFIEC-BCM-IVA3-2",</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"IV.A.3 Data Backup and Replication",</w:t>
      </w:r>
    </w:p>
    <w:p>
      <w:pPr>
        <w:spacing w:before="0" w:after="0" w:line="240" w:lineRule="auto"/>
        <w:ind w:left="173"/>
        <w:shd w:val="clear" w:color="auto" w:fill="F4F4F4"/>
      </w:pPr>
      <w:r>
        <w:rPr>
          <w:rFonts w:ascii="Consolas" w:hAnsi="Consolas"/>
          <w:sz w:val="15"/>
        </w:rPr>
        <w:t xml:space="preserve">      "requirement": "Effective procedures exist to recover critical networks and systems.",</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"backup",</w:t>
      </w:r>
    </w:p>
    <w:p>
      <w:pPr>
        <w:spacing w:before="0" w:after="0" w:line="240" w:lineRule="auto"/>
        <w:ind w:left="173"/>
        <w:shd w:val="clear" w:color="auto" w:fill="F4F4F4"/>
      </w:pPr>
      <w:r>
        <w:rPr>
          <w:rFonts w:ascii="Consolas" w:hAnsi="Consolas"/>
          <w:sz w:val="15"/>
        </w:rPr>
        <w:t xml:space="preserve">        "recovery",</w:t>
      </w:r>
    </w:p>
    <w:p>
      <w:pPr>
        <w:spacing w:before="0" w:after="0" w:line="240" w:lineRule="auto"/>
        <w:ind w:left="173"/>
        <w:shd w:val="clear" w:color="auto" w:fill="F4F4F4"/>
      </w:pPr>
      <w:r>
        <w:rPr>
          <w:rFonts w:ascii="Consolas" w:hAnsi="Consolas"/>
          <w:sz w:val="15"/>
        </w:rPr>
        <w:t xml:space="preserve">        "procedures"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"Management should establish effective procedures to recover critical networks and systems.",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"critical",</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"FFIEC-BCM-IVA3-3",</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"IV.A.3 Data Backup and Replication",</w:t>
      </w:r>
    </w:p>
    <w:p>
      <w:pPr>
        <w:spacing w:before="0" w:after="0" w:line="240" w:lineRule="auto"/>
        <w:ind w:left="173"/>
        <w:shd w:val="clear" w:color="auto" w:fill="F4F4F4"/>
      </w:pPr>
      <w:r>
        <w:rPr>
          <w:rFonts w:ascii="Consolas" w:hAnsi="Consolas"/>
          <w:sz w:val="15"/>
        </w:rPr>
        <w:t xml:space="preserve">      "requirement": "Retention periods are determined for each iteration of data backup.",</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"backup",</w:t>
      </w:r>
    </w:p>
    <w:p>
      <w:pPr>
        <w:spacing w:before="0" w:after="0" w:line="240" w:lineRule="auto"/>
        <w:ind w:left="173"/>
        <w:shd w:val="clear" w:color="auto" w:fill="F4F4F4"/>
      </w:pPr>
      <w:r>
        <w:rPr>
          <w:rFonts w:ascii="Consolas" w:hAnsi="Consolas"/>
          <w:sz w:val="15"/>
        </w:rPr>
        <w:t xml:space="preserve">        "retention"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"Management should determine the appropriate retention periods for each iteration of data backup.",</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"medium",</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"FFIEC-BCM-IVA3-4",</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"IV.A.3 Data Backup and Replication",</w:t>
      </w:r>
    </w:p>
    <w:p>
      <w:pPr>
        <w:spacing w:before="0" w:after="0" w:line="240" w:lineRule="auto"/>
        <w:ind w:left="173"/>
        <w:shd w:val="clear" w:color="auto" w:fill="F4F4F4"/>
      </w:pPr>
      <w:r>
        <w:rPr>
          <w:rFonts w:ascii="Consolas" w:hAnsi="Consolas"/>
          <w:sz w:val="15"/>
        </w:rPr>
        <w:t xml:space="preserve">      "requirement": "Offline data backups are protected from destructive malware that may corrupt production and online backups.",</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"backup",</w:t>
      </w:r>
    </w:p>
    <w:p>
      <w:pPr>
        <w:spacing w:before="0" w:after="0" w:line="240" w:lineRule="auto"/>
        <w:ind w:left="173"/>
        <w:shd w:val="clear" w:color="auto" w:fill="F4F4F4"/>
      </w:pPr>
      <w:r>
        <w:rPr>
          <w:rFonts w:ascii="Consolas" w:hAnsi="Consolas"/>
          <w:sz w:val="15"/>
        </w:rPr>
        <w:t xml:space="preserve">        "cyber",</w:t>
      </w:r>
    </w:p>
    <w:p>
      <w:pPr>
        <w:spacing w:before="0" w:after="0" w:line="240" w:lineRule="auto"/>
        <w:ind w:left="173"/>
        <w:shd w:val="clear" w:color="auto" w:fill="F4F4F4"/>
      </w:pPr>
      <w:r>
        <w:rPr>
          <w:rFonts w:ascii="Consolas" w:hAnsi="Consolas"/>
          <w:sz w:val="15"/>
        </w:rPr>
        <w:t xml:space="preserve">        "ransomware"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"BCM should include the ability to protect offline data backups from destructive malware or other threats that may corrupt production and online backup versions of data.",</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"critical",</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"FFIEC-BCM-IVA4-1",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"IV.A.4 Personnel",</w:t>
      </w:r>
    </w:p>
    <w:p>
      <w:pPr>
        <w:spacing w:before="0" w:after="0" w:line="240" w:lineRule="auto"/>
        <w:ind w:left="173"/>
        <w:shd w:val="clear" w:color="auto" w:fill="F4F4F4"/>
      </w:pPr>
      <w:r>
        <w:rPr>
          <w:rFonts w:ascii="Consolas" w:hAnsi="Consolas"/>
          <w:sz w:val="15"/>
        </w:rPr>
        <w:t xml:space="preserve">      "requirement": "The plan accounts for mass absenteeism during an event or disruption.",</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"personnel",</w:t>
      </w:r>
    </w:p>
    <w:p>
      <w:pPr>
        <w:spacing w:before="0" w:after="0" w:line="240" w:lineRule="auto"/>
        <w:ind w:left="173"/>
        <w:shd w:val="clear" w:color="auto" w:fill="F4F4F4"/>
      </w:pPr>
      <w:r>
        <w:rPr>
          <w:rFonts w:ascii="Consolas" w:hAnsi="Consolas"/>
          <w:sz w:val="15"/>
        </w:rPr>
        <w:t xml:space="preserve">        "absenteeism"</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"management should plan for mass absenteeism during an event or disruption",</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"medium",</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"FFIEC-BCM-IVA5-1",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"IV.A.5 Third-Party Service Providers",</w:t>
      </w:r>
    </w:p>
    <w:p>
      <w:pPr>
        <w:spacing w:before="0" w:after="0" w:line="240" w:lineRule="auto"/>
        <w:ind w:left="173"/>
        <w:shd w:val="clear" w:color="auto" w:fill="F4F4F4"/>
      </w:pPr>
      <w:r>
        <w:rPr>
          <w:rFonts w:ascii="Consolas" w:hAnsi="Consolas"/>
          <w:sz w:val="15"/>
        </w:rPr>
        <w:t xml:space="preserve">      "requirement": "Critical third-party service providers' susceptibility to multiple event scenarios is assessed and their resilience capabilities verified.",</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"third_party",</w:t>
      </w:r>
    </w:p>
    <w:p>
      <w:pPr>
        <w:spacing w:before="0" w:after="0" w:line="240" w:lineRule="auto"/>
        <w:ind w:left="173"/>
        <w:shd w:val="clear" w:color="auto" w:fill="F4F4F4"/>
      </w:pPr>
      <w:r>
        <w:rPr>
          <w:rFonts w:ascii="Consolas" w:hAnsi="Consolas"/>
          <w:sz w:val="15"/>
        </w:rPr>
        <w:t xml:space="preserve">        "vendor",</w:t>
      </w:r>
    </w:p>
    <w:p>
      <w:pPr>
        <w:spacing w:before="0" w:after="0" w:line="240" w:lineRule="auto"/>
        <w:ind w:left="173"/>
        <w:shd w:val="clear" w:color="auto" w:fill="F4F4F4"/>
      </w:pPr>
      <w:r>
        <w:rPr>
          <w:rFonts w:ascii="Consolas" w:hAnsi="Consolas"/>
          <w:sz w:val="15"/>
        </w:rPr>
        <w:t xml:space="preserve">        "resilience"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"Management should assess critical third-party service providers' susceptibility to multiple event scenarios and verify such third parties' resilience capabilities.",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"FFIEC-BCM-IVA5-2",</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"IV.A.5 Third-Party Service Providers",</w:t>
      </w:r>
    </w:p>
    <w:p>
      <w:pPr>
        <w:spacing w:before="0" w:after="0" w:line="240" w:lineRule="auto"/>
        <w:ind w:left="173"/>
        <w:shd w:val="clear" w:color="auto" w:fill="F4F4F4"/>
      </w:pPr>
      <w:r>
        <w:rPr>
          <w:rFonts w:ascii="Consolas" w:hAnsi="Consolas"/>
          <w:sz w:val="15"/>
        </w:rPr>
        <w:t xml:space="preserve">      "requirement": "Contracts and SLAs with third-party service providers detail each party's roles and responsibilities for resilience.",</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"third_party",</w:t>
      </w:r>
    </w:p>
    <w:p>
      <w:pPr>
        <w:spacing w:before="0" w:after="0" w:line="240" w:lineRule="auto"/>
        <w:ind w:left="173"/>
        <w:shd w:val="clear" w:color="auto" w:fill="F4F4F4"/>
      </w:pPr>
      <w:r>
        <w:rPr>
          <w:rFonts w:ascii="Consolas" w:hAnsi="Consolas"/>
          <w:sz w:val="15"/>
        </w:rPr>
        <w:t xml:space="preserve">        "sla",</w:t>
      </w:r>
    </w:p>
    <w:p>
      <w:pPr>
        <w:spacing w:before="0" w:after="0" w:line="240" w:lineRule="auto"/>
        <w:ind w:left="173"/>
        <w:shd w:val="clear" w:color="auto" w:fill="F4F4F4"/>
      </w:pPr>
      <w:r>
        <w:rPr>
          <w:rFonts w:ascii="Consolas" w:hAnsi="Consolas"/>
          <w:sz w:val="15"/>
        </w:rPr>
        <w:t xml:space="preserve">        "contract"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"Contracts and SLAs with third-party service providers should detail roles and responsibilities of each party to promote resilience.",</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"FFIEC-BCM-IVA6-1",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"IV.A.6 Telecommunications",</w:t>
      </w:r>
    </w:p>
    <w:p>
      <w:pPr>
        <w:spacing w:before="0" w:after="0" w:line="240" w:lineRule="auto"/>
        <w:ind w:left="173"/>
        <w:shd w:val="clear" w:color="auto" w:fill="F4F4F4"/>
      </w:pPr>
      <w:r>
        <w:rPr>
          <w:rFonts w:ascii="Consolas" w:hAnsi="Consolas"/>
          <w:sz w:val="15"/>
        </w:rPr>
        <w:t xml:space="preserve">      "requirement": "Appropriate redundancy levels exist in the telecommunications infrastructure supporting the plan's scope.",</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"telecommunications",</w:t>
      </w:r>
    </w:p>
    <w:p>
      <w:pPr>
        <w:spacing w:before="0" w:after="0" w:line="240" w:lineRule="auto"/>
        <w:ind w:left="173"/>
        <w:shd w:val="clear" w:color="auto" w:fill="F4F4F4"/>
      </w:pPr>
      <w:r>
        <w:rPr>
          <w:rFonts w:ascii="Consolas" w:hAnsi="Consolas"/>
          <w:sz w:val="15"/>
        </w:rPr>
        <w:t xml:space="preserve">        "redundancy"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"management should ensure appropriate redundancy levels in the entity's telecommunications infrastructure",</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"FFIEC-BCM-IVA8-1",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"IV.A.8 Change Management",</w:t>
      </w:r>
    </w:p>
    <w:p>
      <w:pPr>
        <w:spacing w:before="0" w:after="0" w:line="240" w:lineRule="auto"/>
        <w:ind w:left="173"/>
        <w:shd w:val="clear" w:color="auto" w:fill="F4F4F4"/>
      </w:pPr>
      <w:r>
        <w:rPr>
          <w:rFonts w:ascii="Consolas" w:hAnsi="Consolas"/>
          <w:sz w:val="15"/>
        </w:rPr>
        <w:t xml:space="preserve">      "requirement": "Recovery systems and documentation at alternate locations are updated to reflect production and primary system changes.",</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"change_management",</w:t>
      </w:r>
    </w:p>
    <w:p>
      <w:pPr>
        <w:spacing w:before="0" w:after="0" w:line="240" w:lineRule="auto"/>
        <w:ind w:left="173"/>
        <w:shd w:val="clear" w:color="auto" w:fill="F4F4F4"/>
      </w:pPr>
      <w:r>
        <w:rPr>
          <w:rFonts w:ascii="Consolas" w:hAnsi="Consolas"/>
          <w:sz w:val="15"/>
        </w:rPr>
        <w:t xml:space="preserve">        "plan_freshness"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"recovery systems and documentation at alternate locations should similarly be updated to reflect production and primary system changes",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"FFIEC-BCM-IVB-1",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"IV.B Communications",</w:t>
      </w:r>
    </w:p>
    <w:p>
      <w:pPr>
        <w:spacing w:before="0" w:after="0" w:line="240" w:lineRule="auto"/>
        <w:ind w:left="173"/>
        <w:shd w:val="clear" w:color="auto" w:fill="F4F4F4"/>
      </w:pPr>
      <w:r>
        <w:rPr>
          <w:rFonts w:ascii="Consolas" w:hAnsi="Consolas"/>
          <w:sz w:val="15"/>
        </w:rPr>
        <w:t xml:space="preserve">      "requirement": "Communication protocols and contact lists exist to notify stakeholders.",</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"communication",</w:t>
      </w:r>
    </w:p>
    <w:p>
      <w:pPr>
        <w:spacing w:before="0" w:after="0" w:line="240" w:lineRule="auto"/>
        <w:ind w:left="173"/>
        <w:shd w:val="clear" w:color="auto" w:fill="F4F4F4"/>
      </w:pPr>
      <w:r>
        <w:rPr>
          <w:rFonts w:ascii="Consolas" w:hAnsi="Consolas"/>
          <w:sz w:val="15"/>
        </w:rPr>
        <w:t xml:space="preserve">        "crisis_comms",</w:t>
      </w:r>
    </w:p>
    <w:p>
      <w:pPr>
        <w:spacing w:before="0" w:after="0" w:line="240" w:lineRule="auto"/>
        <w:ind w:left="173"/>
        <w:shd w:val="clear" w:color="auto" w:fill="F4F4F4"/>
      </w:pPr>
      <w:r>
        <w:rPr>
          <w:rFonts w:ascii="Consolas" w:hAnsi="Consolas"/>
          <w:sz w:val="15"/>
        </w:rPr>
        <w:t xml:space="preserve">        "contacts"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"BCM should include communication protocols and contact lists to notify stakeholders.",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"FFIEC-BCM-V-1",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"V Business Continuity Plan",</w:t>
      </w:r>
    </w:p>
    <w:p>
      <w:pPr>
        <w:spacing w:before="0" w:after="0" w:line="240" w:lineRule="auto"/>
        <w:ind w:left="173"/>
        <w:shd w:val="clear" w:color="auto" w:fill="F4F4F4"/>
      </w:pPr>
      <w:r>
        <w:rPr>
          <w:rFonts w:ascii="Consolas" w:hAnsi="Consolas"/>
          <w:sz w:val="15"/>
        </w:rPr>
        <w:t xml:space="preserve">      "requirement": "The plan carries detail proportionate to the size and complexity of what it covers, and incorporates input from the business units in scope.",</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"bcp",</w:t>
      </w:r>
    </w:p>
    <w:p>
      <w:pPr>
        <w:spacing w:before="0" w:after="0" w:line="240" w:lineRule="auto"/>
        <w:ind w:left="173"/>
        <w:shd w:val="clear" w:color="auto" w:fill="F4F4F4"/>
      </w:pPr>
      <w:r>
        <w:rPr>
          <w:rFonts w:ascii="Consolas" w:hAnsi="Consolas"/>
          <w:sz w:val="15"/>
        </w:rPr>
        <w:t xml:space="preserve">        "scope"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"Management should develop business continuity plan(s) (BCP) with sufficient detail in relation to the entity's size and complexity. The BCP should address key business needs and incorporate inputs from all business units.",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"FFIEC-BCM-V-2",</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"V Business Continuity Plan",</w:t>
      </w:r>
    </w:p>
    <w:p>
      <w:pPr>
        <w:spacing w:before="0" w:after="0" w:line="240" w:lineRule="auto"/>
        <w:ind w:left="173"/>
        <w:shd w:val="clear" w:color="auto" w:fill="F4F4F4"/>
      </w:pPr>
      <w:r>
        <w:rPr>
          <w:rFonts w:ascii="Consolas" w:hAnsi="Consolas"/>
          <w:sz w:val="15"/>
        </w:rPr>
        <w:t xml:space="preserve">      "requirement": "The plan is kept current with system enhancements and organisational changes.",</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"plan_freshness",</w:t>
      </w:r>
    </w:p>
    <w:p>
      <w:pPr>
        <w:spacing w:before="0" w:after="0" w:line="240" w:lineRule="auto"/>
        <w:ind w:left="173"/>
        <w:shd w:val="clear" w:color="auto" w:fill="F4F4F4"/>
      </w:pPr>
      <w:r>
        <w:rPr>
          <w:rFonts w:ascii="Consolas" w:hAnsi="Consolas"/>
          <w:sz w:val="15"/>
        </w:rPr>
        <w:t xml:space="preserve">        "maintenance"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"the BCP should be a living document, regularly updated so that it remains current with system enhancements and organizational changes",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"critical",</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"FFIEC-BCM-V-3",</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"V Business Continuity Plan",</w:t>
      </w:r>
    </w:p>
    <w:p>
      <w:pPr>
        <w:spacing w:before="0" w:after="0" w:line="240" w:lineRule="auto"/>
        <w:ind w:left="173"/>
        <w:shd w:val="clear" w:color="auto" w:fill="F4F4F4"/>
      </w:pPr>
      <w:r>
        <w:rPr>
          <w:rFonts w:ascii="Consolas" w:hAnsi="Consolas"/>
          <w:sz w:val="15"/>
        </w:rPr>
        <w:t xml:space="preserve">      "requirement": "The plan documents roles, responsibilities and required skills for personnel and third-party service providers.",</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"roles",</w:t>
      </w:r>
    </w:p>
    <w:p>
      <w:pPr>
        <w:spacing w:before="0" w:after="0" w:line="240" w:lineRule="auto"/>
        <w:ind w:left="173"/>
        <w:shd w:val="clear" w:color="auto" w:fill="F4F4F4"/>
      </w:pPr>
      <w:r>
        <w:rPr>
          <w:rFonts w:ascii="Consolas" w:hAnsi="Consolas"/>
          <w:sz w:val="15"/>
        </w:rPr>
        <w:t xml:space="preserve">        "responsibilities"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"Roles, responsibilities, and required skills for entity personnel and third-party service providers.",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"FFIEC-BCM-V-4",</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"V Business Continuity Plan",</w:t>
      </w:r>
    </w:p>
    <w:p>
      <w:pPr>
        <w:spacing w:before="0" w:after="0" w:line="240" w:lineRule="auto"/>
        <w:ind w:left="173"/>
        <w:shd w:val="clear" w:color="auto" w:fill="F4F4F4"/>
      </w:pPr>
      <w:r>
        <w:rPr>
          <w:rFonts w:ascii="Consolas" w:hAnsi="Consolas"/>
          <w:sz w:val="15"/>
        </w:rPr>
        <w:t xml:space="preserve">      "requirement": "The plan states escalation thresholds.",</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"escalation",</w:t>
      </w:r>
    </w:p>
    <w:p>
      <w:pPr>
        <w:spacing w:before="0" w:after="0" w:line="240" w:lineRule="auto"/>
        <w:ind w:left="173"/>
        <w:shd w:val="clear" w:color="auto" w:fill="F4F4F4"/>
      </w:pPr>
      <w:r>
        <w:rPr>
          <w:rFonts w:ascii="Consolas" w:hAnsi="Consolas"/>
          <w:sz w:val="15"/>
        </w:rPr>
        <w:t xml:space="preserve">        "thresholds"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"Escalation thresholds.",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"FFIEC-BCM-V-5",</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"V Business Continuity Plan",</w:t>
      </w:r>
    </w:p>
    <w:p>
      <w:pPr>
        <w:spacing w:before="0" w:after="0" w:line="240" w:lineRule="auto"/>
        <w:ind w:left="173"/>
        <w:shd w:val="clear" w:color="auto" w:fill="F4F4F4"/>
      </w:pPr>
      <w:r>
        <w:rPr>
          <w:rFonts w:ascii="Consolas" w:hAnsi="Consolas"/>
          <w:sz w:val="15"/>
        </w:rPr>
        <w:t xml:space="preserve">      "requirement": "The plan states prioritisation and procedures to recover functions, services and processes.",</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"recovery",</w:t>
      </w:r>
    </w:p>
    <w:p>
      <w:pPr>
        <w:spacing w:before="0" w:after="0" w:line="240" w:lineRule="auto"/>
        <w:ind w:left="173"/>
        <w:shd w:val="clear" w:color="auto" w:fill="F4F4F4"/>
      </w:pPr>
      <w:r>
        <w:rPr>
          <w:rFonts w:ascii="Consolas" w:hAnsi="Consolas"/>
          <w:sz w:val="15"/>
        </w:rPr>
        <w:t xml:space="preserve">        "procedures",</w:t>
      </w:r>
    </w:p>
    <w:p>
      <w:pPr>
        <w:spacing w:before="0" w:after="0" w:line="240" w:lineRule="auto"/>
        <w:ind w:left="173"/>
        <w:shd w:val="clear" w:color="auto" w:fill="F4F4F4"/>
      </w:pPr>
      <w:r>
        <w:rPr>
          <w:rFonts w:ascii="Consolas" w:hAnsi="Consolas"/>
          <w:sz w:val="15"/>
        </w:rPr>
        <w:t xml:space="preserve">        "prioritisation"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"Prioritization and procedures to recover functions, services, and processes.",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"critical",</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"FFIEC-BCM-V-6",</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"V Business Continuity Plan",</w:t>
      </w:r>
    </w:p>
    <w:p>
      <w:pPr>
        <w:spacing w:before="0" w:after="0" w:line="240" w:lineRule="auto"/>
        <w:ind w:left="173"/>
        <w:shd w:val="clear" w:color="auto" w:fill="F4F4F4"/>
      </w:pPr>
      <w:r>
        <w:rPr>
          <w:rFonts w:ascii="Consolas" w:hAnsi="Consolas"/>
          <w:sz w:val="15"/>
        </w:rPr>
        <w:t xml:space="preserve">      "requirement": "The plan states the scope and frequency of testing.",</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"testing",</w:t>
      </w:r>
    </w:p>
    <w:p>
      <w:pPr>
        <w:spacing w:before="0" w:after="0" w:line="240" w:lineRule="auto"/>
        <w:ind w:left="173"/>
        <w:shd w:val="clear" w:color="auto" w:fill="F4F4F4"/>
      </w:pPr>
      <w:r>
        <w:rPr>
          <w:rFonts w:ascii="Consolas" w:hAnsi="Consolas"/>
          <w:sz w:val="15"/>
        </w:rPr>
        <w:t xml:space="preserve">        "scope"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"Scope and frequency of testing.",</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"FFIEC-BCM-V-7",</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"V Business Continuity Plan",</w:t>
      </w:r>
    </w:p>
    <w:p>
      <w:pPr>
        <w:spacing w:before="0" w:after="0" w:line="240" w:lineRule="auto"/>
        <w:ind w:left="173"/>
        <w:shd w:val="clear" w:color="auto" w:fill="F4F4F4"/>
      </w:pPr>
      <w:r>
        <w:rPr>
          <w:rFonts w:ascii="Consolas" w:hAnsi="Consolas"/>
          <w:sz w:val="15"/>
        </w:rPr>
        <w:t xml:space="preserve">      "requirement": "The plan and its supporting documentation are stored so they are readily accessible to personnel during an adverse event.",</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"accessibility",</w:t>
      </w:r>
    </w:p>
    <w:p>
      <w:pPr>
        <w:spacing w:before="0" w:after="0" w:line="240" w:lineRule="auto"/>
        <w:ind w:left="173"/>
        <w:shd w:val="clear" w:color="auto" w:fill="F4F4F4"/>
      </w:pPr>
      <w:r>
        <w:rPr>
          <w:rFonts w:ascii="Consolas" w:hAnsi="Consolas"/>
          <w:sz w:val="15"/>
        </w:rPr>
        <w:t xml:space="preserve">        "documentation"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"the BCP and supporting documentation should be stored so that it is readily accessible by personnel during adverse events",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"FFIEC-BCM-VA-1",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"V.A Event Management",</w:t>
      </w:r>
    </w:p>
    <w:p>
      <w:pPr>
        <w:spacing w:before="0" w:after="0" w:line="240" w:lineRule="auto"/>
        <w:ind w:left="173"/>
        <w:shd w:val="clear" w:color="auto" w:fill="F4F4F4"/>
      </w:pPr>
      <w:r>
        <w:rPr>
          <w:rFonts w:ascii="Consolas" w:hAnsi="Consolas"/>
          <w:sz w:val="15"/>
        </w:rPr>
        <w:t xml:space="preserve">      "requirement": "The plan includes event management procedures detailing foreseeable event types with thresholds and responses, and how to report an event.",</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"event_management",</w:t>
      </w:r>
    </w:p>
    <w:p>
      <w:pPr>
        <w:spacing w:before="0" w:after="0" w:line="240" w:lineRule="auto"/>
        <w:ind w:left="173"/>
        <w:shd w:val="clear" w:color="auto" w:fill="F4F4F4"/>
      </w:pPr>
      <w:r>
        <w:rPr>
          <w:rFonts w:ascii="Consolas" w:hAnsi="Consolas"/>
          <w:sz w:val="15"/>
        </w:rPr>
        <w:t xml:space="preserve">        "escalation",</w:t>
      </w:r>
    </w:p>
    <w:p>
      <w:pPr>
        <w:spacing w:before="0" w:after="0" w:line="240" w:lineRule="auto"/>
        <w:ind w:left="173"/>
        <w:shd w:val="clear" w:color="auto" w:fill="F4F4F4"/>
      </w:pPr>
      <w:r>
        <w:rPr>
          <w:rFonts w:ascii="Consolas" w:hAnsi="Consolas"/>
          <w:sz w:val="15"/>
        </w:rPr>
        <w:t xml:space="preserve">        "procedures"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"The BCP should include event management procedures that detail reasonably foreseeable event types and provide thresholds and responses. Procedures should describe how to report an event to management and the situations that warrant notification to those who address events.",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"FFIEC-BCM-VB-1",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"V.B Continuity and Recovery",</w:t>
      </w:r>
    </w:p>
    <w:p>
      <w:pPr>
        <w:spacing w:before="0" w:after="0" w:line="240" w:lineRule="auto"/>
        <w:ind w:left="173"/>
        <w:shd w:val="clear" w:color="auto" w:fill="F4F4F4"/>
      </w:pPr>
      <w:r>
        <w:rPr>
          <w:rFonts w:ascii="Consolas" w:hAnsi="Consolas"/>
          <w:sz w:val="15"/>
        </w:rPr>
        <w:t xml:space="preserve">      "requirement": "Plans and procedures are clear, concise and executable in an emergency, such as checklists and step-by-step procedures.",</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"procedures",</w:t>
      </w:r>
    </w:p>
    <w:p>
      <w:pPr>
        <w:spacing w:before="0" w:after="0" w:line="240" w:lineRule="auto"/>
        <w:ind w:left="173"/>
        <w:shd w:val="clear" w:color="auto" w:fill="F4F4F4"/>
      </w:pPr>
      <w:r>
        <w:rPr>
          <w:rFonts w:ascii="Consolas" w:hAnsi="Consolas"/>
          <w:sz w:val="15"/>
        </w:rPr>
        <w:t xml:space="preserve">        "usability"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"Business continuity plans and procedures should be clear, concise, and easy to implement in an emergency, such as checklists and step-by-step procedures.",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"FFIEC-BCM-VC-1",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"V.C Facilities and Infrastructure",</w:t>
      </w:r>
    </w:p>
    <w:p>
      <w:pPr>
        <w:spacing w:before="0" w:after="0" w:line="240" w:lineRule="auto"/>
        <w:ind w:left="173"/>
        <w:shd w:val="clear" w:color="auto" w:fill="F4F4F4"/>
      </w:pPr>
      <w:r>
        <w:rPr>
          <w:rFonts w:ascii="Consolas" w:hAnsi="Consolas"/>
          <w:sz w:val="15"/>
        </w:rPr>
        <w:t xml:space="preserve">      "requirement": "The plan identifies alternatives for core operations, facilities, infrastructure systems, suppliers, utilities, interdependent business partners and key personnel.",</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"facilities",</w:t>
      </w:r>
    </w:p>
    <w:p>
      <w:pPr>
        <w:spacing w:before="0" w:after="0" w:line="240" w:lineRule="auto"/>
        <w:ind w:left="173"/>
        <w:shd w:val="clear" w:color="auto" w:fill="F4F4F4"/>
      </w:pPr>
      <w:r>
        <w:rPr>
          <w:rFonts w:ascii="Consolas" w:hAnsi="Consolas"/>
          <w:sz w:val="15"/>
        </w:rPr>
        <w:t xml:space="preserve">        "alternate_site",</w:t>
      </w:r>
    </w:p>
    <w:p>
      <w:pPr>
        <w:spacing w:before="0" w:after="0" w:line="240" w:lineRule="auto"/>
        <w:ind w:left="173"/>
        <w:shd w:val="clear" w:color="auto" w:fill="F4F4F4"/>
      </w:pPr>
      <w:r>
        <w:rPr>
          <w:rFonts w:ascii="Consolas" w:hAnsi="Consolas"/>
          <w:sz w:val="15"/>
        </w:rPr>
        <w:t xml:space="preserve">        "dependency"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"The BCP should identify alternatives for core operations, facilities, infrastructure systems, suppliers, utilities, interdependent business partners, and key personnel.",</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"FFIEC-BCM-VF2-1",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"V.F.2 Disaster Recovery",</w:t>
      </w:r>
    </w:p>
    <w:p>
      <w:pPr>
        <w:spacing w:before="0" w:after="0" w:line="240" w:lineRule="auto"/>
        <w:ind w:left="173"/>
        <w:shd w:val="clear" w:color="auto" w:fill="F4F4F4"/>
      </w:pPr>
      <w:r>
        <w:rPr>
          <w:rFonts w:ascii="Consolas" w:hAnsi="Consolas"/>
          <w:sz w:val="15"/>
        </w:rPr>
        <w:t xml:space="preserve">      "requirement": "Key processes to be maintained while systems are unavailable are identified, and the restoration order is prioritised and reflected in the BIA.",</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"disaster_recovery",</w:t>
      </w:r>
    </w:p>
    <w:p>
      <w:pPr>
        <w:spacing w:before="0" w:after="0" w:line="240" w:lineRule="auto"/>
        <w:ind w:left="173"/>
        <w:shd w:val="clear" w:color="auto" w:fill="F4F4F4"/>
      </w:pPr>
      <w:r>
        <w:rPr>
          <w:rFonts w:ascii="Consolas" w:hAnsi="Consolas"/>
          <w:sz w:val="15"/>
        </w:rPr>
        <w:t xml:space="preserve">        "prioritisation",</w:t>
      </w:r>
    </w:p>
    <w:p>
      <w:pPr>
        <w:spacing w:before="0" w:after="0" w:line="240" w:lineRule="auto"/>
        <w:ind w:left="173"/>
        <w:shd w:val="clear" w:color="auto" w:fill="F4F4F4"/>
      </w:pPr>
      <w:r>
        <w:rPr>
          <w:rFonts w:ascii="Consolas" w:hAnsi="Consolas"/>
          <w:sz w:val="15"/>
        </w:rPr>
        <w:t xml:space="preserve">        "bia"</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"Management should identify key business processes and activities to be maintained while IT systems and applications are unavailable and prioritize the order in which these systems are restored, which should be reflected in the BIA.",</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"critical",</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"FFIEC-BCM-VF3-1",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"V.F.3 Crisis or Emergency Management",</w:t>
      </w:r>
    </w:p>
    <w:p>
      <w:pPr>
        <w:spacing w:before="0" w:after="0" w:line="240" w:lineRule="auto"/>
        <w:ind w:left="173"/>
        <w:shd w:val="clear" w:color="auto" w:fill="F4F4F4"/>
      </w:pPr>
      <w:r>
        <w:rPr>
          <w:rFonts w:ascii="Consolas" w:hAnsi="Consolas"/>
          <w:sz w:val="15"/>
        </w:rPr>
        <w:t xml:space="preserve">      "requirement": "The contact list is distributed, accessible to key personnel, and verified and updated regularly.",</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"contacts",</w:t>
      </w:r>
    </w:p>
    <w:p>
      <w:pPr>
        <w:spacing w:before="0" w:after="0" w:line="240" w:lineRule="auto"/>
        <w:ind w:left="173"/>
        <w:shd w:val="clear" w:color="auto" w:fill="F4F4F4"/>
      </w:pPr>
      <w:r>
        <w:rPr>
          <w:rFonts w:ascii="Consolas" w:hAnsi="Consolas"/>
          <w:sz w:val="15"/>
        </w:rPr>
        <w:t xml:space="preserve">        "currency",</w:t>
      </w:r>
    </w:p>
    <w:p>
      <w:pPr>
        <w:spacing w:before="0" w:after="0" w:line="240" w:lineRule="auto"/>
        <w:ind w:left="173"/>
        <w:shd w:val="clear" w:color="auto" w:fill="F4F4F4"/>
      </w:pPr>
      <w:r>
        <w:rPr>
          <w:rFonts w:ascii="Consolas" w:hAnsi="Consolas"/>
          <w:sz w:val="15"/>
        </w:rPr>
        <w:t xml:space="preserve">        "crisis_comms"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"The contact list should be distributed and accessible to key personnel and should be verified and updated regularly.",</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"FFIEC-BCM-VI-1",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"VI Training",</w:t>
      </w:r>
    </w:p>
    <w:p>
      <w:pPr>
        <w:spacing w:before="0" w:after="0" w:line="240" w:lineRule="auto"/>
        <w:ind w:left="173"/>
        <w:shd w:val="clear" w:color="auto" w:fill="F4F4F4"/>
      </w:pPr>
      <w:r>
        <w:rPr>
          <w:rFonts w:ascii="Consolas" w:hAnsi="Consolas"/>
          <w:sz w:val="15"/>
        </w:rPr>
        <w:t xml:space="preserve">      "requirement": "The training program covers the conditions for activating the plan and what to do when key personnel are unavailable.",</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"training",</w:t>
      </w:r>
    </w:p>
    <w:p>
      <w:pPr>
        <w:spacing w:before="0" w:after="0" w:line="240" w:lineRule="auto"/>
        <w:ind w:left="173"/>
        <w:shd w:val="clear" w:color="auto" w:fill="F4F4F4"/>
      </w:pPr>
      <w:r>
        <w:rPr>
          <w:rFonts w:ascii="Consolas" w:hAnsi="Consolas"/>
          <w:sz w:val="15"/>
        </w:rPr>
        <w:t xml:space="preserve">        "activation"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"The training program should include conditions for activating the BCP and what to do when key personnel are unavailable.",</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"medium",</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"FFIEC-BCM-VIIA-1",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"VII.A Exercise and Test Program",</w:t>
      </w:r>
    </w:p>
    <w:p>
      <w:pPr>
        <w:spacing w:before="0" w:after="0" w:line="240" w:lineRule="auto"/>
        <w:ind w:left="173"/>
        <w:shd w:val="clear" w:color="auto" w:fill="F4F4F4"/>
      </w:pPr>
      <w:r>
        <w:rPr>
          <w:rFonts w:ascii="Consolas" w:hAnsi="Consolas"/>
          <w:sz w:val="15"/>
        </w:rPr>
        <w:t xml:space="preserve">      "requirement": "A comprehensive exercise and testing program exists with objectives and plans to validate the ability to restore critical business functions.",</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"testing",</w:t>
      </w:r>
    </w:p>
    <w:p>
      <w:pPr>
        <w:spacing w:before="0" w:after="0" w:line="240" w:lineRule="auto"/>
        <w:ind w:left="173"/>
        <w:shd w:val="clear" w:color="auto" w:fill="F4F4F4"/>
      </w:pPr>
      <w:r>
        <w:rPr>
          <w:rFonts w:ascii="Consolas" w:hAnsi="Consolas"/>
          <w:sz w:val="15"/>
        </w:rPr>
        <w:t xml:space="preserve">        "exercise",</w:t>
      </w:r>
    </w:p>
    <w:p>
      <w:pPr>
        <w:spacing w:before="0" w:after="0" w:line="240" w:lineRule="auto"/>
        <w:ind w:left="173"/>
        <w:shd w:val="clear" w:color="auto" w:fill="F4F4F4"/>
      </w:pPr>
      <w:r>
        <w:rPr>
          <w:rFonts w:ascii="Consolas" w:hAnsi="Consolas"/>
          <w:sz w:val="15"/>
        </w:rPr>
        <w:t xml:space="preserve">        "program"</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"Management should develop a comprehensive exercise and testing program including objectives, and plans to validate the entity's ability to restore critical business functions.",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"critical",</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"FFIEC-BCM-VIIA-2",</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"VII.A Exercise and Test Program",</w:t>
      </w:r>
    </w:p>
    <w:p>
      <w:pPr>
        <w:spacing w:before="0" w:after="0" w:line="240" w:lineRule="auto"/>
        <w:ind w:left="173"/>
        <w:shd w:val="clear" w:color="auto" w:fill="F4F4F4"/>
      </w:pPr>
      <w:r>
        <w:rPr>
          <w:rFonts w:ascii="Consolas" w:hAnsi="Consolas"/>
          <w:sz w:val="15"/>
        </w:rPr>
        <w:t xml:space="preserve">      "requirement": "The plan is retested soon after a significant change to the operating environment, since such changes can render existing test plans obsolete.",</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"testing",</w:t>
      </w:r>
    </w:p>
    <w:p>
      <w:pPr>
        <w:spacing w:before="0" w:after="0" w:line="240" w:lineRule="auto"/>
        <w:ind w:left="173"/>
        <w:shd w:val="clear" w:color="auto" w:fill="F4F4F4"/>
      </w:pPr>
      <w:r>
        <w:rPr>
          <w:rFonts w:ascii="Consolas" w:hAnsi="Consolas"/>
          <w:sz w:val="15"/>
        </w:rPr>
        <w:t xml:space="preserve">        "change_management",</w:t>
      </w:r>
    </w:p>
    <w:p>
      <w:pPr>
        <w:spacing w:before="0" w:after="0" w:line="240" w:lineRule="auto"/>
        <w:ind w:left="173"/>
        <w:shd w:val="clear" w:color="auto" w:fill="F4F4F4"/>
      </w:pPr>
      <w:r>
        <w:rPr>
          <w:rFonts w:ascii="Consolas" w:hAnsi="Consolas"/>
          <w:sz w:val="15"/>
        </w:rPr>
        <w:t xml:space="preserve">        "plan_freshness"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"Significant changes can render existing test plans obsolete, so BCP(s) should be retested soon after the change.",</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"FFIEC-BCM-VIIF-1",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"VII.F Exercise and Test Scenarios",</w:t>
      </w:r>
    </w:p>
    <w:p>
      <w:pPr>
        <w:spacing w:before="0" w:after="0" w:line="240" w:lineRule="auto"/>
        <w:ind w:left="173"/>
        <w:shd w:val="clear" w:color="auto" w:fill="F4F4F4"/>
      </w:pPr>
      <w:r>
        <w:rPr>
          <w:rFonts w:ascii="Consolas" w:hAnsi="Consolas"/>
          <w:sz w:val="15"/>
        </w:rPr>
        <w:t xml:space="preserve">      "requirement": "Exercise and test scenarios are realistic and risk-based, simulating disruptions in the business functions covered.",</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"testing",</w:t>
      </w:r>
    </w:p>
    <w:p>
      <w:pPr>
        <w:spacing w:before="0" w:after="0" w:line="240" w:lineRule="auto"/>
        <w:ind w:left="173"/>
        <w:shd w:val="clear" w:color="auto" w:fill="F4F4F4"/>
      </w:pPr>
      <w:r>
        <w:rPr>
          <w:rFonts w:ascii="Consolas" w:hAnsi="Consolas"/>
          <w:sz w:val="15"/>
        </w:rPr>
        <w:t xml:space="preserve">        "scenarios"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"Management should develop realistic exercise and test scenarios, based on risks, which simulate disruptions in business functions",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"FFIEC-BCM-VIII-1",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"VII.I Third-Party Service Provider Testing",</w:t>
      </w:r>
    </w:p>
    <w:p>
      <w:pPr>
        <w:spacing w:before="0" w:after="0" w:line="240" w:lineRule="auto"/>
        <w:ind w:left="173"/>
        <w:shd w:val="clear" w:color="auto" w:fill="F4F4F4"/>
      </w:pPr>
      <w:r>
        <w:rPr>
          <w:rFonts w:ascii="Consolas" w:hAnsi="Consolas"/>
          <w:sz w:val="15"/>
        </w:rPr>
        <w:t xml:space="preserve">      "requirement": "Test results, remediation action plans and status reports are requested and received from critical third-party service providers.",</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"third_party",</w:t>
      </w:r>
    </w:p>
    <w:p>
      <w:pPr>
        <w:spacing w:before="0" w:after="0" w:line="240" w:lineRule="auto"/>
        <w:ind w:left="173"/>
        <w:shd w:val="clear" w:color="auto" w:fill="F4F4F4"/>
      </w:pPr>
      <w:r>
        <w:rPr>
          <w:rFonts w:ascii="Consolas" w:hAnsi="Consolas"/>
          <w:sz w:val="15"/>
        </w:rPr>
        <w:t xml:space="preserve">        "testing",</w:t>
      </w:r>
    </w:p>
    <w:p>
      <w:pPr>
        <w:spacing w:before="0" w:after="0" w:line="240" w:lineRule="auto"/>
        <w:ind w:left="173"/>
        <w:shd w:val="clear" w:color="auto" w:fill="F4F4F4"/>
      </w:pPr>
      <w:r>
        <w:rPr>
          <w:rFonts w:ascii="Consolas" w:hAnsi="Consolas"/>
          <w:sz w:val="15"/>
        </w:rPr>
        <w:t xml:space="preserve">        "evidence"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"Management should request and receive test results and reports, remediation action plans and status reports upon their completion, and related analysis or modeling.",</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"FFIEC-BCM-VIIK-1",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"VII.K Post-Exercise and Post-Test Actions",</w:t>
      </w:r>
    </w:p>
    <w:p>
      <w:pPr>
        <w:spacing w:before="0" w:after="0" w:line="240" w:lineRule="auto"/>
        <w:ind w:left="173"/>
        <w:shd w:val="clear" w:color="auto" w:fill="F4F4F4"/>
      </w:pPr>
      <w:r>
        <w:rPr>
          <w:rFonts w:ascii="Consolas" w:hAnsi="Consolas"/>
          <w:sz w:val="15"/>
        </w:rPr>
        <w:t xml:space="preserve">      "requirement": "Issues identified during exercises and tests are documented, with action plans and target dates for resolution.",</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"testing",</w:t>
      </w:r>
    </w:p>
    <w:p>
      <w:pPr>
        <w:spacing w:before="0" w:after="0" w:line="240" w:lineRule="auto"/>
        <w:ind w:left="173"/>
        <w:shd w:val="clear" w:color="auto" w:fill="F4F4F4"/>
      </w:pPr>
      <w:r>
        <w:rPr>
          <w:rFonts w:ascii="Consolas" w:hAnsi="Consolas"/>
          <w:sz w:val="15"/>
        </w:rPr>
        <w:t xml:space="preserve">        "lessons_learned",</w:t>
      </w:r>
    </w:p>
    <w:p>
      <w:pPr>
        <w:spacing w:before="0" w:after="0" w:line="240" w:lineRule="auto"/>
        <w:ind w:left="173"/>
        <w:shd w:val="clear" w:color="auto" w:fill="F4F4F4"/>
      </w:pPr>
      <w:r>
        <w:rPr>
          <w:rFonts w:ascii="Consolas" w:hAnsi="Consolas"/>
          <w:sz w:val="15"/>
        </w:rPr>
        <w:t xml:space="preserve">        "remediation"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"Management should document issues identified during exercises and tests and create action plans with target dates for resolving issues.",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"FFIEC-BCM-VIIK-2",</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"VII.K Post-Exercise and Post-Test Actions",</w:t>
      </w:r>
    </w:p>
    <w:p>
      <w:pPr>
        <w:spacing w:before="0" w:after="0" w:line="240" w:lineRule="auto"/>
        <w:ind w:left="173"/>
        <w:shd w:val="clear" w:color="auto" w:fill="F4F4F4"/>
      </w:pPr>
      <w:r>
        <w:rPr>
          <w:rFonts w:ascii="Consolas" w:hAnsi="Consolas"/>
          <w:sz w:val="15"/>
        </w:rPr>
        <w:t xml:space="preserve">      "requirement": "The plan is updated based on test results.",</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"testing",</w:t>
      </w:r>
    </w:p>
    <w:p>
      <w:pPr>
        <w:spacing w:before="0" w:after="0" w:line="240" w:lineRule="auto"/>
        <w:ind w:left="173"/>
        <w:shd w:val="clear" w:color="auto" w:fill="F4F4F4"/>
      </w:pPr>
      <w:r>
        <w:rPr>
          <w:rFonts w:ascii="Consolas" w:hAnsi="Consolas"/>
          <w:sz w:val="15"/>
        </w:rPr>
        <w:t xml:space="preserve">        "plan_freshness",</w:t>
      </w:r>
    </w:p>
    <w:p>
      <w:pPr>
        <w:spacing w:before="0" w:after="0" w:line="240" w:lineRule="auto"/>
        <w:ind w:left="173"/>
        <w:shd w:val="clear" w:color="auto" w:fill="F4F4F4"/>
      </w:pPr>
      <w:r>
        <w:rPr>
          <w:rFonts w:ascii="Consolas" w:hAnsi="Consolas"/>
          <w:sz w:val="15"/>
        </w:rPr>
        <w:t xml:space="preserve">        "lessons_learned"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"Business line management should update the BCP based on test results",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"FFIEC-BCM-VIII2-1",</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"VIII Maintenance and Improvement",</w:t>
      </w:r>
    </w:p>
    <w:p>
      <w:pPr>
        <w:spacing w:before="0" w:after="0" w:line="240" w:lineRule="auto"/>
        <w:ind w:left="173"/>
        <w:shd w:val="clear" w:color="auto" w:fill="F4F4F4"/>
      </w:pPr>
      <w:r>
        <w:rPr>
          <w:rFonts w:ascii="Consolas" w:hAnsi="Consolas"/>
          <w:sz w:val="15"/>
        </w:rPr>
        <w:t xml:space="preserve">      "requirement": "The plan is reviewed and updated regularly to reflect the current environment.",</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"maintenance",</w:t>
      </w:r>
    </w:p>
    <w:p>
      <w:pPr>
        <w:spacing w:before="0" w:after="0" w:line="240" w:lineRule="auto"/>
        <w:ind w:left="173"/>
        <w:shd w:val="clear" w:color="auto" w:fill="F4F4F4"/>
      </w:pPr>
      <w:r>
        <w:rPr>
          <w:rFonts w:ascii="Consolas" w:hAnsi="Consolas"/>
          <w:sz w:val="15"/>
        </w:rPr>
        <w:t xml:space="preserve">        "plan_freshness"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"management should regularly review and update the business continuity program to reflect the current environment",</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"critical",</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"FFIEC-BCM-VIII2-2",</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"VIII Maintenance and Improvement",</w:t>
      </w:r>
    </w:p>
    <w:p>
      <w:pPr>
        <w:spacing w:before="0" w:after="0" w:line="240" w:lineRule="auto"/>
        <w:ind w:left="173"/>
        <w:shd w:val="clear" w:color="auto" w:fill="F4F4F4"/>
      </w:pPr>
      <w:r>
        <w:rPr>
          <w:rFonts w:ascii="Consolas" w:hAnsi="Consolas"/>
          <w:sz w:val="15"/>
        </w:rPr>
        <w:t xml:space="preserve">      "requirement": "Version control is maintained on key continuity documents and the latest versions are readily available to the appropriate personnel.",</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"version_control",</w:t>
      </w:r>
    </w:p>
    <w:p>
      <w:pPr>
        <w:spacing w:before="0" w:after="0" w:line="240" w:lineRule="auto"/>
        <w:ind w:left="173"/>
        <w:shd w:val="clear" w:color="auto" w:fill="F4F4F4"/>
      </w:pPr>
      <w:r>
        <w:rPr>
          <w:rFonts w:ascii="Consolas" w:hAnsi="Consolas"/>
          <w:sz w:val="15"/>
        </w:rPr>
        <w:t xml:space="preserve">        "documentation"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"management should maintain version control of key business continuity documents and ensure that the latest versions are readily available to appropriate personnel",</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"medium",</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"FFIEC-BCM-VIII2-3",</w:t>
      </w:r>
    </w:p>
    <w:p>
      <w:pPr>
        <w:spacing w:before="0" w:after="0" w:line="240" w:lineRule="auto"/>
        <w:ind w:left="173"/>
        <w:shd w:val="clear" w:color="auto" w:fill="F4F4F4"/>
      </w:pPr>
      <w:r>
        <w:rPr>
          <w:rFonts w:ascii="Consolas" w:hAnsi="Consolas"/>
          <w:sz w:val="15"/>
        </w:rPr>
        <w:t xml:space="preserve">      "source": "FFIEC BCM Booklet",</w:t>
      </w:r>
    </w:p>
    <w:p>
      <w:pPr>
        <w:spacing w:before="0" w:after="0" w:line="240" w:lineRule="auto"/>
        <w:ind w:left="173"/>
        <w:shd w:val="clear" w:color="auto" w:fill="F4F4F4"/>
      </w:pPr>
      <w:r>
        <w:rPr>
          <w:rFonts w:ascii="Consolas" w:hAnsi="Consolas"/>
          <w:sz w:val="15"/>
        </w:rPr>
        <w:t xml:space="preserve">      "section": "VIII Maintenance and Improvement",</w:t>
      </w:r>
    </w:p>
    <w:p>
      <w:pPr>
        <w:spacing w:before="0" w:after="0" w:line="240" w:lineRule="auto"/>
        <w:ind w:left="173"/>
        <w:shd w:val="clear" w:color="auto" w:fill="F4F4F4"/>
      </w:pPr>
      <w:r>
        <w:rPr>
          <w:rFonts w:ascii="Consolas" w:hAnsi="Consolas"/>
          <w:sz w:val="15"/>
        </w:rPr>
        <w:t xml:space="preserve">      "requirement": "Backup copies of the continuity documentation exist in case the primary repository becomes inaccessible.",</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"documentation",</w:t>
      </w:r>
    </w:p>
    <w:p>
      <w:pPr>
        <w:spacing w:before="0" w:after="0" w:line="240" w:lineRule="auto"/>
        <w:ind w:left="173"/>
        <w:shd w:val="clear" w:color="auto" w:fill="F4F4F4"/>
      </w:pPr>
      <w:r>
        <w:rPr>
          <w:rFonts w:ascii="Consolas" w:hAnsi="Consolas"/>
          <w:sz w:val="15"/>
        </w:rPr>
        <w:t xml:space="preserve">        "backup",</w:t>
      </w:r>
    </w:p>
    <w:p>
      <w:pPr>
        <w:spacing w:before="0" w:after="0" w:line="240" w:lineRule="auto"/>
        <w:ind w:left="173"/>
        <w:shd w:val="clear" w:color="auto" w:fill="F4F4F4"/>
      </w:pPr>
      <w:r>
        <w:rPr>
          <w:rFonts w:ascii="Consolas" w:hAnsi="Consolas"/>
          <w:sz w:val="15"/>
        </w:rPr>
        <w:t xml:space="preserve">        "accessibility"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"November 2019 (v3)",</w:t>
      </w:r>
    </w:p>
    <w:p>
      <w:pPr>
        <w:spacing w:before="0" w:after="0" w:line="240" w:lineRule="auto"/>
        <w:ind w:left="173"/>
        <w:shd w:val="clear" w:color="auto" w:fill="F4F4F4"/>
      </w:pPr>
      <w:r>
        <w:rPr>
          <w:rFonts w:ascii="Consolas" w:hAnsi="Consolas"/>
          <w:sz w:val="15"/>
        </w:rPr>
        <w:t xml:space="preserve">      "source_quote": "management should maintain backup copies of relevant business continuity documentation in the event that the primary repository becomes inaccessible",</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w:t>
      </w:r>
    </w:p>
    <w:p/>
    <w:p>
      <w:pPr>
        <w:pStyle w:val="Heading3"/>
      </w:pPr>
      <w:r>
        <w:rPr>
          <w:rFonts w:ascii="Consolas" w:hAnsi="Consolas"/>
        </w:rPr>
        <w:t>standards/nist-800-34r1.json</w:t>
      </w:r>
    </w:p>
    <w:p>
      <w:pPr>
        <w:spacing w:after="80"/>
      </w:pPr>
      <w:r>
        <w:rPr>
          <w:b w:val="0"/>
          <w:sz w:val="19"/>
        </w:rPr>
        <w:t>Requirement index: NIST SP 800-34 Rev. 1. UNVALIDATED.</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 xml:space="preserve">  "_README": [</w:t>
      </w:r>
    </w:p>
    <w:p>
      <w:pPr>
        <w:spacing w:before="0" w:after="0" w:line="240" w:lineRule="auto"/>
        <w:ind w:left="173"/>
        <w:shd w:val="clear" w:color="auto" w:fill="F4F4F4"/>
      </w:pPr>
      <w:r>
        <w:rPr>
          <w:rFonts w:ascii="Consolas" w:hAnsi="Consolas"/>
          <w:sz w:val="15"/>
        </w:rPr>
        <w:t xml:space="preserve">    "DRAFTED FROM PRIMARY SOURCES - NOT YET VALIDATED.",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"Every record carries source_quote, copied from the primary source, and every",</w:t>
      </w:r>
    </w:p>
    <w:p>
      <w:pPr>
        <w:spacing w:before="0" w:after="0" w:line="240" w:lineRule="auto"/>
        <w:ind w:left="173"/>
        <w:shd w:val="clear" w:color="auto" w:fill="F4F4F4"/>
      </w:pPr>
      <w:r>
        <w:rPr>
          <w:rFonts w:ascii="Consolas" w:hAnsi="Consolas"/>
          <w:sz w:val="15"/>
        </w:rPr>
        <w:t xml:space="preserve">    "quote was mechanically verified against that source before the record was",</w:t>
      </w:r>
    </w:p>
    <w:p>
      <w:pPr>
        <w:spacing w:before="0" w:after="0" w:line="240" w:lineRule="auto"/>
        <w:ind w:left="173"/>
        <w:shd w:val="clear" w:color="auto" w:fill="F4F4F4"/>
      </w:pPr>
      <w:r>
        <w:rPr>
          <w:rFonts w:ascii="Consolas" w:hAnsi="Consolas"/>
          <w:sz w:val="15"/>
        </w:rPr>
        <w:t xml:space="preserve">    "written. Records whose quote could not be found were dropped.",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"That makes these records GROUNDED, not VALIDATED. Before any record backs an",</w:t>
      </w:r>
    </w:p>
    <w:p>
      <w:pPr>
        <w:spacing w:before="0" w:after="0" w:line="240" w:lineRule="auto"/>
        <w:ind w:left="173"/>
        <w:shd w:val="clear" w:color="auto" w:fill="F4F4F4"/>
      </w:pPr>
      <w:r>
        <w:rPr>
          <w:rFonts w:ascii="Consolas" w:hAnsi="Consolas"/>
          <w:sz w:val="15"/>
        </w:rPr>
        <w:t xml:space="preserve">    "examiner-facing report: a named human opens the primary source, confirms the",</w:t>
      </w:r>
    </w:p>
    <w:p>
      <w:pPr>
        <w:spacing w:before="0" w:after="0" w:line="240" w:lineRule="auto"/>
        <w:ind w:left="173"/>
        <w:shd w:val="clear" w:color="auto" w:fill="F4F4F4"/>
      </w:pPr>
      <w:r>
        <w:rPr>
          <w:rFonts w:ascii="Consolas" w:hAnsi="Consolas"/>
          <w:sz w:val="15"/>
        </w:rPr>
        <w:t xml:space="preserve">    "section citation and the obligation, corrects the requirement wording, sets",</w:t>
      </w:r>
    </w:p>
    <w:p>
      <w:pPr>
        <w:spacing w:before="0" w:after="0" w:line="240" w:lineRule="auto"/>
        <w:ind w:left="173"/>
        <w:shd w:val="clear" w:color="auto" w:fill="F4F4F4"/>
      </w:pPr>
      <w:r>
        <w:rPr>
          <w:rFonts w:ascii="Consolas" w:hAnsi="Consolas"/>
          <w:sz w:val="15"/>
        </w:rPr>
        <w:t xml:space="preserve">    "gap_severity as a policy decision, and flips validated_by_human.",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python -m openbcdr validate --file standards/&lt;this file&gt; --validator YOUR_NAME",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"SOURCE: NIST SP 800-34 Rev. 1, Contingency Planning Guide for Federal",</w:t>
      </w:r>
    </w:p>
    <w:p>
      <w:pPr>
        <w:spacing w:before="0" w:after="0" w:line="240" w:lineRule="auto"/>
        <w:ind w:left="173"/>
        <w:shd w:val="clear" w:color="auto" w:fill="F4F4F4"/>
      </w:pPr>
      <w:r>
        <w:rPr>
          <w:rFonts w:ascii="Consolas" w:hAnsi="Consolas"/>
          <w:sz w:val="15"/>
        </w:rPr>
        <w:t xml:space="preserve">    "Information Systems. PDF from nvlpubs.nist.gov, retrieved 2026-09-04, text",</w:t>
      </w:r>
    </w:p>
    <w:p>
      <w:pPr>
        <w:spacing w:before="0" w:after="0" w:line="240" w:lineRule="auto"/>
        <w:ind w:left="173"/>
        <w:shd w:val="clear" w:color="auto" w:fill="F4F4F4"/>
      </w:pPr>
      <w:r>
        <w:rPr>
          <w:rFonts w:ascii="Consolas" w:hAnsi="Consolas"/>
          <w:sz w:val="15"/>
        </w:rPr>
        <w:t xml:space="preserve">    "extracted locally.",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"NOT MANDATORY. Federal contingency-planning guidance phrased in 'should',",</w:t>
      </w:r>
    </w:p>
    <w:p>
      <w:pPr>
        <w:spacing w:before="0" w:after="0" w:line="240" w:lineRule="auto"/>
        <w:ind w:left="173"/>
        <w:shd w:val="clear" w:color="auto" w:fill="F4F4F4"/>
      </w:pPr>
      <w:r>
        <w:rPr>
          <w:rFonts w:ascii="Consolas" w:hAnsi="Consolas"/>
          <w:sz w:val="15"/>
        </w:rPr>
        <w:t xml:space="preserve">    "widely adopted in banking but not itself a banking regulation."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"requirements":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"NIST-800-34-3.5.1-a",</w:t>
      </w:r>
    </w:p>
    <w:p>
      <w:pPr>
        <w:spacing w:before="0" w:after="0" w:line="240" w:lineRule="auto"/>
        <w:ind w:left="173"/>
        <w:shd w:val="clear" w:color="auto" w:fill="F4F4F4"/>
      </w:pPr>
      <w:r>
        <w:rPr>
          <w:rFonts w:ascii="Consolas" w:hAnsi="Consolas"/>
          <w:sz w:val="15"/>
        </w:rPr>
        <w:t xml:space="preserve">      "source": "NIST SP 800-34 Rev. 1",</w:t>
      </w:r>
    </w:p>
    <w:p>
      <w:pPr>
        <w:spacing w:before="0" w:after="0" w:line="240" w:lineRule="auto"/>
        <w:ind w:left="173"/>
        <w:shd w:val="clear" w:color="auto" w:fill="F4F4F4"/>
      </w:pPr>
      <w:r>
        <w:rPr>
          <w:rFonts w:ascii="Consolas" w:hAnsi="Consolas"/>
          <w:sz w:val="15"/>
        </w:rPr>
        <w:t xml:space="preserve">      "section": "3.5.1 Testing",</w:t>
      </w:r>
    </w:p>
    <w:p>
      <w:pPr>
        <w:spacing w:before="0" w:after="0" w:line="240" w:lineRule="auto"/>
        <w:ind w:left="173"/>
        <w:shd w:val="clear" w:color="auto" w:fill="F4F4F4"/>
      </w:pPr>
      <w:r>
        <w:rPr>
          <w:rFonts w:ascii="Consolas" w:hAnsi="Consolas"/>
          <w:sz w:val="15"/>
        </w:rPr>
        <w:t xml:space="preserve">      "requirement": "Each system component within the plan's scope is tested to confirm the accuracy of its individual recovery procedures.",</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"testing",</w:t>
      </w:r>
    </w:p>
    <w:p>
      <w:pPr>
        <w:spacing w:before="0" w:after="0" w:line="240" w:lineRule="auto"/>
        <w:ind w:left="173"/>
        <w:shd w:val="clear" w:color="auto" w:fill="F4F4F4"/>
      </w:pPr>
      <w:r>
        <w:rPr>
          <w:rFonts w:ascii="Consolas" w:hAnsi="Consolas"/>
          <w:sz w:val="15"/>
        </w:rPr>
        <w:t xml:space="preserve">        "exercise",</w:t>
      </w:r>
    </w:p>
    <w:p>
      <w:pPr>
        <w:spacing w:before="0" w:after="0" w:line="240" w:lineRule="auto"/>
        <w:ind w:left="173"/>
        <w:shd w:val="clear" w:color="auto" w:fill="F4F4F4"/>
      </w:pPr>
      <w:r>
        <w:rPr>
          <w:rFonts w:ascii="Consolas" w:hAnsi="Consolas"/>
          <w:sz w:val="15"/>
        </w:rPr>
        <w:t xml:space="preserve">        "recovery"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"Revision 1",</w:t>
      </w:r>
    </w:p>
    <w:p>
      <w:pPr>
        <w:spacing w:before="0" w:after="0" w:line="240" w:lineRule="auto"/>
        <w:ind w:left="173"/>
        <w:shd w:val="clear" w:color="auto" w:fill="F4F4F4"/>
      </w:pPr>
      <w:r>
        <w:rPr>
          <w:rFonts w:ascii="Consolas" w:hAnsi="Consolas"/>
          <w:sz w:val="15"/>
        </w:rPr>
        <w:t xml:space="preserve">      "source_quote": "Each information system component should be tested to confirm the accuracy of individual recovery procedures.",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"critical",</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"NIST-800-34-3.5.1-b",</w:t>
      </w:r>
    </w:p>
    <w:p>
      <w:pPr>
        <w:spacing w:before="0" w:after="0" w:line="240" w:lineRule="auto"/>
        <w:ind w:left="173"/>
        <w:shd w:val="clear" w:color="auto" w:fill="F4F4F4"/>
      </w:pPr>
      <w:r>
        <w:rPr>
          <w:rFonts w:ascii="Consolas" w:hAnsi="Consolas"/>
          <w:sz w:val="15"/>
        </w:rPr>
        <w:t xml:space="preserve">      "source": "NIST SP 800-34 Rev. 1",</w:t>
      </w:r>
    </w:p>
    <w:p>
      <w:pPr>
        <w:spacing w:before="0" w:after="0" w:line="240" w:lineRule="auto"/>
        <w:ind w:left="173"/>
        <w:shd w:val="clear" w:color="auto" w:fill="F4F4F4"/>
      </w:pPr>
      <w:r>
        <w:rPr>
          <w:rFonts w:ascii="Consolas" w:hAnsi="Consolas"/>
          <w:sz w:val="15"/>
        </w:rPr>
        <w:t xml:space="preserve">      "section": "3.5.1 Testing",</w:t>
      </w:r>
    </w:p>
    <w:p>
      <w:pPr>
        <w:spacing w:before="0" w:after="0" w:line="240" w:lineRule="auto"/>
        <w:ind w:left="173"/>
        <w:shd w:val="clear" w:color="auto" w:fill="F4F4F4"/>
      </w:pPr>
      <w:r>
        <w:rPr>
          <w:rFonts w:ascii="Consolas" w:hAnsi="Consolas"/>
          <w:sz w:val="15"/>
        </w:rPr>
        <w:t xml:space="preserve">      "requirement": "Testing is conducted in as close to an operating environment as possible.",</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"testing",</w:t>
      </w:r>
    </w:p>
    <w:p>
      <w:pPr>
        <w:spacing w:before="0" w:after="0" w:line="240" w:lineRule="auto"/>
        <w:ind w:left="173"/>
        <w:shd w:val="clear" w:color="auto" w:fill="F4F4F4"/>
      </w:pPr>
      <w:r>
        <w:rPr>
          <w:rFonts w:ascii="Consolas" w:hAnsi="Consolas"/>
          <w:sz w:val="15"/>
        </w:rPr>
        <w:t xml:space="preserve">        "exercise"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"Revision 1",</w:t>
      </w:r>
    </w:p>
    <w:p>
      <w:pPr>
        <w:spacing w:before="0" w:after="0" w:line="240" w:lineRule="auto"/>
        <w:ind w:left="173"/>
        <w:shd w:val="clear" w:color="auto" w:fill="F4F4F4"/>
      </w:pPr>
      <w:r>
        <w:rPr>
          <w:rFonts w:ascii="Consolas" w:hAnsi="Consolas"/>
          <w:sz w:val="15"/>
        </w:rPr>
        <w:t xml:space="preserve">      "source_quote": "Testing can take on several forms and accomplish several objectives but should be conducted in as close to an operating environment as possible.",</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"NIST-800-34-3.6-a",</w:t>
      </w:r>
    </w:p>
    <w:p>
      <w:pPr>
        <w:spacing w:before="0" w:after="0" w:line="240" w:lineRule="auto"/>
        <w:ind w:left="173"/>
        <w:shd w:val="clear" w:color="auto" w:fill="F4F4F4"/>
      </w:pPr>
      <w:r>
        <w:rPr>
          <w:rFonts w:ascii="Consolas" w:hAnsi="Consolas"/>
          <w:sz w:val="15"/>
        </w:rPr>
        <w:t xml:space="preserve">      "source": "NIST SP 800-34 Rev. 1",</w:t>
      </w:r>
    </w:p>
    <w:p>
      <w:pPr>
        <w:spacing w:before="0" w:after="0" w:line="240" w:lineRule="auto"/>
        <w:ind w:left="173"/>
        <w:shd w:val="clear" w:color="auto" w:fill="F4F4F4"/>
      </w:pPr>
      <w:r>
        <w:rPr>
          <w:rFonts w:ascii="Consolas" w:hAnsi="Consolas"/>
          <w:sz w:val="15"/>
        </w:rPr>
        <w:t xml:space="preserve">      "section": "3.6 Plan Maintenance",</w:t>
      </w:r>
    </w:p>
    <w:p>
      <w:pPr>
        <w:spacing w:before="0" w:after="0" w:line="240" w:lineRule="auto"/>
        <w:ind w:left="173"/>
        <w:shd w:val="clear" w:color="auto" w:fill="F4F4F4"/>
      </w:pPr>
      <w:r>
        <w:rPr>
          <w:rFonts w:ascii="Consolas" w:hAnsi="Consolas"/>
          <w:sz w:val="15"/>
        </w:rPr>
        <w:t xml:space="preserve">      "requirement": "The plan is reviewed and updated regularly as part of the organisation's change management process.",</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"plan_freshness",</w:t>
      </w:r>
    </w:p>
    <w:p>
      <w:pPr>
        <w:spacing w:before="0" w:after="0" w:line="240" w:lineRule="auto"/>
        <w:ind w:left="173"/>
        <w:shd w:val="clear" w:color="auto" w:fill="F4F4F4"/>
      </w:pPr>
      <w:r>
        <w:rPr>
          <w:rFonts w:ascii="Consolas" w:hAnsi="Consolas"/>
          <w:sz w:val="15"/>
        </w:rPr>
        <w:t xml:space="preserve">        "change_management"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"Revision 1",</w:t>
      </w:r>
    </w:p>
    <w:p>
      <w:pPr>
        <w:spacing w:before="0" w:after="0" w:line="240" w:lineRule="auto"/>
        <w:ind w:left="173"/>
        <w:shd w:val="clear" w:color="auto" w:fill="F4F4F4"/>
      </w:pPr>
      <w:r>
        <w:rPr>
          <w:rFonts w:ascii="Consolas" w:hAnsi="Consolas"/>
          <w:sz w:val="15"/>
        </w:rPr>
        <w:t xml:space="preserve">      "source_quote": "it is essential that the ISCP be reviewed and updated regularly as part of the organization",</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"NIST-800-34-4.2.1-a",</w:t>
      </w:r>
    </w:p>
    <w:p>
      <w:pPr>
        <w:spacing w:before="0" w:after="0" w:line="240" w:lineRule="auto"/>
        <w:ind w:left="173"/>
        <w:shd w:val="clear" w:color="auto" w:fill="F4F4F4"/>
      </w:pPr>
      <w:r>
        <w:rPr>
          <w:rFonts w:ascii="Consolas" w:hAnsi="Consolas"/>
          <w:sz w:val="15"/>
        </w:rPr>
        <w:t xml:space="preserve">      "source": "NIST SP 800-34 Rev. 1",</w:t>
      </w:r>
    </w:p>
    <w:p>
      <w:pPr>
        <w:spacing w:before="0" w:after="0" w:line="240" w:lineRule="auto"/>
        <w:ind w:left="173"/>
        <w:shd w:val="clear" w:color="auto" w:fill="F4F4F4"/>
      </w:pPr>
      <w:r>
        <w:rPr>
          <w:rFonts w:ascii="Consolas" w:hAnsi="Consolas"/>
          <w:sz w:val="15"/>
        </w:rPr>
        <w:t xml:space="preserve">      "section": "4.2.1 Activation Criteria and Procedure",</w:t>
      </w:r>
    </w:p>
    <w:p>
      <w:pPr>
        <w:spacing w:before="0" w:after="0" w:line="240" w:lineRule="auto"/>
        <w:ind w:left="173"/>
        <w:shd w:val="clear" w:color="auto" w:fill="F4F4F4"/>
      </w:pPr>
      <w:r>
        <w:rPr>
          <w:rFonts w:ascii="Consolas" w:hAnsi="Consolas"/>
          <w:sz w:val="15"/>
        </w:rPr>
        <w:t xml:space="preserve">      "requirement": "The plan states activation criteria, and the designated authority who activates it when a criterion is met.",</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"activation",</w:t>
      </w:r>
    </w:p>
    <w:p>
      <w:pPr>
        <w:spacing w:before="0" w:after="0" w:line="240" w:lineRule="auto"/>
        <w:ind w:left="173"/>
        <w:shd w:val="clear" w:color="auto" w:fill="F4F4F4"/>
      </w:pPr>
      <w:r>
        <w:rPr>
          <w:rFonts w:ascii="Consolas" w:hAnsi="Consolas"/>
          <w:sz w:val="15"/>
        </w:rPr>
        <w:t xml:space="preserve">        "authority",</w:t>
      </w:r>
    </w:p>
    <w:p>
      <w:pPr>
        <w:spacing w:before="0" w:after="0" w:line="240" w:lineRule="auto"/>
        <w:ind w:left="173"/>
        <w:shd w:val="clear" w:color="auto" w:fill="F4F4F4"/>
      </w:pPr>
      <w:r>
        <w:rPr>
          <w:rFonts w:ascii="Consolas" w:hAnsi="Consolas"/>
          <w:sz w:val="15"/>
        </w:rPr>
        <w:t xml:space="preserve">        "procedures"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"Revision 1",</w:t>
      </w:r>
    </w:p>
    <w:p>
      <w:pPr>
        <w:spacing w:before="0" w:after="0" w:line="240" w:lineRule="auto"/>
        <w:ind w:left="173"/>
        <w:shd w:val="clear" w:color="auto" w:fill="F4F4F4"/>
      </w:pPr>
      <w:r>
        <w:rPr>
          <w:rFonts w:ascii="Consolas" w:hAnsi="Consolas"/>
          <w:sz w:val="15"/>
        </w:rPr>
        <w:t xml:space="preserve">      "source_quote": "The ISCP should be activated if one or more of the activation criteria for that system are met.",</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"high",</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"NIST-800-34-rto",</w:t>
      </w:r>
    </w:p>
    <w:p>
      <w:pPr>
        <w:spacing w:before="0" w:after="0" w:line="240" w:lineRule="auto"/>
        <w:ind w:left="173"/>
        <w:shd w:val="clear" w:color="auto" w:fill="F4F4F4"/>
      </w:pPr>
      <w:r>
        <w:rPr>
          <w:rFonts w:ascii="Consolas" w:hAnsi="Consolas"/>
          <w:sz w:val="15"/>
        </w:rPr>
        <w:t xml:space="preserve">      "source": "NIST SP 800-34 Rev. 1",</w:t>
      </w:r>
    </w:p>
    <w:p>
      <w:pPr>
        <w:spacing w:before="0" w:after="0" w:line="240" w:lineRule="auto"/>
        <w:ind w:left="173"/>
        <w:shd w:val="clear" w:color="auto" w:fill="F4F4F4"/>
      </w:pPr>
      <w:r>
        <w:rPr>
          <w:rFonts w:ascii="Consolas" w:hAnsi="Consolas"/>
          <w:sz w:val="15"/>
        </w:rPr>
        <w:t xml:space="preserve">      "section": "3.2.2 Identify Resource Requirements (RTO)",</w:t>
      </w:r>
    </w:p>
    <w:p>
      <w:pPr>
        <w:spacing w:before="0" w:after="0" w:line="240" w:lineRule="auto"/>
        <w:ind w:left="173"/>
        <w:shd w:val="clear" w:color="auto" w:fill="F4F4F4"/>
      </w:pPr>
      <w:r>
        <w:rPr>
          <w:rFonts w:ascii="Consolas" w:hAnsi="Consolas"/>
          <w:sz w:val="15"/>
        </w:rPr>
        <w:t xml:space="preserve">      "requirement": "The plan defines a recovery time objective for each system resource in its scope.",</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"rto",</w:t>
      </w:r>
    </w:p>
    <w:p>
      <w:pPr>
        <w:spacing w:before="0" w:after="0" w:line="240" w:lineRule="auto"/>
        <w:ind w:left="173"/>
        <w:shd w:val="clear" w:color="auto" w:fill="F4F4F4"/>
      </w:pPr>
      <w:r>
        <w:rPr>
          <w:rFonts w:ascii="Consolas" w:hAnsi="Consolas"/>
          <w:sz w:val="15"/>
        </w:rPr>
        <w:t xml:space="preserve">        "bia"</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"Revision 1",</w:t>
      </w:r>
    </w:p>
    <w:p>
      <w:pPr>
        <w:spacing w:before="0" w:after="0" w:line="240" w:lineRule="auto"/>
        <w:ind w:left="173"/>
        <w:shd w:val="clear" w:color="auto" w:fill="F4F4F4"/>
      </w:pPr>
      <w:r>
        <w:rPr>
          <w:rFonts w:ascii="Consolas" w:hAnsi="Consolas"/>
          <w:sz w:val="15"/>
        </w:rPr>
        <w:t xml:space="preserve">      "source_quote": "RTO defines the maximum amount of time that a system resource can remain unavailable before there is an unacceptable impact on other system resources",</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"critical",</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"req_id": "NIST-800-34-rpo",</w:t>
      </w:r>
    </w:p>
    <w:p>
      <w:pPr>
        <w:spacing w:before="0" w:after="0" w:line="240" w:lineRule="auto"/>
        <w:ind w:left="173"/>
        <w:shd w:val="clear" w:color="auto" w:fill="F4F4F4"/>
      </w:pPr>
      <w:r>
        <w:rPr>
          <w:rFonts w:ascii="Consolas" w:hAnsi="Consolas"/>
          <w:sz w:val="15"/>
        </w:rPr>
        <w:t xml:space="preserve">      "source": "NIST SP 800-34 Rev. 1",</w:t>
      </w:r>
    </w:p>
    <w:p>
      <w:pPr>
        <w:spacing w:before="0" w:after="0" w:line="240" w:lineRule="auto"/>
        <w:ind w:left="173"/>
        <w:shd w:val="clear" w:color="auto" w:fill="F4F4F4"/>
      </w:pPr>
      <w:r>
        <w:rPr>
          <w:rFonts w:ascii="Consolas" w:hAnsi="Consolas"/>
          <w:sz w:val="15"/>
        </w:rPr>
        <w:t xml:space="preserve">      "section": "3.2.2 Identify Resource Requirements (RPO)",</w:t>
      </w:r>
    </w:p>
    <w:p>
      <w:pPr>
        <w:spacing w:before="0" w:after="0" w:line="240" w:lineRule="auto"/>
        <w:ind w:left="173"/>
        <w:shd w:val="clear" w:color="auto" w:fill="F4F4F4"/>
      </w:pPr>
      <w:r>
        <w:rPr>
          <w:rFonts w:ascii="Consolas" w:hAnsi="Consolas"/>
          <w:sz w:val="15"/>
        </w:rPr>
        <w:t xml:space="preserve">      "requirement": "The plan defines a recovery point objective stating the point in time to which data must be recoverable after an outage.",</w:t>
      </w:r>
    </w:p>
    <w:p>
      <w:pPr>
        <w:spacing w:before="0" w:after="0" w:line="240" w:lineRule="auto"/>
        <w:ind w:left="173"/>
        <w:shd w:val="clear" w:color="auto" w:fill="F4F4F4"/>
      </w:pPr>
      <w:r>
        <w:rPr>
          <w:rFonts w:ascii="Consolas" w:hAnsi="Consolas"/>
          <w:sz w:val="15"/>
        </w:rPr>
        <w:t xml:space="preserve">      "mandatory": false,</w:t>
      </w:r>
    </w:p>
    <w:p>
      <w:pPr>
        <w:spacing w:before="0" w:after="0" w:line="240" w:lineRule="auto"/>
        <w:ind w:left="173"/>
        <w:shd w:val="clear" w:color="auto" w:fill="F4F4F4"/>
      </w:pPr>
      <w:r>
        <w:rPr>
          <w:rFonts w:ascii="Consolas" w:hAnsi="Consolas"/>
          <w:sz w:val="15"/>
        </w:rPr>
        <w:t xml:space="preserve">      "applicability": [</w:t>
      </w:r>
    </w:p>
    <w:p>
      <w:pPr>
        <w:spacing w:before="0" w:after="0" w:line="240" w:lineRule="auto"/>
        <w:ind w:left="173"/>
        <w:shd w:val="clear" w:color="auto" w:fill="F4F4F4"/>
      </w:pPr>
      <w:r>
        <w:rPr>
          <w:rFonts w:ascii="Consolas" w:hAnsi="Consolas"/>
          <w:sz w:val="15"/>
        </w:rPr>
        <w:t xml:space="preserve">        "all_banks"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"related_standards": [],</w:t>
      </w:r>
    </w:p>
    <w:p>
      <w:pPr>
        <w:spacing w:before="0" w:after="0" w:line="240" w:lineRule="auto"/>
        <w:ind w:left="173"/>
        <w:shd w:val="clear" w:color="auto" w:fill="F4F4F4"/>
      </w:pPr>
      <w:r>
        <w:rPr>
          <w:rFonts w:ascii="Consolas" w:hAnsi="Consolas"/>
          <w:sz w:val="15"/>
        </w:rPr>
        <w:t xml:space="preserve">      "related_regulations": [],</w:t>
      </w:r>
    </w:p>
    <w:p>
      <w:pPr>
        <w:spacing w:before="0" w:after="0" w:line="240" w:lineRule="auto"/>
        <w:ind w:left="173"/>
        <w:shd w:val="clear" w:color="auto" w:fill="F4F4F4"/>
      </w:pPr>
      <w:r>
        <w:rPr>
          <w:rFonts w:ascii="Consolas" w:hAnsi="Consolas"/>
          <w:sz w:val="15"/>
        </w:rPr>
        <w:t xml:space="preserve">      "tags": [</w:t>
      </w:r>
    </w:p>
    <w:p>
      <w:pPr>
        <w:spacing w:before="0" w:after="0" w:line="240" w:lineRule="auto"/>
        <w:ind w:left="173"/>
        <w:shd w:val="clear" w:color="auto" w:fill="F4F4F4"/>
      </w:pPr>
      <w:r>
        <w:rPr>
          <w:rFonts w:ascii="Consolas" w:hAnsi="Consolas"/>
          <w:sz w:val="15"/>
        </w:rPr>
        <w:t xml:space="preserve">        "rpo",</w:t>
      </w:r>
    </w:p>
    <w:p>
      <w:pPr>
        <w:spacing w:before="0" w:after="0" w:line="240" w:lineRule="auto"/>
        <w:ind w:left="173"/>
        <w:shd w:val="clear" w:color="auto" w:fill="F4F4F4"/>
      </w:pPr>
      <w:r>
        <w:rPr>
          <w:rFonts w:ascii="Consolas" w:hAnsi="Consolas"/>
          <w:sz w:val="15"/>
        </w:rPr>
        <w:t xml:space="preserve">        "bia",</w:t>
      </w:r>
    </w:p>
    <w:p>
      <w:pPr>
        <w:spacing w:before="0" w:after="0" w:line="240" w:lineRule="auto"/>
        <w:ind w:left="173"/>
        <w:shd w:val="clear" w:color="auto" w:fill="F4F4F4"/>
      </w:pPr>
      <w:r>
        <w:rPr>
          <w:rFonts w:ascii="Consolas" w:hAnsi="Consolas"/>
          <w:sz w:val="15"/>
        </w:rPr>
        <w:t xml:space="preserve">        "backup"</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"last_confirmed": null,</w:t>
      </w:r>
    </w:p>
    <w:p>
      <w:pPr>
        <w:spacing w:before="0" w:after="0" w:line="240" w:lineRule="auto"/>
        <w:ind w:left="173"/>
        <w:shd w:val="clear" w:color="auto" w:fill="F4F4F4"/>
      </w:pPr>
      <w:r>
        <w:rPr>
          <w:rFonts w:ascii="Consolas" w:hAnsi="Consolas"/>
          <w:sz w:val="15"/>
        </w:rPr>
        <w:t xml:space="preserve">      "as_of_version": "Revision 1",</w:t>
      </w:r>
    </w:p>
    <w:p>
      <w:pPr>
        <w:spacing w:before="0" w:after="0" w:line="240" w:lineRule="auto"/>
        <w:ind w:left="173"/>
        <w:shd w:val="clear" w:color="auto" w:fill="F4F4F4"/>
      </w:pPr>
      <w:r>
        <w:rPr>
          <w:rFonts w:ascii="Consolas" w:hAnsi="Consolas"/>
          <w:sz w:val="15"/>
        </w:rPr>
        <w:t xml:space="preserve">      "source_quote": "The RPO represents the point in time, prior to a disruption or system outage, to which mission/business process data can be recovered",</w:t>
      </w:r>
    </w:p>
    <w:p>
      <w:pPr>
        <w:spacing w:before="0" w:after="0" w:line="240" w:lineRule="auto"/>
        <w:ind w:left="173"/>
        <w:shd w:val="clear" w:color="auto" w:fill="F4F4F4"/>
      </w:pPr>
      <w:r>
        <w:rPr>
          <w:rFonts w:ascii="Consolas" w:hAnsi="Consolas"/>
          <w:sz w:val="15"/>
        </w:rPr>
        <w:t xml:space="preserve">      "validated_by": "",</w:t>
      </w:r>
    </w:p>
    <w:p>
      <w:pPr>
        <w:spacing w:before="0" w:after="0" w:line="240" w:lineRule="auto"/>
        <w:ind w:left="173"/>
        <w:shd w:val="clear" w:color="auto" w:fill="F4F4F4"/>
      </w:pPr>
      <w:r>
        <w:rPr>
          <w:rFonts w:ascii="Consolas" w:hAnsi="Consolas"/>
          <w:sz w:val="15"/>
        </w:rPr>
        <w:t xml:space="preserve">      "gap_severity": "critical",</w:t>
      </w:r>
    </w:p>
    <w:p>
      <w:pPr>
        <w:spacing w:before="0" w:after="0" w:line="240" w:lineRule="auto"/>
        <w:ind w:left="173"/>
        <w:shd w:val="clear" w:color="auto" w:fill="F4F4F4"/>
      </w:pPr>
      <w:r>
        <w:rPr>
          <w:rFonts w:ascii="Consolas" w:hAnsi="Consolas"/>
          <w:sz w:val="15"/>
        </w:rPr>
        <w:t xml:space="preserve">      "validated_by_human":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w:t>
      </w:r>
    </w:p>
    <w:p/>
    <w:p>
      <w:pPr>
        <w:pStyle w:val="Heading3"/>
      </w:pPr>
      <w:r>
        <w:rPr>
          <w:rFonts w:ascii="Consolas" w:hAnsi="Consolas"/>
        </w:rPr>
        <w:t>standards/pending/README.md</w:t>
      </w:r>
    </w:p>
    <w:p>
      <w:pPr>
        <w:spacing w:after="80"/>
      </w:pPr>
      <w:r>
        <w:rPr>
          <w:b w:val="0"/>
          <w:sz w:val="19"/>
        </w:rPr>
        <w:t>How to take a source out of scope so one source can be validated first.</w:t>
      </w:r>
    </w:p>
    <w:p>
      <w:pPr>
        <w:spacing w:before="0" w:after="0" w:line="240" w:lineRule="auto"/>
        <w:ind w:left="173"/>
        <w:shd w:val="clear" w:color="auto" w:fill="F4F4F4"/>
      </w:pPr>
      <w:r>
        <w:rPr>
          <w:rFonts w:ascii="Consolas" w:hAnsi="Consolas"/>
          <w:sz w:val="15"/>
        </w:rPr>
        <w:t># Pending — out of scope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Files here are **not loaded**. `standards.load()` globs only the top level of</w:t>
      </w:r>
    </w:p>
    <w:p>
      <w:pPr>
        <w:spacing w:before="0" w:after="0" w:line="240" w:lineRule="auto"/>
        <w:ind w:left="173"/>
        <w:shd w:val="clear" w:color="auto" w:fill="F4F4F4"/>
      </w:pPr>
      <w:r>
        <w:rPr>
          <w:rFonts w:ascii="Consolas" w:hAnsi="Consolas"/>
          <w:sz w:val="15"/>
        </w:rPr>
        <w:t>`standards/`, so moving an index file into this directory takes its records out</w:t>
      </w:r>
    </w:p>
    <w:p>
      <w:pPr>
        <w:spacing w:before="0" w:after="0" w:line="240" w:lineRule="auto"/>
        <w:ind w:left="173"/>
        <w:shd w:val="clear" w:color="auto" w:fill="F4F4F4"/>
      </w:pPr>
      <w:r>
        <w:rPr>
          <w:rFonts w:ascii="Consolas" w:hAnsi="Consolas"/>
          <w:sz w:val="15"/>
        </w:rPr>
        <w:t>of scope entirely.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Why you would use it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The report withholds its score while **any** requirement in scope is unvalidated.</w:t>
      </w:r>
    </w:p>
    <w:p>
      <w:pPr>
        <w:spacing w:before="0" w:after="0" w:line="240" w:lineRule="auto"/>
        <w:ind w:left="173"/>
        <w:shd w:val="clear" w:color="auto" w:fill="F4F4F4"/>
      </w:pPr>
      <w:r>
        <w:rPr>
          <w:rFonts w:ascii="Consolas" w:hAnsi="Consolas"/>
          <w:sz w:val="15"/>
        </w:rPr>
        <w:t>With every source live, you are blocked on all of them before you can produce a</w:t>
      </w:r>
    </w:p>
    <w:p>
      <w:pPr>
        <w:spacing w:before="0" w:after="0" w:line="240" w:lineRule="auto"/>
        <w:ind w:left="173"/>
        <w:shd w:val="clear" w:color="auto" w:fill="F4F4F4"/>
      </w:pPr>
      <w:r>
        <w:rPr>
          <w:rFonts w:ascii="Consolas" w:hAnsi="Consolas"/>
          <w:sz w:val="15"/>
        </w:rPr>
        <w:t>single scored report.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Move the sources you have not validated yet down here, validate one source, and</w:t>
      </w:r>
    </w:p>
    <w:p>
      <w:pPr>
        <w:spacing w:before="0" w:after="0" w:line="240" w:lineRule="auto"/>
        <w:ind w:left="173"/>
        <w:shd w:val="clear" w:color="auto" w:fill="F4F4F4"/>
      </w:pPr>
      <w:r>
        <w:rPr>
          <w:rFonts w:ascii="Consolas" w:hAnsi="Consolas"/>
          <w:sz w:val="15"/>
        </w:rPr>
        <w:t>you get a real examiner-ready report off that source alone. Move each file back</w:t>
      </w:r>
    </w:p>
    <w:p>
      <w:pPr>
        <w:spacing w:before="0" w:after="0" w:line="240" w:lineRule="auto"/>
        <w:ind w:left="173"/>
        <w:shd w:val="clear" w:color="auto" w:fill="F4F4F4"/>
      </w:pPr>
      <w:r>
        <w:rPr>
          <w:rFonts w:ascii="Consolas" w:hAnsi="Consolas"/>
          <w:sz w:val="15"/>
        </w:rPr>
        <w:t>as it is validated.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 take FFIEC and NIST out of scope</w:t>
      </w:r>
    </w:p>
    <w:p>
      <w:pPr>
        <w:spacing w:before="0" w:after="0" w:line="240" w:lineRule="auto"/>
        <w:ind w:left="173"/>
        <w:shd w:val="clear" w:color="auto" w:fill="F4F4F4"/>
      </w:pPr>
      <w:r>
        <w:rPr>
          <w:rFonts w:ascii="Consolas" w:hAnsi="Consolas"/>
          <w:sz w:val="15"/>
        </w:rPr>
        <w:t>mv standards/ffiec-bcm-2019.json standards/pending/</w:t>
      </w:r>
    </w:p>
    <w:p>
      <w:pPr>
        <w:spacing w:before="0" w:after="0" w:line="240" w:lineRule="auto"/>
        <w:ind w:left="173"/>
        <w:shd w:val="clear" w:color="auto" w:fill="F4F4F4"/>
      </w:pPr>
      <w:r>
        <w:rPr>
          <w:rFonts w:ascii="Consolas" w:hAnsi="Consolas"/>
          <w:sz w:val="15"/>
        </w:rPr>
        <w:t>mv standards/nist-800-34r1.json  standards/pending/</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python -m openbcdr standards-status          # now reports only what is live</w:t>
      </w:r>
    </w:p>
    <w:p>
      <w:pPr>
        <w:spacing w:before="0" w:after="0" w:line="240" w:lineRule="auto"/>
        <w:ind w:left="173"/>
        <w:shd w:val="clear" w:color="auto" w:fill="F4F4F4"/>
      </w:pPr>
      <w:r>
        <w:rPr>
          <w:rFonts w:ascii="Consolas" w:hAnsi="Consolas"/>
          <w:sz w:val="15"/>
        </w:rPr>
        <w:t>python -m openbcdr validate --file standards/finra-4370.json --validator YOUR_NAME</w:t>
      </w:r>
    </w:p>
    <w:p>
      <w:pPr>
        <w:spacing w:before="0" w:after="0" w:line="240" w:lineRule="auto"/>
        <w:ind w:left="173"/>
        <w:shd w:val="clear" w:color="auto" w:fill="F4F4F4"/>
      </w:pPr>
      <w:r>
        <w:rPr>
          <w:rFonts w:ascii="Consolas" w:hAnsi="Consolas"/>
          <w:sz w:val="15"/>
        </w:rPr>
        <w:t>python -m openbcdr report --plan &lt;PLAN&gt; --examiner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put a source back once its records are validated</w:t>
      </w:r>
    </w:p>
    <w:p>
      <w:pPr>
        <w:spacing w:before="0" w:after="0" w:line="240" w:lineRule="auto"/>
        <w:ind w:left="173"/>
        <w:shd w:val="clear" w:color="auto" w:fill="F4F4F4"/>
      </w:pPr>
      <w:r>
        <w:rPr>
          <w:rFonts w:ascii="Consolas" w:hAnsi="Consolas"/>
          <w:sz w:val="15"/>
        </w:rPr>
        <w:t>mv standards/pending/ffiec-bcm-2019.json standards/</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**A file parked here is invisible, not deleted — and the report will not tell</w:t>
      </w:r>
    </w:p>
    <w:p>
      <w:pPr>
        <w:spacing w:before="0" w:after="0" w:line="240" w:lineRule="auto"/>
        <w:ind w:left="173"/>
        <w:shd w:val="clear" w:color="auto" w:fill="F4F4F4"/>
      </w:pPr>
      <w:r>
        <w:rPr>
          <w:rFonts w:ascii="Consolas" w:hAnsi="Consolas"/>
          <w:sz w:val="15"/>
        </w:rPr>
        <w:t>you it is missing.** A narrower index produces a *higher-looking* coverage</w:t>
      </w:r>
    </w:p>
    <w:p>
      <w:pPr>
        <w:spacing w:before="0" w:after="0" w:line="240" w:lineRule="auto"/>
        <w:ind w:left="173"/>
        <w:shd w:val="clear" w:color="auto" w:fill="F4F4F4"/>
      </w:pPr>
      <w:r>
        <w:rPr>
          <w:rFonts w:ascii="Consolas" w:hAnsi="Consolas"/>
          <w:sz w:val="15"/>
        </w:rPr>
        <w:t>percentage simply because fewer requirements were assessed. Whoever reads the</w:t>
      </w:r>
    </w:p>
    <w:p>
      <w:pPr>
        <w:spacing w:before="0" w:after="0" w:line="240" w:lineRule="auto"/>
        <w:ind w:left="173"/>
        <w:shd w:val="clear" w:color="auto" w:fill="F4F4F4"/>
      </w:pPr>
      <w:r>
        <w:rPr>
          <w:rFonts w:ascii="Consolas" w:hAnsi="Consolas"/>
          <w:sz w:val="15"/>
        </w:rPr>
        <w:t>report needs to know which sources were in scope; the report header names them,</w:t>
      </w:r>
    </w:p>
    <w:p>
      <w:pPr>
        <w:spacing w:before="0" w:after="0" w:line="240" w:lineRule="auto"/>
        <w:ind w:left="173"/>
        <w:shd w:val="clear" w:color="auto" w:fill="F4F4F4"/>
      </w:pPr>
      <w:r>
        <w:rPr>
          <w:rFonts w:ascii="Consolas" w:hAnsi="Consolas"/>
          <w:sz w:val="15"/>
        </w:rPr>
        <w:t>so read it.</w:t>
      </w:r>
    </w:p>
    <w:p/>
    <w:p>
      <w:pPr>
        <w:pStyle w:val="Heading3"/>
      </w:pPr>
      <w:r>
        <w:rPr>
          <w:rFonts w:ascii="Consolas" w:hAnsi="Consolas"/>
        </w:rPr>
        <w:t>standards/sources/ffiec-bcm-2019-extract.txt</w:t>
      </w:r>
    </w:p>
    <w:p>
      <w:pPr>
        <w:spacing w:after="80"/>
      </w:pPr>
      <w:r>
        <w:rPr>
          <w:b w:val="0"/>
          <w:sz w:val="19"/>
        </w:rPr>
        <w:t>FFIEC BCM passages the records were drafted from. Quotes verify against this.</w:t>
      </w:r>
    </w:p>
    <w:p>
      <w:pPr>
        <w:spacing w:before="0" w:after="0" w:line="240" w:lineRule="auto"/>
        <w:ind w:left="173"/>
        <w:shd w:val="clear" w:color="auto" w:fill="F4F4F4"/>
      </w:pPr>
      <w:r>
        <w:rPr>
          <w:rFonts w:ascii="Consolas" w:hAnsi="Consolas"/>
          <w:sz w:val="15"/>
        </w:rPr>
        <w:t>FFIEC IT Examination Handbook - Business Continuity Management - November 2019</w:t>
      </w:r>
    </w:p>
    <w:p>
      <w:pPr>
        <w:spacing w:before="0" w:after="0" w:line="240" w:lineRule="auto"/>
        <w:ind w:left="173"/>
        <w:shd w:val="clear" w:color="auto" w:fill="F4F4F4"/>
      </w:pPr>
      <w:r>
        <w:rPr>
          <w:rFonts w:ascii="Consolas" w:hAnsi="Consolas"/>
          <w:sz w:val="15"/>
        </w:rPr>
        <w:t>EXTRACT. Not the complete booklet. These are the passages the drafted requirement</w:t>
      </w:r>
    </w:p>
    <w:p>
      <w:pPr>
        <w:spacing w:before="0" w:after="0" w:line="240" w:lineRule="auto"/>
        <w:ind w:left="173"/>
        <w:shd w:val="clear" w:color="auto" w:fill="F4F4F4"/>
      </w:pPr>
      <w:r>
        <w:rPr>
          <w:rFonts w:ascii="Consolas" w:hAnsi="Consolas"/>
          <w:sz w:val="15"/>
        </w:rPr>
        <w:t>records were written from, transcribed from the booklet PDF. Quotes in the index</w:t>
      </w:r>
    </w:p>
    <w:p>
      <w:pPr>
        <w:spacing w:before="0" w:after="0" w:line="240" w:lineRule="auto"/>
        <w:ind w:left="173"/>
        <w:shd w:val="clear" w:color="auto" w:fill="F4F4F4"/>
      </w:pPr>
      <w:r>
        <w:rPr>
          <w:rFonts w:ascii="Consolas" w:hAnsi="Consolas"/>
          <w:sz w:val="15"/>
        </w:rPr>
        <w:t>are verified against this file. For validation, open the booklet itself.</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INTRODUCTION / SCOPE (p.2)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This booklet does not impose requirements on entities. Instead, this booklet describes practices that examiners may use to assess an entity's BCM function.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II.A BOARD AND SENIOR MANAGEMENT RESPONSIBILITIES (p.4)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The board and senior management govern business continuity through defining responsibilities and accountability, and by allocating adequate resources to business continuity.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Management should evaluate continuity risk, set short- and long-term continuity objectives, adopt policies and procedures to mitigate continuity risk, evaluate continuity performance, and adjust operations in response to test results and actual events.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II.B AUDIT (p.6)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The board and senior management should engage internal audit or independent personnel to review and validate the design and operating effectiveness of the BCM program.</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III.A BUSINESS IMPACT ANALYSIS (p.9)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Management should develop a BIA that identifies all business functions and prioritizes them in order of criticality, analyzes related interdependencies among business processes and systems, and assesses a disruption's impact through established metrics. The BIA should define recovery priorities and resource dependencies for critical processes.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Through the BIA process, management should identify interdependencies among critical operations, departments, personnel, services, and the functions with the greatest exposure to interruption. Management should identify resources on which these functions and processes depend and exposures that would warrant further protective measures. Furthermore, the BIA should include financial and other resource costs (e.g., the loss of business, and exposure to legal and regulatory consequences) needed to recover and restore business functions and processes.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III.A.1 IDENTIFICATION OF CRITICAL BUSINESS FUNCTIONS (p.10)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Management should inventory the entity's critical assets (e.g., people, hardware, software, data, information, and cash) and infrastructure (e.g., network connectivity, communication lines, facilities, and utilities), including those provided by third-party service providers.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Management should also inventory third-party service providers, including specific services they provide. The methodology used should be repeatable, allowing management to reevaluate information after significant changes.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III.A.2 INTERDEPENDENCY ANALYSIS (p.10)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During its analysis, management should identify single points of failure, which may include telecommunication lines, network connections between branches, backups that become corrupted, reliance on one power source, or data center locations in close geographic proximity.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III.A.3 IMPACT OF DISRUPTION (p.11)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Through the BIA process, management should evaluate the potential impacts of disruptive events, including operational, financial, and other impacts. Management should establish recovery objectives after determining a disruption's impact. Common measurements include recovery point objective (RPO), recovery time objective (RTO), and maximum tolerable downtime (MTD).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When it is not feasible to meet an RTO, management should verify whether the RTO is realistic, initiate an action plan and milestone(s) to document the situation, and, when appropriate, plan for its mitigation. Management should consider interrelated RTOs for each business function to determine the total downtime caused by a disruption. Establishing realistic RTOs assists management in determining a critical path and hierarchy for recovery. For example, a process with a shorter RTO that is dependent upon on a process with a longer RTO may indicate a gap that should be analyzed further.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III.B RISK ASSESSMENT (p.12, p.15)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Management should evaluate the likelihood and impact of potential disruptions and events. As part of this evaluation, management should consider the geographical area where the entity operates. Additionally, management should consider the risks and threats that could affect the entity's third-party service providers.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The BCM risk assessment should be commensurate with the entity's risk and complexity and should include reasonably foreseeable events. Worst-case scenarios, such as destruction of the facilities and loss of life, should be addressed.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IV.A.3 DATA BACKUP AND REPLICATION (p.19, p.20, p.21)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Backups should be readily accessible and adhere to the entity's information security policy.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Management should maintain an accessible, off-site repository of software, configuration settings, and related documentation.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Management should establish effective procedures to recover critical networks and systems.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Management should determine the appropriate retention periods for each iteration of data backup.</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BCM should include the ability to protect offline data backups from destructive malware or other threats that may corrupt production and online backup versions of data.</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IV.A.4 PERSONNEL (p.21)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While any one employee's role may not be designated as mission critical, management should plan for mass absenteeism during an event or disruption.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Management should plan for events during which personnel may not be able to access facilities and critical personnel may not be available immediately after the disruption.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IV.A.5 THIRD-PARTY SERVICE PROVIDERS (p.22, p.23)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Management should assess critical third-party service providers' susceptibility to multiple event scenarios and verify such third parties' resilience capabilities.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Contracts and SLAs with third-party service providers should detail roles and responsibilities of each party to promote resilience.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To the extent possible, management should establish plans for the resilience of third-party service providers supporting critical operations.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IV.A.6 TELECOMMUNICATIONS (p.23)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Given the critical nature of telecommunications, management should ensure appropriate redundancy levels in the entity's telecommunications infrastructure.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IV.A.8 CHANGE MANAGEMENT (p.24)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As changes are made to production systems and business processes during the normal course of business, recovery systems and documentation at alternate locations should similarly be updated to reflect production and primary system changes.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IV.B COMMUNICATIONS (p.25)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BCM should include communication protocols and contact lists to notify stakeholders.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V BUSINESS CONTINUITY PLAN (p.26, p.27)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Management should develop business continuity plan(s) (BCP) with sufficient detail in relation to the entity's size and complexity. The BCP should address key business needs and incorporate inputs from all business units.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Smaller entities may have a single BCP that includes these elements whereas large, complex entities may have multiple plans supported by subsidiary components for business functions, locations, or departments. Furthermore, the BCP should be a living document, regularly updated so that it remains current with system enhancements and organizational changes.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A comprehensive plan describes the authorities, responsibilities, procedures, and relocation strategies. Components of the plan should include: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Roles, responsibilities, and required skills for entity personnel and third-party service providers.</w:t>
      </w:r>
    </w:p>
    <w:p>
      <w:pPr>
        <w:spacing w:before="0" w:after="0" w:line="240" w:lineRule="auto"/>
        <w:ind w:left="173"/>
        <w:shd w:val="clear" w:color="auto" w:fill="F4F4F4"/>
      </w:pPr>
      <w:r>
        <w:rPr>
          <w:rFonts w:ascii="Consolas" w:hAnsi="Consolas"/>
          <w:sz w:val="15"/>
        </w:rPr>
        <w:t>Solutions to various types of foreseeable disruptions, including those emanating from cyber threats.</w:t>
      </w:r>
    </w:p>
    <w:p>
      <w:pPr>
        <w:spacing w:before="0" w:after="0" w:line="240" w:lineRule="auto"/>
        <w:ind w:left="173"/>
        <w:shd w:val="clear" w:color="auto" w:fill="F4F4F4"/>
      </w:pPr>
      <w:r>
        <w:rPr>
          <w:rFonts w:ascii="Consolas" w:hAnsi="Consolas"/>
          <w:sz w:val="15"/>
        </w:rPr>
        <w:t>Escalation thresholds.</w:t>
      </w:r>
    </w:p>
    <w:p>
      <w:pPr>
        <w:spacing w:before="0" w:after="0" w:line="240" w:lineRule="auto"/>
        <w:ind w:left="173"/>
        <w:shd w:val="clear" w:color="auto" w:fill="F4F4F4"/>
      </w:pPr>
      <w:r>
        <w:rPr>
          <w:rFonts w:ascii="Consolas" w:hAnsi="Consolas"/>
          <w:sz w:val="15"/>
        </w:rPr>
        <w:t>Immediate steps to protect personnel and customers and minimize damage.</w:t>
      </w:r>
    </w:p>
    <w:p>
      <w:pPr>
        <w:spacing w:before="0" w:after="0" w:line="240" w:lineRule="auto"/>
        <w:ind w:left="173"/>
        <w:shd w:val="clear" w:color="auto" w:fill="F4F4F4"/>
      </w:pPr>
      <w:r>
        <w:rPr>
          <w:rFonts w:ascii="Consolas" w:hAnsi="Consolas"/>
          <w:sz w:val="15"/>
        </w:rPr>
        <w:t>Prioritization and procedures to recover functions, services, and processes.</w:t>
      </w:r>
    </w:p>
    <w:p>
      <w:pPr>
        <w:spacing w:before="0" w:after="0" w:line="240" w:lineRule="auto"/>
        <w:ind w:left="173"/>
        <w:shd w:val="clear" w:color="auto" w:fill="F4F4F4"/>
      </w:pPr>
      <w:r>
        <w:rPr>
          <w:rFonts w:ascii="Consolas" w:hAnsi="Consolas"/>
          <w:sz w:val="15"/>
        </w:rPr>
        <w:t>Critical information protection (e.g., physical, electronic, hybrid, and use of off-site storage).</w:t>
      </w:r>
    </w:p>
    <w:p>
      <w:pPr>
        <w:spacing w:before="0" w:after="0" w:line="240" w:lineRule="auto"/>
        <w:ind w:left="173"/>
        <w:shd w:val="clear" w:color="auto" w:fill="F4F4F4"/>
      </w:pPr>
      <w:r>
        <w:rPr>
          <w:rFonts w:ascii="Consolas" w:hAnsi="Consolas"/>
          <w:sz w:val="15"/>
        </w:rPr>
        <w:t>Scope and frequency of testing.</w:t>
      </w:r>
    </w:p>
    <w:p>
      <w:pPr>
        <w:spacing w:before="0" w:after="0" w:line="240" w:lineRule="auto"/>
        <w:ind w:left="173"/>
        <w:shd w:val="clear" w:color="auto" w:fill="F4F4F4"/>
      </w:pPr>
      <w:r>
        <w:rPr>
          <w:rFonts w:ascii="Consolas" w:hAnsi="Consolas"/>
          <w:sz w:val="15"/>
        </w:rPr>
        <w:t>Resumption of a normalized state for business processes.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Regardless of its development process, the BCP and supporting documentation should be stored so that it is readily accessible by personnel during adverse events.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V.A EVENT MANAGEMENT (p.27)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The BCP should include event management procedures that detail reasonably foreseeable event types and provide thresholds and responses. Procedures should describe how to report an event to management and the situations that warrant notification to those who address events.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V.B CONTINUITY AND RECOVERY (p.28)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Management should establish protocols for operations continuity and system recovery.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Business continuity plans and procedures should be clear, concise, and easy to implement in an emergency, such as checklists and step-by-step procedures.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The BCP should include alternate identity verification methods, and management should be alert for fraud or other suspicious activities.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V.C FACILITIES AND INFRASTRUCTURE (p.29)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The BCP should identify alternatives for core operations, facilities, infrastructure systems, suppliers, utilities, interdependent business partners, and key personnel.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V.C.1 DATA CENTER RECOVERY ALTERNATIVES (p.29)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Management should document the reasons (e.g., cost and service level) for choosing an alternative and why it is appropriate based on the entity's risk profile and complexity.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V.D PAYMENT SYSTEMS (p.31)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The BCP should address alternate arrangements if payment systems fail (e.g., automated teller machines (ATM), funds transfers, electronic banking, remote deposit capture, or mobile capabilities).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V.E LIQUIDITY CONSIDERATIONS (p.31)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The BCP should detail processes to address potential cash and liquidity needs during adverse events.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V.F.2 DISASTER RECOVERY (p.33)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Management should identify key business processes and activities to be maintained while IT systems and applications are unavailable and prioritize the order in which these systems are restored, which should be reflected in the BIA.</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Procedures for restoring backlogged activity or lost transactions to identify how transaction records will be brought current within expected recovery time frames.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V.F.3 CRISIS OR EMERGENCY MANAGEMENT (p.34)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Management should designate key personnel from applicable departments to act during a crisis or emergency situation, commensurate with the entity's size and complexity. Designated personnel should be authorized to make decisions in a timely manner.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The contact list should be distributed and accessible to key personnel and should be verified and updated regularly.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VI TRAINING (p.35)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Management should implement a business continuity training program for all stakeholders.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The training program should include conditions for activating the BCP and what to do when key personnel are unavailable.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VII.A EXERCISE AND TEST PROGRAM (p.38)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Management should develop a comprehensive exercise and testing program including objectives, and plans to validate the entity's ability to restore critical business functions.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Exercises and tests should occur either at appropriate intervals, when new risks are identified, or when significant changes affect the entity's operating environment. Significant changes can render existing test plans obsolete, so BCP(s) should be retested soon after the change.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VII.F EXERCISE AND TEST SCENARIOS (p.41)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Management should develop realistic exercise and test scenarios, based on risks, which simulate disruptions in business functions and help management determine the ability to meet both business requirements and customer expectations.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VII.I THIRD-PARTY SERVICE PROVIDER TESTING (p.45)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Management should request and receive test results and reports, remediation action plans and status reports upon their completion, and related analysis or modeling.</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VII.K POST-EXERCISE AND POST-TEST ACTIONS (p.46, p.47)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Management should document issues identified during exercises and tests and create action plans with target dates for resolving issues. Exercise and test results should be analyzed and compared with the objectives and success criteria in the exercise and test plans, and reported to appropriate levels of management.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Business line management should update the BCP based on test results and adjust the BCM process, including the exercise and testing program.</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VIII MAINTENANCE AND IMPROVEMENT (p.47, p.48)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Because risks and technology often change, management should regularly review and update the business continuity program to reflect the current environment.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As part of the maintenance and improvement process, management should maintain version control of key business continuity documents and ensure that the latest versions are readily available to appropriate personnel.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Additionally, management should maintain backup copies of relevant business continuity documentation in the event that the primary repository becomes inaccessible.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IX BOARD REPORTING (p.49)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As illustrated in figure 1, management should report on the status of business continuity to the board, completing the BCM cycle. Reports should include a written presentation providing the BIA, risk assessment, BCP, exercise and test results, and identified issues.</w:t>
      </w:r>
    </w:p>
    <w:p/>
    <w:p>
      <w:pPr>
        <w:pStyle w:val="Heading3"/>
      </w:pPr>
      <w:r>
        <w:rPr>
          <w:rFonts w:ascii="Consolas" w:hAnsi="Consolas"/>
        </w:rPr>
        <w:t>standards/retired/README.md</w:t>
      </w:r>
    </w:p>
    <w:p>
      <w:pPr>
        <w:spacing w:after="80"/>
      </w:pPr>
      <w:r>
        <w:rPr>
          <w:b w:val="0"/>
          <w:sz w:val="19"/>
        </w:rPr>
        <w:t>Why the original paraphrased seed index was retired.</w:t>
      </w:r>
    </w:p>
    <w:p>
      <w:pPr>
        <w:spacing w:before="0" w:after="0" w:line="240" w:lineRule="auto"/>
        <w:ind w:left="173"/>
        <w:shd w:val="clear" w:color="auto" w:fill="F4F4F4"/>
      </w:pPr>
      <w:r>
        <w:rPr>
          <w:rFonts w:ascii="Consolas" w:hAnsi="Consolas"/>
          <w:sz w:val="15"/>
        </w:rPr>
        <w:t># Retired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`seed-index.json` — the original starter index, retired 2026-09-04.</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Its records were paraphrases whose section numbers were copied from the citations</w:t>
      </w:r>
    </w:p>
    <w:p>
      <w:pPr>
        <w:spacing w:before="0" w:after="0" w:line="240" w:lineRule="auto"/>
        <w:ind w:left="173"/>
        <w:shd w:val="clear" w:color="auto" w:fill="F4F4F4"/>
      </w:pPr>
      <w:r>
        <w:rPr>
          <w:rFonts w:ascii="Consolas" w:hAnsi="Consolas"/>
          <w:sz w:val="15"/>
        </w:rPr>
        <w:t>in the source design document, never checked against a primary source. It was</w:t>
      </w:r>
    </w:p>
    <w:p>
      <w:pPr>
        <w:spacing w:before="0" w:after="0" w:line="240" w:lineRule="auto"/>
        <w:ind w:left="173"/>
        <w:shd w:val="clear" w:color="auto" w:fill="F4F4F4"/>
      </w:pPr>
      <w:r>
        <w:rPr>
          <w:rFonts w:ascii="Consolas" w:hAnsi="Consolas"/>
          <w:sz w:val="15"/>
        </w:rPr>
        <w:t>written to exercise the pipeline, and it did that job.</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It is superseded by `../drafted-index-2026-09-04.json`, whose records were</w:t>
      </w:r>
    </w:p>
    <w:p>
      <w:pPr>
        <w:spacing w:before="0" w:after="0" w:line="240" w:lineRule="auto"/>
        <w:ind w:left="173"/>
        <w:shd w:val="clear" w:color="auto" w:fill="F4F4F4"/>
      </w:pPr>
      <w:r>
        <w:rPr>
          <w:rFonts w:ascii="Consolas" w:hAnsi="Consolas"/>
          <w:sz w:val="15"/>
        </w:rPr>
        <w:t>drafted from source text actually retrieved from FINRA and NIST, with every</w:t>
      </w:r>
    </w:p>
    <w:p>
      <w:pPr>
        <w:spacing w:before="0" w:after="0" w:line="240" w:lineRule="auto"/>
        <w:ind w:left="173"/>
        <w:shd w:val="clear" w:color="auto" w:fill="F4F4F4"/>
      </w:pPr>
      <w:r>
        <w:rPr>
          <w:rFonts w:ascii="Consolas" w:hAnsi="Consolas"/>
          <w:sz w:val="15"/>
        </w:rPr>
        <w:t>quote mechanically verified.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Files in this directory are NOT loaded — `standards.load()` globs only the top</w:t>
      </w:r>
    </w:p>
    <w:p>
      <w:pPr>
        <w:spacing w:before="0" w:after="0" w:line="240" w:lineRule="auto"/>
        <w:ind w:left="173"/>
        <w:shd w:val="clear" w:color="auto" w:fill="F4F4F4"/>
      </w:pPr>
      <w:r>
        <w:rPr>
          <w:rFonts w:ascii="Consolas" w:hAnsi="Consolas"/>
          <w:sz w:val="15"/>
        </w:rPr>
        <w:t>level of `standards/`. Kept for reference, not for use.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The seed carried 7 paraphrased FFIEC records whose section numbers came from the</w:t>
      </w:r>
    </w:p>
    <w:p>
      <w:pPr>
        <w:spacing w:before="0" w:after="0" w:line="240" w:lineRule="auto"/>
        <w:ind w:left="173"/>
        <w:shd w:val="clear" w:color="auto" w:fill="F4F4F4"/>
      </w:pPr>
      <w:r>
        <w:rPr>
          <w:rFonts w:ascii="Consolas" w:hAnsi="Consolas"/>
          <w:sz w:val="15"/>
        </w:rPr>
        <w:t>design document, never checked. The replacement carries **45**, drafted from the</w:t>
      </w:r>
    </w:p>
    <w:p>
      <w:pPr>
        <w:spacing w:before="0" w:after="0" w:line="240" w:lineRule="auto"/>
        <w:ind w:left="173"/>
        <w:shd w:val="clear" w:color="auto" w:fill="F4F4F4"/>
      </w:pPr>
      <w:r>
        <w:rPr>
          <w:rFonts w:ascii="Consolas" w:hAnsi="Consolas"/>
          <w:sz w:val="15"/>
        </w:rPr>
        <w:t>booklet itself after the operator supplied it on 2026-09-04, every quote verified.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The seed also cited "FFIEC **BCP** Booklet" - the superseded February 2015</w:t>
      </w:r>
    </w:p>
    <w:p>
      <w:pPr>
        <w:spacing w:before="0" w:after="0" w:line="240" w:lineRule="auto"/>
        <w:ind w:left="173"/>
        <w:shd w:val="clear" w:color="auto" w:fill="F4F4F4"/>
      </w:pPr>
      <w:r>
        <w:rPr>
          <w:rFonts w:ascii="Consolas" w:hAnsi="Consolas"/>
          <w:sz w:val="15"/>
        </w:rPr>
        <w:t>name. The current booklet is "Business Continuity **Management**", November 2019.</w:t>
      </w:r>
    </w:p>
    <w:p>
      <w:pPr>
        <w:spacing w:before="0" w:after="0" w:line="240" w:lineRule="auto"/>
        <w:ind w:left="173"/>
        <w:shd w:val="clear" w:color="auto" w:fill="F4F4F4"/>
      </w:pPr>
      <w:r>
        <w:rPr>
          <w:rFonts w:ascii="Consolas" w:hAnsi="Consolas"/>
          <w:sz w:val="15"/>
        </w:rPr>
        <w:t>Anything still citing the BCP booklet is quoting a withdrawn document.</w:t>
      </w:r>
    </w:p>
    <w:p/>
    <w:p>
      <w:pPr>
        <w:pStyle w:val="Heading3"/>
      </w:pPr>
      <w:r>
        <w:rPr>
          <w:rFonts w:ascii="Consolas" w:hAnsi="Consolas"/>
        </w:rPr>
        <w:t>samples/sample_plan.md</w:t>
      </w:r>
    </w:p>
    <w:p>
      <w:pPr>
        <w:spacing w:after="80"/>
      </w:pPr>
      <w:r>
        <w:rPr>
          <w:b w:val="0"/>
          <w:sz w:val="19"/>
        </w:rPr>
        <w:t>Synthetic plan with defects planted on purpose.</w:t>
      </w:r>
    </w:p>
    <w:p>
      <w:pPr>
        <w:spacing w:before="0" w:after="0" w:line="240" w:lineRule="auto"/>
        <w:ind w:left="173"/>
        <w:shd w:val="clear" w:color="auto" w:fill="F4F4F4"/>
      </w:pPr>
      <w:r>
        <w:rPr>
          <w:rFonts w:ascii="Consolas" w:hAnsi="Consolas"/>
          <w:sz w:val="15"/>
        </w:rPr>
        <w:t># Payment Processing — Application Recovery Plan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**SYNTHETIC TEST DOCUMENT — NOT A REAL PLAN.** Invented institution, invented</w:t>
      </w:r>
    </w:p>
    <w:p>
      <w:pPr>
        <w:spacing w:before="0" w:after="0" w:line="240" w:lineRule="auto"/>
        <w:ind w:left="173"/>
        <w:shd w:val="clear" w:color="auto" w:fill="F4F4F4"/>
      </w:pPr>
      <w:r>
        <w:rPr>
          <w:rFonts w:ascii="Consolas" w:hAnsi="Consolas"/>
          <w:sz w:val="15"/>
        </w:rPr>
        <w:t>systems, invented people. Written to exercise the analyzers, with defects</w:t>
      </w:r>
    </w:p>
    <w:p>
      <w:pPr>
        <w:spacing w:before="0" w:after="0" w:line="240" w:lineRule="auto"/>
        <w:ind w:left="173"/>
        <w:shd w:val="clear" w:color="auto" w:fill="F4F4F4"/>
      </w:pPr>
      <w:r>
        <w:rPr>
          <w:rFonts w:ascii="Consolas" w:hAnsi="Consolas"/>
          <w:sz w:val="15"/>
        </w:rPr>
        <w:t>planted on purpose. Do not reuse any of it as guidance.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Institution: Fictional Regional Bank, N.A. (illustrative, ~$9B assets)</w:t>
      </w:r>
    </w:p>
    <w:p>
      <w:pPr>
        <w:spacing w:before="0" w:after="0" w:line="240" w:lineRule="auto"/>
        <w:ind w:left="173"/>
        <w:shd w:val="clear" w:color="auto" w:fill="F4F4F4"/>
      </w:pPr>
      <w:r>
        <w:rPr>
          <w:rFonts w:ascii="Consolas" w:hAnsi="Consolas"/>
          <w:sz w:val="15"/>
        </w:rPr>
        <w:t>Plan ID: APP_PAYPROC_v4</w:t>
      </w:r>
    </w:p>
    <w:p>
      <w:pPr>
        <w:spacing w:before="0" w:after="0" w:line="240" w:lineRule="auto"/>
        <w:ind w:left="173"/>
        <w:shd w:val="clear" w:color="auto" w:fill="F4F4F4"/>
      </w:pPr>
      <w:r>
        <w:rPr>
          <w:rFonts w:ascii="Consolas" w:hAnsi="Consolas"/>
          <w:sz w:val="15"/>
        </w:rPr>
        <w:t>Scope: IT application — Payment Processing</w:t>
      </w:r>
    </w:p>
    <w:p>
      <w:pPr>
        <w:spacing w:before="0" w:after="0" w:line="240" w:lineRule="auto"/>
        <w:ind w:left="173"/>
        <w:shd w:val="clear" w:color="auto" w:fill="F4F4F4"/>
      </w:pPr>
      <w:r>
        <w:rPr>
          <w:rFonts w:ascii="Consolas" w:hAnsi="Consolas"/>
          <w:sz w:val="15"/>
        </w:rPr>
        <w:t>Version: 4.0</w:t>
      </w:r>
    </w:p>
    <w:p>
      <w:pPr>
        <w:spacing w:before="0" w:after="0" w:line="240" w:lineRule="auto"/>
        <w:ind w:left="173"/>
        <w:shd w:val="clear" w:color="auto" w:fill="F4F4F4"/>
      </w:pPr>
      <w:r>
        <w:rPr>
          <w:rFonts w:ascii="Consolas" w:hAnsi="Consolas"/>
          <w:sz w:val="15"/>
        </w:rPr>
        <w:t>Last approved: 2026-01-15 by Application Owner, Payments Technology</w:t>
      </w:r>
    </w:p>
    <w:p>
      <w:pPr>
        <w:spacing w:before="0" w:after="0" w:line="240" w:lineRule="auto"/>
        <w:ind w:left="173"/>
        <w:shd w:val="clear" w:color="auto" w:fill="F4F4F4"/>
      </w:pPr>
      <w:r>
        <w:rPr>
          <w:rFonts w:ascii="Consolas" w:hAnsi="Consolas"/>
          <w:sz w:val="15"/>
        </w:rPr>
        <w:t>Next review due: 2027-01-15</w:t>
      </w:r>
    </w:p>
    <w:p>
      <w:pPr>
        <w:spacing w:before="0" w:after="0" w:line="240" w:lineRule="auto"/>
        <w:ind w:left="173"/>
        <w:shd w:val="clear" w:color="auto" w:fill="F4F4F4"/>
      </w:pPr>
      <w:r>
        <w:rPr>
          <w:rFonts w:ascii="Consolas" w:hAnsi="Consolas"/>
          <w:sz w:val="15"/>
        </w:rPr>
        <w:t>BIA last updated: 2024-06-01</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Depends on the recovery of: Core Banking, Enterprise Network, Identity Services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Section 1 — Purpose and Scope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This plan covers recovery of the Payment Processing application and the</w:t>
      </w:r>
    </w:p>
    <w:p>
      <w:pPr>
        <w:spacing w:before="0" w:after="0" w:line="240" w:lineRule="auto"/>
        <w:ind w:left="173"/>
        <w:shd w:val="clear" w:color="auto" w:fill="F4F4F4"/>
      </w:pPr>
      <w:r>
        <w:rPr>
          <w:rFonts w:ascii="Consolas" w:hAnsi="Consolas"/>
          <w:sz w:val="15"/>
        </w:rPr>
        <w:t>processes that depend on it. It does not cover recovery of upstream platforms,</w:t>
      </w:r>
    </w:p>
    <w:p>
      <w:pPr>
        <w:spacing w:before="0" w:after="0" w:line="240" w:lineRule="auto"/>
        <w:ind w:left="173"/>
        <w:shd w:val="clear" w:color="auto" w:fill="F4F4F4"/>
      </w:pPr>
      <w:r>
        <w:rPr>
          <w:rFonts w:ascii="Consolas" w:hAnsi="Consolas"/>
          <w:sz w:val="15"/>
        </w:rPr>
        <w:t>which are addressed in their own plans.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Section 2 — Recovery Objectives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System | RTO | RPO | Depends on |</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 Payment Processing | 2 hours | 30 minutes | Core Banking |</w:t>
      </w:r>
    </w:p>
    <w:p>
      <w:pPr>
        <w:spacing w:before="0" w:after="0" w:line="240" w:lineRule="auto"/>
        <w:ind w:left="173"/>
        <w:shd w:val="clear" w:color="auto" w:fill="F4F4F4"/>
      </w:pPr>
      <w:r>
        <w:rPr>
          <w:rFonts w:ascii="Consolas" w:hAnsi="Consolas"/>
          <w:sz w:val="15"/>
        </w:rPr>
        <w:t>| Payment Gateway | 2 hours | 30 minutes | Payment Processing |</w:t>
      </w:r>
    </w:p>
    <w:p>
      <w:pPr>
        <w:spacing w:before="0" w:after="0" w:line="240" w:lineRule="auto"/>
        <w:ind w:left="173"/>
        <w:shd w:val="clear" w:color="auto" w:fill="F4F4F4"/>
      </w:pPr>
      <w:r>
        <w:rPr>
          <w:rFonts w:ascii="Consolas" w:hAnsi="Consolas"/>
          <w:sz w:val="15"/>
        </w:rPr>
        <w:t>| Settlement Batch | 6 hours | 1 hour | Payment Processing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Core Banking is recovered under its own plan at an RTO of 4 hours.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Treasury Interface is in scope for this application. Recovery objectives for</w:t>
      </w:r>
    </w:p>
    <w:p>
      <w:pPr>
        <w:spacing w:before="0" w:after="0" w:line="240" w:lineRule="auto"/>
        <w:ind w:left="173"/>
        <w:shd w:val="clear" w:color="auto" w:fill="F4F4F4"/>
      </w:pPr>
      <w:r>
        <w:rPr>
          <w:rFonts w:ascii="Consolas" w:hAnsi="Consolas"/>
          <w:sz w:val="15"/>
        </w:rPr>
        <w:t>Treasury Interface are being established.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Section 3 — Emergency Contact Tree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Role | Name | Title | Phone | Email | Last verified |</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 Application Owner | J. Rivera | VP Payments Technology | 555-0101 | j.rivera@example.invalid | 2026-07-02 |</w:t>
      </w:r>
    </w:p>
    <w:p>
      <w:pPr>
        <w:spacing w:before="0" w:after="0" w:line="240" w:lineRule="auto"/>
        <w:ind w:left="173"/>
        <w:shd w:val="clear" w:color="auto" w:fill="F4F4F4"/>
      </w:pPr>
      <w:r>
        <w:rPr>
          <w:rFonts w:ascii="Consolas" w:hAnsi="Consolas"/>
          <w:sz w:val="15"/>
        </w:rPr>
        <w:t>| Application Owner (backup) | M. Okonkwo | Director, Payments | 555-0102 | m.okonkwo@example.invalid | 2026-07-02 |</w:t>
      </w:r>
    </w:p>
    <w:p>
      <w:pPr>
        <w:spacing w:before="0" w:after="0" w:line="240" w:lineRule="auto"/>
        <w:ind w:left="173"/>
        <w:shd w:val="clear" w:color="auto" w:fill="F4F4F4"/>
      </w:pPr>
      <w:r>
        <w:rPr>
          <w:rFonts w:ascii="Consolas" w:hAnsi="Consolas"/>
          <w:sz w:val="15"/>
        </w:rPr>
        <w:t>| Facilities Lead | J. Smith | Facilities Manager | 555-0140 | j.smith@example.invalid | 2024-11-15 |</w:t>
      </w:r>
    </w:p>
    <w:p>
      <w:pPr>
        <w:spacing w:before="0" w:after="0" w:line="240" w:lineRule="auto"/>
        <w:ind w:left="173"/>
        <w:shd w:val="clear" w:color="auto" w:fill="F4F4F4"/>
      </w:pPr>
      <w:r>
        <w:rPr>
          <w:rFonts w:ascii="Consolas" w:hAnsi="Consolas"/>
          <w:sz w:val="15"/>
        </w:rPr>
        <w:t>| Technology Lead | A. Bhatt | VP Infrastructure | 555-0170 | a.bhatt@example.invalid | 2026-06-20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Section 4 — Scenarios Addressed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Cyber incident, facility loss, data center outage, pandemic.</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Section 5 — Recovery Procedures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5.1 Data Center Outage</w:t>
      </w:r>
    </w:p>
    <w:p>
      <w:pPr>
        <w:spacing w:before="0" w:after="0" w:line="240" w:lineRule="auto"/>
        <w:ind w:left="173"/>
        <w:shd w:val="clear" w:color="auto" w:fill="F4F4F4"/>
      </w:pPr>
      <w:r>
        <w:rPr>
          <w:rFonts w:ascii="Consolas" w:hAnsi="Consolas"/>
          <w:sz w:val="15"/>
        </w:rPr>
        <w:t>Trigger: loss of primary data center confirmed by Technology Lead.</w:t>
      </w:r>
    </w:p>
    <w:p>
      <w:pPr>
        <w:spacing w:before="0" w:after="0" w:line="240" w:lineRule="auto"/>
        <w:ind w:left="173"/>
        <w:shd w:val="clear" w:color="auto" w:fill="F4F4F4"/>
      </w:pPr>
      <w:r>
        <w:rPr>
          <w:rFonts w:ascii="Consolas" w:hAnsi="Consolas"/>
          <w:sz w:val="15"/>
        </w:rPr>
        <w:t>Steps: (1) declare, (2) fail Payment Processing over to the secondary site once</w:t>
      </w:r>
    </w:p>
    <w:p>
      <w:pPr>
        <w:spacing w:before="0" w:after="0" w:line="240" w:lineRule="auto"/>
        <w:ind w:left="173"/>
        <w:shd w:val="clear" w:color="auto" w:fill="F4F4F4"/>
      </w:pPr>
      <w:r>
        <w:rPr>
          <w:rFonts w:ascii="Consolas" w:hAnsi="Consolas"/>
          <w:sz w:val="15"/>
        </w:rPr>
        <w:t>Core Banking is confirmed available, (3) validate transaction posting,</w:t>
      </w:r>
    </w:p>
    <w:p>
      <w:pPr>
        <w:spacing w:before="0" w:after="0" w:line="240" w:lineRule="auto"/>
        <w:ind w:left="173"/>
        <w:shd w:val="clear" w:color="auto" w:fill="F4F4F4"/>
      </w:pPr>
      <w:r>
        <w:rPr>
          <w:rFonts w:ascii="Consolas" w:hAnsi="Consolas"/>
          <w:sz w:val="15"/>
        </w:rPr>
        <w:t>(4) notify regulators.</w:t>
      </w:r>
    </w:p>
    <w:p>
      <w:pPr>
        <w:spacing w:before="0" w:after="0" w:line="240" w:lineRule="auto"/>
        <w:ind w:left="173"/>
        <w:shd w:val="clear" w:color="auto" w:fill="F4F4F4"/>
      </w:pPr>
      <w:r>
        <w:rPr>
          <w:rFonts w:ascii="Consolas" w:hAnsi="Consolas"/>
          <w:sz w:val="15"/>
        </w:rPr>
        <w:t>Responsible party: Technology Lead.</w:t>
      </w:r>
    </w:p>
    <w:p>
      <w:pPr>
        <w:spacing w:before="0" w:after="0" w:line="240" w:lineRule="auto"/>
        <w:ind w:left="173"/>
        <w:shd w:val="clear" w:color="auto" w:fill="F4F4F4"/>
      </w:pPr>
      <w:r>
        <w:rPr>
          <w:rFonts w:ascii="Consolas" w:hAnsi="Consolas"/>
          <w:sz w:val="15"/>
        </w:rPr>
        <w:t>Success criteria: payment transactions posting at the secondary site.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5.2 Facility Loss</w:t>
      </w:r>
    </w:p>
    <w:p>
      <w:pPr>
        <w:spacing w:before="0" w:after="0" w:line="240" w:lineRule="auto"/>
        <w:ind w:left="173"/>
        <w:shd w:val="clear" w:color="auto" w:fill="F4F4F4"/>
      </w:pPr>
      <w:r>
        <w:rPr>
          <w:rFonts w:ascii="Consolas" w:hAnsi="Consolas"/>
          <w:sz w:val="15"/>
        </w:rPr>
        <w:t>Trigger: banking center unavailable for more than four hours.</w:t>
      </w:r>
    </w:p>
    <w:p>
      <w:pPr>
        <w:spacing w:before="0" w:after="0" w:line="240" w:lineRule="auto"/>
        <w:ind w:left="173"/>
        <w:shd w:val="clear" w:color="auto" w:fill="F4F4F4"/>
      </w:pPr>
      <w:r>
        <w:rPr>
          <w:rFonts w:ascii="Consolas" w:hAnsi="Consolas"/>
          <w:sz w:val="15"/>
        </w:rPr>
        <w:t>Steps: (1) redirect staff to the alternate site, (2) reroute customer calls,</w:t>
      </w:r>
    </w:p>
    <w:p>
      <w:pPr>
        <w:spacing w:before="0" w:after="0" w:line="240" w:lineRule="auto"/>
        <w:ind w:left="173"/>
        <w:shd w:val="clear" w:color="auto" w:fill="F4F4F4"/>
      </w:pPr>
      <w:r>
        <w:rPr>
          <w:rFonts w:ascii="Consolas" w:hAnsi="Consolas"/>
          <w:sz w:val="15"/>
        </w:rPr>
        <w:t>(3) confirm application reachable from the alternate site.</w:t>
      </w:r>
    </w:p>
    <w:p>
      <w:pPr>
        <w:spacing w:before="0" w:after="0" w:line="240" w:lineRule="auto"/>
        <w:ind w:left="173"/>
        <w:shd w:val="clear" w:color="auto" w:fill="F4F4F4"/>
      </w:pPr>
      <w:r>
        <w:rPr>
          <w:rFonts w:ascii="Consolas" w:hAnsi="Consolas"/>
          <w:sz w:val="15"/>
        </w:rPr>
        <w:t>Responsible party: TBD.</w:t>
      </w:r>
    </w:p>
    <w:p>
      <w:pPr>
        <w:spacing w:before="0" w:after="0" w:line="240" w:lineRule="auto"/>
        <w:ind w:left="173"/>
        <w:shd w:val="clear" w:color="auto" w:fill="F4F4F4"/>
      </w:pPr>
      <w:r>
        <w:rPr>
          <w:rFonts w:ascii="Consolas" w:hAnsi="Consolas"/>
          <w:sz w:val="15"/>
        </w:rPr>
        <w:t>Success criteria: not yet defined.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5.3 Cyber Incident</w:t>
      </w:r>
    </w:p>
    <w:p>
      <w:pPr>
        <w:spacing w:before="0" w:after="0" w:line="240" w:lineRule="auto"/>
        <w:ind w:left="173"/>
        <w:shd w:val="clear" w:color="auto" w:fill="F4F4F4"/>
      </w:pPr>
      <w:r>
        <w:rPr>
          <w:rFonts w:ascii="Consolas" w:hAnsi="Consolas"/>
          <w:sz w:val="15"/>
        </w:rPr>
        <w:t>Trigger: security operations declares a confirmed compromise.</w:t>
      </w:r>
    </w:p>
    <w:p>
      <w:pPr>
        <w:spacing w:before="0" w:after="0" w:line="240" w:lineRule="auto"/>
        <w:ind w:left="173"/>
        <w:shd w:val="clear" w:color="auto" w:fill="F4F4F4"/>
      </w:pPr>
      <w:r>
        <w:rPr>
          <w:rFonts w:ascii="Consolas" w:hAnsi="Consolas"/>
          <w:sz w:val="15"/>
        </w:rPr>
        <w:t>Steps: (1) isolate affected segments, (2) engage incident response retainer,</w:t>
      </w:r>
    </w:p>
    <w:p>
      <w:pPr>
        <w:spacing w:before="0" w:after="0" w:line="240" w:lineRule="auto"/>
        <w:ind w:left="173"/>
        <w:shd w:val="clear" w:color="auto" w:fill="F4F4F4"/>
      </w:pPr>
      <w:r>
        <w:rPr>
          <w:rFonts w:ascii="Consolas" w:hAnsi="Consolas"/>
          <w:sz w:val="15"/>
        </w:rPr>
        <w:t>(3) restore from the last clean backup on OldCore, (4) validate integrity.</w:t>
      </w:r>
    </w:p>
    <w:p>
      <w:pPr>
        <w:spacing w:before="0" w:after="0" w:line="240" w:lineRule="auto"/>
        <w:ind w:left="173"/>
        <w:shd w:val="clear" w:color="auto" w:fill="F4F4F4"/>
      </w:pPr>
      <w:r>
        <w:rPr>
          <w:rFonts w:ascii="Consolas" w:hAnsi="Consolas"/>
          <w:sz w:val="15"/>
        </w:rPr>
        <w:t>Responsible party: Chief Information Security Officer.</w:t>
      </w:r>
    </w:p>
    <w:p>
      <w:pPr>
        <w:spacing w:before="0" w:after="0" w:line="240" w:lineRule="auto"/>
        <w:ind w:left="173"/>
        <w:shd w:val="clear" w:color="auto" w:fill="F4F4F4"/>
      </w:pPr>
      <w:r>
        <w:rPr>
          <w:rFonts w:ascii="Consolas" w:hAnsi="Consolas"/>
          <w:sz w:val="15"/>
        </w:rPr>
        <w:t>Success criteria: clean restore validated against the prior business day.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Section 6 — Critical Third Parties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**FIS** — core processing. Contact on file. Recovery time expectation not</w:t>
      </w:r>
    </w:p>
    <w:p>
      <w:pPr>
        <w:spacing w:before="0" w:after="0" w:line="240" w:lineRule="auto"/>
        <w:ind w:left="173"/>
        <w:shd w:val="clear" w:color="auto" w:fill="F4F4F4"/>
      </w:pPr>
      <w:r>
        <w:rPr>
          <w:rFonts w:ascii="Consolas" w:hAnsi="Consolas"/>
          <w:sz w:val="15"/>
        </w:rPr>
        <w:t xml:space="preserve">  documented. No escalation procedure documented. No SLA referenced.</w:t>
      </w:r>
    </w:p>
    <w:p>
      <w:pPr>
        <w:spacing w:before="0" w:after="0" w:line="240" w:lineRule="auto"/>
        <w:ind w:left="173"/>
        <w:shd w:val="clear" w:color="auto" w:fill="F4F4F4"/>
      </w:pPr>
      <w:r>
        <w:rPr>
          <w:rFonts w:ascii="Consolas" w:hAnsi="Consolas"/>
          <w:sz w:val="15"/>
        </w:rPr>
        <w:t>- **Regional Telco** — network transport. Contact on file, escalation procedure</w:t>
      </w:r>
    </w:p>
    <w:p>
      <w:pPr>
        <w:spacing w:before="0" w:after="0" w:line="240" w:lineRule="auto"/>
        <w:ind w:left="173"/>
        <w:shd w:val="clear" w:color="auto" w:fill="F4F4F4"/>
      </w:pPr>
      <w:r>
        <w:rPr>
          <w:rFonts w:ascii="Consolas" w:hAnsi="Consolas"/>
          <w:sz w:val="15"/>
        </w:rPr>
        <w:t xml:space="preserve">  documented, recovery expectation documented, SLA on file.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Section 7 — Testing</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Last exercise: 2025-10-20, data center outage scenario, result pass, conducted</w:t>
      </w:r>
    </w:p>
    <w:p>
      <w:pPr>
        <w:spacing w:before="0" w:after="0" w:line="240" w:lineRule="auto"/>
        <w:ind w:left="173"/>
        <w:shd w:val="clear" w:color="auto" w:fill="F4F4F4"/>
      </w:pPr>
      <w:r>
        <w:rPr>
          <w:rFonts w:ascii="Consolas" w:hAnsi="Consolas"/>
          <w:sz w:val="15"/>
        </w:rPr>
        <w:t>against plan version 3.0. Lessons learned were documented.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Section 8 — Communication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The Application Owner is authorised to communicate with internal stakeholders</w:t>
      </w:r>
    </w:p>
    <w:p>
      <w:pPr>
        <w:spacing w:before="0" w:after="0" w:line="240" w:lineRule="auto"/>
        <w:ind w:left="173"/>
        <w:shd w:val="clear" w:color="auto" w:fill="F4F4F4"/>
      </w:pPr>
      <w:r>
        <w:rPr>
          <w:rFonts w:ascii="Consolas" w:hAnsi="Consolas"/>
          <w:sz w:val="15"/>
        </w:rPr>
        <w:t>during a declared event. External and regulatory communication is handled under</w:t>
      </w:r>
    </w:p>
    <w:p>
      <w:pPr>
        <w:spacing w:before="0" w:after="0" w:line="240" w:lineRule="auto"/>
        <w:ind w:left="173"/>
        <w:shd w:val="clear" w:color="auto" w:fill="F4F4F4"/>
      </w:pPr>
      <w:r>
        <w:rPr>
          <w:rFonts w:ascii="Consolas" w:hAnsi="Consolas"/>
          <w:sz w:val="15"/>
        </w:rPr>
        <w:t>the institution's crisis communication procedure.</w:t>
      </w:r>
    </w:p>
    <w:p/>
    <w:p>
      <w:pPr>
        <w:pStyle w:val="Heading3"/>
      </w:pPr>
      <w:r>
        <w:rPr>
          <w:rFonts w:ascii="Consolas" w:hAnsi="Consolas"/>
        </w:rPr>
        <w:t>samples/load_sample.py</w:t>
      </w:r>
    </w:p>
    <w:p>
      <w:pPr>
        <w:spacing w:after="80"/>
      </w:pPr>
      <w:r>
        <w:rPr>
          <w:b w:val="0"/>
          <w:sz w:val="19"/>
        </w:rPr>
        <w:t>Loads the synthetic plan with no API call.</w:t>
      </w:r>
    </w:p>
    <w:p>
      <w:pPr>
        <w:spacing w:before="0" w:after="0" w:line="240" w:lineRule="auto"/>
        <w:ind w:left="173"/>
        <w:shd w:val="clear" w:color="auto" w:fill="F4F4F4"/>
      </w:pPr>
      <w:r>
        <w:rPr>
          <w:rFonts w:ascii="Consolas" w:hAnsi="Consolas"/>
          <w:sz w:val="15"/>
        </w:rPr>
        <w:t>"""Load the synthetic plan into the store WITHOUT calling the API.</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`ingest` costs money and needs a key. This writes the same structured record by</w:t>
      </w:r>
    </w:p>
    <w:p>
      <w:pPr>
        <w:spacing w:before="0" w:after="0" w:line="240" w:lineRule="auto"/>
        <w:ind w:left="173"/>
        <w:shd w:val="clear" w:color="auto" w:fill="F4F4F4"/>
      </w:pPr>
      <w:r>
        <w:rPr>
          <w:rFonts w:ascii="Consolas" w:hAnsi="Consolas"/>
          <w:sz w:val="15"/>
        </w:rPr>
        <w:t>hand so the deterministic half of the pipeline - coherence, triage, the gap</w:t>
      </w:r>
    </w:p>
    <w:p>
      <w:pPr>
        <w:spacing w:before="0" w:after="0" w:line="240" w:lineRule="auto"/>
        <w:ind w:left="173"/>
        <w:shd w:val="clear" w:color="auto" w:fill="F4F4F4"/>
      </w:pPr>
      <w:r>
        <w:rPr>
          <w:rFonts w:ascii="Consolas" w:hAnsi="Consolas"/>
          <w:sz w:val="15"/>
        </w:rPr>
        <w:t>registry, the audit chain, the report - can be exercised and tested for free.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python samples/load_sample.py [--db bcdr.sqlite3]</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import argparse</w:t>
      </w:r>
    </w:p>
    <w:p>
      <w:pPr>
        <w:spacing w:before="0" w:after="0" w:line="240" w:lineRule="auto"/>
        <w:ind w:left="173"/>
        <w:shd w:val="clear" w:color="auto" w:fill="F4F4F4"/>
      </w:pPr>
      <w:r>
        <w:rPr>
          <w:rFonts w:ascii="Consolas" w:hAnsi="Consolas"/>
          <w:sz w:val="15"/>
        </w:rPr>
        <w:t>import sys</w:t>
      </w:r>
    </w:p>
    <w:p>
      <w:pPr>
        <w:spacing w:before="0" w:after="0" w:line="240" w:lineRule="auto"/>
        <w:ind w:left="173"/>
        <w:shd w:val="clear" w:color="auto" w:fill="F4F4F4"/>
      </w:pPr>
      <w:r>
        <w:rPr>
          <w:rFonts w:ascii="Consolas" w:hAnsi="Consolas"/>
          <w:sz w:val="15"/>
        </w:rPr>
        <w:t>from datetime import date</w:t>
      </w:r>
    </w:p>
    <w:p>
      <w:pPr>
        <w:spacing w:before="0" w:after="0" w:line="240" w:lineRule="auto"/>
        <w:ind w:left="173"/>
        <w:shd w:val="clear" w:color="auto" w:fill="F4F4F4"/>
      </w:pPr>
      <w:r>
        <w:rPr>
          <w:rFonts w:ascii="Consolas" w:hAnsi="Consolas"/>
          <w:sz w:val="15"/>
        </w:rPr>
        <w:t>from pathlib import Path</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sys.path.insert(0, str(Path(__file__).resolve().parent.parent))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openbcdr import config  # noqa: E402</w:t>
      </w:r>
    </w:p>
    <w:p>
      <w:pPr>
        <w:spacing w:before="0" w:after="0" w:line="240" w:lineRule="auto"/>
        <w:ind w:left="173"/>
        <w:shd w:val="clear" w:color="auto" w:fill="F4F4F4"/>
      </w:pPr>
      <w:r>
        <w:rPr>
          <w:rFonts w:ascii="Consolas" w:hAnsi="Consolas"/>
          <w:sz w:val="15"/>
        </w:rPr>
        <w:t>from openbcdr.models import (  # noqa: E402</w:t>
      </w:r>
    </w:p>
    <w:p>
      <w:pPr>
        <w:spacing w:before="0" w:after="0" w:line="240" w:lineRule="auto"/>
        <w:ind w:left="173"/>
        <w:shd w:val="clear" w:color="auto" w:fill="F4F4F4"/>
      </w:pPr>
      <w:r>
        <w:rPr>
          <w:rFonts w:ascii="Consolas" w:hAnsi="Consolas"/>
          <w:sz w:val="15"/>
        </w:rPr>
        <w:t xml:space="preserve">    Contact, PlanExtract, Procedure, RtoRpo, TestRecord, Vendor,</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openbcdr.store import Store  # noqa: E402</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SAMPLE = PlanExtract(</w:t>
      </w:r>
    </w:p>
    <w:p>
      <w:pPr>
        <w:spacing w:before="0" w:after="0" w:line="240" w:lineRule="auto"/>
        <w:ind w:left="173"/>
        <w:shd w:val="clear" w:color="auto" w:fill="F4F4F4"/>
      </w:pPr>
      <w:r>
        <w:rPr>
          <w:rFonts w:ascii="Consolas" w:hAnsi="Consolas"/>
          <w:sz w:val="15"/>
        </w:rPr>
        <w:t xml:space="preserve">    plan_id="APP_PAYPROC_v4",</w:t>
      </w:r>
    </w:p>
    <w:p>
      <w:pPr>
        <w:spacing w:before="0" w:after="0" w:line="240" w:lineRule="auto"/>
        <w:ind w:left="173"/>
        <w:shd w:val="clear" w:color="auto" w:fill="F4F4F4"/>
      </w:pPr>
      <w:r>
        <w:rPr>
          <w:rFonts w:ascii="Consolas" w:hAnsi="Consolas"/>
          <w:sz w:val="15"/>
        </w:rPr>
        <w:t xml:space="preserve">    plan_scope="it_application",</w:t>
      </w:r>
    </w:p>
    <w:p>
      <w:pPr>
        <w:spacing w:before="0" w:after="0" w:line="240" w:lineRule="auto"/>
        <w:ind w:left="173"/>
        <w:shd w:val="clear" w:color="auto" w:fill="F4F4F4"/>
      </w:pPr>
      <w:r>
        <w:rPr>
          <w:rFonts w:ascii="Consolas" w:hAnsi="Consolas"/>
          <w:sz w:val="15"/>
        </w:rPr>
        <w:t xml:space="preserve">    scope_name="Payment Processing",</w:t>
      </w:r>
    </w:p>
    <w:p>
      <w:pPr>
        <w:spacing w:before="0" w:after="0" w:line="240" w:lineRule="auto"/>
        <w:ind w:left="173"/>
        <w:shd w:val="clear" w:color="auto" w:fill="F4F4F4"/>
      </w:pPr>
      <w:r>
        <w:rPr>
          <w:rFonts w:ascii="Consolas" w:hAnsi="Consolas"/>
          <w:sz w:val="15"/>
        </w:rPr>
        <w:t xml:space="preserve">    depends_on_scopes=["Core Banking", "Enterprise Network", "Identity Services"],</w:t>
      </w:r>
    </w:p>
    <w:p>
      <w:pPr>
        <w:spacing w:before="0" w:after="0" w:line="240" w:lineRule="auto"/>
        <w:ind w:left="173"/>
        <w:shd w:val="clear" w:color="auto" w:fill="F4F4F4"/>
      </w:pPr>
      <w:r>
        <w:rPr>
          <w:rFonts w:ascii="Consolas" w:hAnsi="Consolas"/>
          <w:sz w:val="15"/>
        </w:rPr>
        <w:t xml:space="preserve">    plan_version="4.0",</w:t>
      </w:r>
    </w:p>
    <w:p>
      <w:pPr>
        <w:spacing w:before="0" w:after="0" w:line="240" w:lineRule="auto"/>
        <w:ind w:left="173"/>
        <w:shd w:val="clear" w:color="auto" w:fill="F4F4F4"/>
      </w:pPr>
      <w:r>
        <w:rPr>
          <w:rFonts w:ascii="Consolas" w:hAnsi="Consolas"/>
          <w:sz w:val="15"/>
        </w:rPr>
        <w:t xml:space="preserve">    last_approved=date(2026, 1, 15),</w:t>
      </w:r>
    </w:p>
    <w:p>
      <w:pPr>
        <w:spacing w:before="0" w:after="0" w:line="240" w:lineRule="auto"/>
        <w:ind w:left="173"/>
        <w:shd w:val="clear" w:color="auto" w:fill="F4F4F4"/>
      </w:pPr>
      <w:r>
        <w:rPr>
          <w:rFonts w:ascii="Consolas" w:hAnsi="Consolas"/>
          <w:sz w:val="15"/>
        </w:rPr>
        <w:t xml:space="preserve">    approver="Chief Risk Officer",</w:t>
      </w:r>
    </w:p>
    <w:p>
      <w:pPr>
        <w:spacing w:before="0" w:after="0" w:line="240" w:lineRule="auto"/>
        <w:ind w:left="173"/>
        <w:shd w:val="clear" w:color="auto" w:fill="F4F4F4"/>
      </w:pPr>
      <w:r>
        <w:rPr>
          <w:rFonts w:ascii="Consolas" w:hAnsi="Consolas"/>
          <w:sz w:val="15"/>
        </w:rPr>
        <w:t xml:space="preserve">    next_review_due=date(2027, 1, 15),</w:t>
      </w:r>
    </w:p>
    <w:p>
      <w:pPr>
        <w:spacing w:before="0" w:after="0" w:line="240" w:lineRule="auto"/>
        <w:ind w:left="173"/>
        <w:shd w:val="clear" w:color="auto" w:fill="F4F4F4"/>
      </w:pPr>
      <w:r>
        <w:rPr>
          <w:rFonts w:ascii="Consolas" w:hAnsi="Consolas"/>
          <w:sz w:val="15"/>
        </w:rPr>
        <w:t xml:space="preserve">    bia_last_updated=date(2024, 6, 1),</w:t>
      </w:r>
    </w:p>
    <w:p>
      <w:pPr>
        <w:spacing w:before="0" w:after="0" w:line="240" w:lineRule="auto"/>
        <w:ind w:left="173"/>
        <w:shd w:val="clear" w:color="auto" w:fill="F4F4F4"/>
      </w:pPr>
      <w:r>
        <w:rPr>
          <w:rFonts w:ascii="Consolas" w:hAnsi="Consolas"/>
          <w:sz w:val="15"/>
        </w:rPr>
        <w:t xml:space="preserve">    critical_systems=["Payment Processing", "Payment Gateway", "Settlement Batch",</w:t>
      </w:r>
    </w:p>
    <w:p>
      <w:pPr>
        <w:spacing w:before="0" w:after="0" w:line="240" w:lineRule="auto"/>
        <w:ind w:left="173"/>
        <w:shd w:val="clear" w:color="auto" w:fill="F4F4F4"/>
      </w:pPr>
      <w:r>
        <w:rPr>
          <w:rFonts w:ascii="Consolas" w:hAnsi="Consolas"/>
          <w:sz w:val="15"/>
        </w:rPr>
        <w:t xml:space="preserve">                      "Treasury Interface"],</w:t>
      </w:r>
    </w:p>
    <w:p>
      <w:pPr>
        <w:spacing w:before="0" w:after="0" w:line="240" w:lineRule="auto"/>
        <w:ind w:left="173"/>
        <w:shd w:val="clear" w:color="auto" w:fill="F4F4F4"/>
      </w:pPr>
      <w:r>
        <w:rPr>
          <w:rFonts w:ascii="Consolas" w:hAnsi="Consolas"/>
          <w:sz w:val="15"/>
        </w:rPr>
        <w:t xml:space="preserve">    system_inventory=["Payment Processing", "Payment Gateway", "Settlement Batch",</w:t>
      </w:r>
    </w:p>
    <w:p>
      <w:pPr>
        <w:spacing w:before="0" w:after="0" w:line="240" w:lineRule="auto"/>
        <w:ind w:left="173"/>
        <w:shd w:val="clear" w:color="auto" w:fill="F4F4F4"/>
      </w:pPr>
      <w:r>
        <w:rPr>
          <w:rFonts w:ascii="Consolas" w:hAnsi="Consolas"/>
          <w:sz w:val="15"/>
        </w:rPr>
        <w:t xml:space="preserve">                      "Treasury Interface", "Core Banking"],</w:t>
      </w:r>
    </w:p>
    <w:p>
      <w:pPr>
        <w:spacing w:before="0" w:after="0" w:line="240" w:lineRule="auto"/>
        <w:ind w:left="173"/>
        <w:shd w:val="clear" w:color="auto" w:fill="F4F4F4"/>
      </w:pPr>
      <w:r>
        <w:rPr>
          <w:rFonts w:ascii="Consolas" w:hAnsi="Consolas"/>
          <w:sz w:val="15"/>
        </w:rPr>
        <w:t xml:space="preserve">    rto_rpo=[</w:t>
      </w:r>
    </w:p>
    <w:p>
      <w:pPr>
        <w:spacing w:before="0" w:after="0" w:line="240" w:lineRule="auto"/>
        <w:ind w:left="173"/>
        <w:shd w:val="clear" w:color="auto" w:fill="F4F4F4"/>
      </w:pPr>
      <w:r>
        <w:rPr>
          <w:rFonts w:ascii="Consolas" w:hAnsi="Consolas"/>
          <w:sz w:val="15"/>
        </w:rPr>
        <w:t xml:space="preserve">        # Core Banking recovers in 4h but Payment Processing, which depends on</w:t>
      </w:r>
    </w:p>
    <w:p>
      <w:pPr>
        <w:spacing w:before="0" w:after="0" w:line="240" w:lineRule="auto"/>
        <w:ind w:left="173"/>
        <w:shd w:val="clear" w:color="auto" w:fill="F4F4F4"/>
      </w:pPr>
      <w:r>
        <w:rPr>
          <w:rFonts w:ascii="Consolas" w:hAnsi="Consolas"/>
          <w:sz w:val="15"/>
        </w:rPr>
        <w:t xml:space="preserve">        # it, promises 2h. The conflict is visible here only because this plan</w:t>
      </w:r>
    </w:p>
    <w:p>
      <w:pPr>
        <w:spacing w:before="0" w:after="0" w:line="240" w:lineRule="auto"/>
        <w:ind w:left="173"/>
        <w:shd w:val="clear" w:color="auto" w:fill="F4F4F4"/>
      </w:pPr>
      <w:r>
        <w:rPr>
          <w:rFonts w:ascii="Consolas" w:hAnsi="Consolas"/>
          <w:sz w:val="15"/>
        </w:rPr>
        <w:t xml:space="preserve">        # restates its upstream's objective; when it does not, the same defect</w:t>
      </w:r>
    </w:p>
    <w:p>
      <w:pPr>
        <w:spacing w:before="0" w:after="0" w:line="240" w:lineRule="auto"/>
        <w:ind w:left="173"/>
        <w:shd w:val="clear" w:color="auto" w:fill="F4F4F4"/>
      </w:pPr>
      <w:r>
        <w:rPr>
          <w:rFonts w:ascii="Consolas" w:hAnsi="Consolas"/>
          <w:sz w:val="15"/>
        </w:rPr>
        <w:t xml:space="preserve">        # is invisible to a single-plan analyzer. That is the cross-plan blind</w:t>
      </w:r>
    </w:p>
    <w:p>
      <w:pPr>
        <w:spacing w:before="0" w:after="0" w:line="240" w:lineRule="auto"/>
        <w:ind w:left="173"/>
        <w:shd w:val="clear" w:color="auto" w:fill="F4F4F4"/>
      </w:pPr>
      <w:r>
        <w:rPr>
          <w:rFonts w:ascii="Consolas" w:hAnsi="Consolas"/>
          <w:sz w:val="15"/>
        </w:rPr>
        <w:t xml:space="preserve">        # spot the README calls out.</w:t>
      </w:r>
    </w:p>
    <w:p>
      <w:pPr>
        <w:spacing w:before="0" w:after="0" w:line="240" w:lineRule="auto"/>
        <w:ind w:left="173"/>
        <w:shd w:val="clear" w:color="auto" w:fill="F4F4F4"/>
      </w:pPr>
      <w:r>
        <w:rPr>
          <w:rFonts w:ascii="Consolas" w:hAnsi="Consolas"/>
          <w:sz w:val="15"/>
        </w:rPr>
        <w:t xml:space="preserve">        RtoRpo(system="Core Banking", rto_hours=4, rpo_hours=1,</w:t>
      </w:r>
    </w:p>
    <w:p>
      <w:pPr>
        <w:spacing w:before="0" w:after="0" w:line="240" w:lineRule="auto"/>
        <w:ind w:left="173"/>
        <w:shd w:val="clear" w:color="auto" w:fill="F4F4F4"/>
      </w:pPr>
      <w:r>
        <w:rPr>
          <w:rFonts w:ascii="Consolas" w:hAnsi="Consolas"/>
          <w:sz w:val="15"/>
        </w:rPr>
        <w:t xml:space="preserve">               feeds=["Payment Processing"]),</w:t>
      </w:r>
    </w:p>
    <w:p>
      <w:pPr>
        <w:spacing w:before="0" w:after="0" w:line="240" w:lineRule="auto"/>
        <w:ind w:left="173"/>
        <w:shd w:val="clear" w:color="auto" w:fill="F4F4F4"/>
      </w:pPr>
      <w:r>
        <w:rPr>
          <w:rFonts w:ascii="Consolas" w:hAnsi="Consolas"/>
          <w:sz w:val="15"/>
        </w:rPr>
        <w:t xml:space="preserve">        RtoRpo(system="Payment Processing", rto_hours=2, rpo_hours=0.5,</w:t>
      </w:r>
    </w:p>
    <w:p>
      <w:pPr>
        <w:spacing w:before="0" w:after="0" w:line="240" w:lineRule="auto"/>
        <w:ind w:left="173"/>
        <w:shd w:val="clear" w:color="auto" w:fill="F4F4F4"/>
      </w:pPr>
      <w:r>
        <w:rPr>
          <w:rFonts w:ascii="Consolas" w:hAnsi="Consolas"/>
          <w:sz w:val="15"/>
        </w:rPr>
        <w:t xml:space="preserve">               feeds=["Payment Gateway", "Settlement Batch"]),</w:t>
      </w:r>
    </w:p>
    <w:p>
      <w:pPr>
        <w:spacing w:before="0" w:after="0" w:line="240" w:lineRule="auto"/>
        <w:ind w:left="173"/>
        <w:shd w:val="clear" w:color="auto" w:fill="F4F4F4"/>
      </w:pPr>
      <w:r>
        <w:rPr>
          <w:rFonts w:ascii="Consolas" w:hAnsi="Consolas"/>
          <w:sz w:val="15"/>
        </w:rPr>
        <w:t xml:space="preserve">        RtoRpo(system="Payment Gateway", rto_hours=2, rpo_hours=0.5),</w:t>
      </w:r>
    </w:p>
    <w:p>
      <w:pPr>
        <w:spacing w:before="0" w:after="0" w:line="240" w:lineRule="auto"/>
        <w:ind w:left="173"/>
        <w:shd w:val="clear" w:color="auto" w:fill="F4F4F4"/>
      </w:pPr>
      <w:r>
        <w:rPr>
          <w:rFonts w:ascii="Consolas" w:hAnsi="Consolas"/>
          <w:sz w:val="15"/>
        </w:rPr>
        <w:t xml:space="preserve">        RtoRpo(system="Settlement Batch", rto_hours=6, rpo_hours=1),</w:t>
      </w:r>
    </w:p>
    <w:p>
      <w:pPr>
        <w:spacing w:before="0" w:after="0" w:line="240" w:lineRule="auto"/>
        <w:ind w:left="173"/>
        <w:shd w:val="clear" w:color="auto" w:fill="F4F4F4"/>
      </w:pPr>
      <w:r>
        <w:rPr>
          <w:rFonts w:ascii="Consolas" w:hAnsi="Consolas"/>
          <w:sz w:val="15"/>
        </w:rPr>
        <w:t xml:space="preserve">        # Treasury Interface is critical with no objectives - planted.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contacts=[</w:t>
      </w:r>
    </w:p>
    <w:p>
      <w:pPr>
        <w:spacing w:before="0" w:after="0" w:line="240" w:lineRule="auto"/>
        <w:ind w:left="173"/>
        <w:shd w:val="clear" w:color="auto" w:fill="F4F4F4"/>
      </w:pPr>
      <w:r>
        <w:rPr>
          <w:rFonts w:ascii="Consolas" w:hAnsi="Consolas"/>
          <w:sz w:val="15"/>
        </w:rPr>
        <w:t xml:space="preserve">        Contact(name="J. Rivera", title="VP Payments Technology", role="Application Owner",</w:t>
      </w:r>
    </w:p>
    <w:p>
      <w:pPr>
        <w:spacing w:before="0" w:after="0" w:line="240" w:lineRule="auto"/>
        <w:ind w:left="173"/>
        <w:shd w:val="clear" w:color="auto" w:fill="F4F4F4"/>
      </w:pPr>
      <w:r>
        <w:rPr>
          <w:rFonts w:ascii="Consolas" w:hAnsi="Consolas"/>
          <w:sz w:val="15"/>
        </w:rPr>
        <w:t xml:space="preserve">                phone="555-0101", email="j.rivera@example.invalid",</w:t>
      </w:r>
    </w:p>
    <w:p>
      <w:pPr>
        <w:spacing w:before="0" w:after="0" w:line="240" w:lineRule="auto"/>
        <w:ind w:left="173"/>
        <w:shd w:val="clear" w:color="auto" w:fill="F4F4F4"/>
      </w:pPr>
      <w:r>
        <w:rPr>
          <w:rFonts w:ascii="Consolas" w:hAnsi="Consolas"/>
          <w:sz w:val="15"/>
        </w:rPr>
        <w:t xml:space="preserve">                last_verified=date(2026, 7, 2)),</w:t>
      </w:r>
    </w:p>
    <w:p>
      <w:pPr>
        <w:spacing w:before="0" w:after="0" w:line="240" w:lineRule="auto"/>
        <w:ind w:left="173"/>
        <w:shd w:val="clear" w:color="auto" w:fill="F4F4F4"/>
      </w:pPr>
      <w:r>
        <w:rPr>
          <w:rFonts w:ascii="Consolas" w:hAnsi="Consolas"/>
          <w:sz w:val="15"/>
        </w:rPr>
        <w:t xml:space="preserve">        Contact(name="M. Okonkwo", title="Director, Payments", role="Application Owner",</w:t>
      </w:r>
    </w:p>
    <w:p>
      <w:pPr>
        <w:spacing w:before="0" w:after="0" w:line="240" w:lineRule="auto"/>
        <w:ind w:left="173"/>
        <w:shd w:val="clear" w:color="auto" w:fill="F4F4F4"/>
      </w:pPr>
      <w:r>
        <w:rPr>
          <w:rFonts w:ascii="Consolas" w:hAnsi="Consolas"/>
          <w:sz w:val="15"/>
        </w:rPr>
        <w:t xml:space="preserve">                is_backup=True, phone="555-0102", email="m.okonkwo@example.invalid",</w:t>
      </w:r>
    </w:p>
    <w:p>
      <w:pPr>
        <w:spacing w:before="0" w:after="0" w:line="240" w:lineRule="auto"/>
        <w:ind w:left="173"/>
        <w:shd w:val="clear" w:color="auto" w:fill="F4F4F4"/>
      </w:pPr>
      <w:r>
        <w:rPr>
          <w:rFonts w:ascii="Consolas" w:hAnsi="Consolas"/>
          <w:sz w:val="15"/>
        </w:rPr>
        <w:t xml:space="preserve">                last_verified=date(2026, 7, 2)),</w:t>
      </w:r>
    </w:p>
    <w:p>
      <w:pPr>
        <w:spacing w:before="0" w:after="0" w:line="240" w:lineRule="auto"/>
        <w:ind w:left="173"/>
        <w:shd w:val="clear" w:color="auto" w:fill="F4F4F4"/>
      </w:pPr>
      <w:r>
        <w:rPr>
          <w:rFonts w:ascii="Consolas" w:hAnsi="Consolas"/>
          <w:sz w:val="15"/>
        </w:rPr>
        <w:t xml:space="preserve">        # Stale contact, and the only person in this role - planted twice over.</w:t>
      </w:r>
    </w:p>
    <w:p>
      <w:pPr>
        <w:spacing w:before="0" w:after="0" w:line="240" w:lineRule="auto"/>
        <w:ind w:left="173"/>
        <w:shd w:val="clear" w:color="auto" w:fill="F4F4F4"/>
      </w:pPr>
      <w:r>
        <w:rPr>
          <w:rFonts w:ascii="Consolas" w:hAnsi="Consolas"/>
          <w:sz w:val="15"/>
        </w:rPr>
        <w:t xml:space="preserve">        Contact(name="J. Smith", title="Facilities Manager", role="Facilities Lead",</w:t>
      </w:r>
    </w:p>
    <w:p>
      <w:pPr>
        <w:spacing w:before="0" w:after="0" w:line="240" w:lineRule="auto"/>
        <w:ind w:left="173"/>
        <w:shd w:val="clear" w:color="auto" w:fill="F4F4F4"/>
      </w:pPr>
      <w:r>
        <w:rPr>
          <w:rFonts w:ascii="Consolas" w:hAnsi="Consolas"/>
          <w:sz w:val="15"/>
        </w:rPr>
        <w:t xml:space="preserve">                phone="555-0140", email="j.smith@example.invalid",</w:t>
      </w:r>
    </w:p>
    <w:p>
      <w:pPr>
        <w:spacing w:before="0" w:after="0" w:line="240" w:lineRule="auto"/>
        <w:ind w:left="173"/>
        <w:shd w:val="clear" w:color="auto" w:fill="F4F4F4"/>
      </w:pPr>
      <w:r>
        <w:rPr>
          <w:rFonts w:ascii="Consolas" w:hAnsi="Consolas"/>
          <w:sz w:val="15"/>
        </w:rPr>
        <w:t xml:space="preserve">                last_verified=date(2024, 11, 15)),</w:t>
      </w:r>
    </w:p>
    <w:p>
      <w:pPr>
        <w:spacing w:before="0" w:after="0" w:line="240" w:lineRule="auto"/>
        <w:ind w:left="173"/>
        <w:shd w:val="clear" w:color="auto" w:fill="F4F4F4"/>
      </w:pPr>
      <w:r>
        <w:rPr>
          <w:rFonts w:ascii="Consolas" w:hAnsi="Consolas"/>
          <w:sz w:val="15"/>
        </w:rPr>
        <w:t xml:space="preserve">        Contact(name="A. Bhatt", title="VP Infrastructure", role="Technology Lead",</w:t>
      </w:r>
    </w:p>
    <w:p>
      <w:pPr>
        <w:spacing w:before="0" w:after="0" w:line="240" w:lineRule="auto"/>
        <w:ind w:left="173"/>
        <w:shd w:val="clear" w:color="auto" w:fill="F4F4F4"/>
      </w:pPr>
      <w:r>
        <w:rPr>
          <w:rFonts w:ascii="Consolas" w:hAnsi="Consolas"/>
          <w:sz w:val="15"/>
        </w:rPr>
        <w:t xml:space="preserve">                phone="555-0170", email="a.bhatt@example.invalid",</w:t>
      </w:r>
    </w:p>
    <w:p>
      <w:pPr>
        <w:spacing w:before="0" w:after="0" w:line="240" w:lineRule="auto"/>
        <w:ind w:left="173"/>
        <w:shd w:val="clear" w:color="auto" w:fill="F4F4F4"/>
      </w:pPr>
      <w:r>
        <w:rPr>
          <w:rFonts w:ascii="Consolas" w:hAnsi="Consolas"/>
          <w:sz w:val="15"/>
        </w:rPr>
        <w:t xml:space="preserve">                last_verified=date(2026, 6, 20)),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critical_vendors=[</w:t>
      </w:r>
    </w:p>
    <w:p>
      <w:pPr>
        <w:spacing w:before="0" w:after="0" w:line="240" w:lineRule="auto"/>
        <w:ind w:left="173"/>
        <w:shd w:val="clear" w:color="auto" w:fill="F4F4F4"/>
      </w:pPr>
      <w:r>
        <w:rPr>
          <w:rFonts w:ascii="Consolas" w:hAnsi="Consolas"/>
          <w:sz w:val="15"/>
        </w:rPr>
        <w:t xml:space="preserve">        Vendor(name="FIS", service="core processing", criticality="critical",</w:t>
      </w:r>
    </w:p>
    <w:p>
      <w:pPr>
        <w:spacing w:before="0" w:after="0" w:line="240" w:lineRule="auto"/>
        <w:ind w:left="173"/>
        <w:shd w:val="clear" w:color="auto" w:fill="F4F4F4"/>
      </w:pPr>
      <w:r>
        <w:rPr>
          <w:rFonts w:ascii="Consolas" w:hAnsi="Consolas"/>
          <w:sz w:val="15"/>
        </w:rPr>
        <w:t xml:space="preserve">               contact_documented=True, rto_documented=False,</w:t>
      </w:r>
    </w:p>
    <w:p>
      <w:pPr>
        <w:spacing w:before="0" w:after="0" w:line="240" w:lineRule="auto"/>
        <w:ind w:left="173"/>
        <w:shd w:val="clear" w:color="auto" w:fill="F4F4F4"/>
      </w:pPr>
      <w:r>
        <w:rPr>
          <w:rFonts w:ascii="Consolas" w:hAnsi="Consolas"/>
          <w:sz w:val="15"/>
        </w:rPr>
        <w:t xml:space="preserve">               escalation_documented=False, sla_on_file=False),</w:t>
      </w:r>
    </w:p>
    <w:p>
      <w:pPr>
        <w:spacing w:before="0" w:after="0" w:line="240" w:lineRule="auto"/>
        <w:ind w:left="173"/>
        <w:shd w:val="clear" w:color="auto" w:fill="F4F4F4"/>
      </w:pPr>
      <w:r>
        <w:rPr>
          <w:rFonts w:ascii="Consolas" w:hAnsi="Consolas"/>
          <w:sz w:val="15"/>
        </w:rPr>
        <w:t xml:space="preserve">        Vendor(name="Regional Telco", service="network transport", criticality="critical",</w:t>
      </w:r>
    </w:p>
    <w:p>
      <w:pPr>
        <w:spacing w:before="0" w:after="0" w:line="240" w:lineRule="auto"/>
        <w:ind w:left="173"/>
        <w:shd w:val="clear" w:color="auto" w:fill="F4F4F4"/>
      </w:pPr>
      <w:r>
        <w:rPr>
          <w:rFonts w:ascii="Consolas" w:hAnsi="Consolas"/>
          <w:sz w:val="15"/>
        </w:rPr>
        <w:t xml:space="preserve">               contact_documented=True, rto_documented=True,</w:t>
      </w:r>
    </w:p>
    <w:p>
      <w:pPr>
        <w:spacing w:before="0" w:after="0" w:line="240" w:lineRule="auto"/>
        <w:ind w:left="173"/>
        <w:shd w:val="clear" w:color="auto" w:fill="F4F4F4"/>
      </w:pPr>
      <w:r>
        <w:rPr>
          <w:rFonts w:ascii="Consolas" w:hAnsi="Consolas"/>
          <w:sz w:val="15"/>
        </w:rPr>
        <w:t xml:space="preserve">               escalation_documented=True, sla_on_file=True),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scenarios_covered=["cyber incident", "facility loss", "data center outage", "pandemic"],</w:t>
      </w:r>
    </w:p>
    <w:p>
      <w:pPr>
        <w:spacing w:before="0" w:after="0" w:line="240" w:lineRule="auto"/>
        <w:ind w:left="173"/>
        <w:shd w:val="clear" w:color="auto" w:fill="F4F4F4"/>
      </w:pPr>
      <w:r>
        <w:rPr>
          <w:rFonts w:ascii="Consolas" w:hAnsi="Consolas"/>
          <w:sz w:val="15"/>
        </w:rPr>
        <w:t xml:space="preserve">    procedures=[</w:t>
      </w:r>
    </w:p>
    <w:p>
      <w:pPr>
        <w:spacing w:before="0" w:after="0" w:line="240" w:lineRule="auto"/>
        <w:ind w:left="173"/>
        <w:shd w:val="clear" w:color="auto" w:fill="F4F4F4"/>
      </w:pPr>
      <w:r>
        <w:rPr>
          <w:rFonts w:ascii="Consolas" w:hAnsi="Consolas"/>
          <w:sz w:val="15"/>
        </w:rPr>
        <w:t xml:space="preserve">        Procedure(name="5.1 Data Center Outage", scenario="data center outage",</w:t>
      </w:r>
    </w:p>
    <w:p>
      <w:pPr>
        <w:spacing w:before="0" w:after="0" w:line="240" w:lineRule="auto"/>
        <w:ind w:left="173"/>
        <w:shd w:val="clear" w:color="auto" w:fill="F4F4F4"/>
      </w:pPr>
      <w:r>
        <w:rPr>
          <w:rFonts w:ascii="Consolas" w:hAnsi="Consolas"/>
          <w:sz w:val="15"/>
        </w:rPr>
        <w:t xml:space="preserve">                  has_trigger_condition=True, has_step_by_step=True,</w:t>
      </w:r>
    </w:p>
    <w:p>
      <w:pPr>
        <w:spacing w:before="0" w:after="0" w:line="240" w:lineRule="auto"/>
        <w:ind w:left="173"/>
        <w:shd w:val="clear" w:color="auto" w:fill="F4F4F4"/>
      </w:pPr>
      <w:r>
        <w:rPr>
          <w:rFonts w:ascii="Consolas" w:hAnsi="Consolas"/>
          <w:sz w:val="15"/>
        </w:rPr>
        <w:t xml:space="preserve">                  responsible_party="Technology Lead", has_success_criteria=True,</w:t>
      </w:r>
    </w:p>
    <w:p>
      <w:pPr>
        <w:spacing w:before="0" w:after="0" w:line="240" w:lineRule="auto"/>
        <w:ind w:left="173"/>
        <w:shd w:val="clear" w:color="auto" w:fill="F4F4F4"/>
      </w:pPr>
      <w:r>
        <w:rPr>
          <w:rFonts w:ascii="Consolas" w:hAnsi="Consolas"/>
          <w:sz w:val="15"/>
        </w:rPr>
        <w:t xml:space="preserve">                  systems_referenced=["Payment Processing", "Core Banking"],</w:t>
      </w:r>
    </w:p>
    <w:p>
      <w:pPr>
        <w:spacing w:before="0" w:after="0" w:line="240" w:lineRule="auto"/>
        <w:ind w:left="173"/>
        <w:shd w:val="clear" w:color="auto" w:fill="F4F4F4"/>
      </w:pPr>
      <w:r>
        <w:rPr>
          <w:rFonts w:ascii="Consolas" w:hAnsi="Consolas"/>
          <w:sz w:val="15"/>
        </w:rPr>
        <w:t xml:space="preserve">                  raw_text="Trigger: loss of primary data center confirmed by Technology Lead. "</w:t>
      </w:r>
    </w:p>
    <w:p>
      <w:pPr>
        <w:spacing w:before="0" w:after="0" w:line="240" w:lineRule="auto"/>
        <w:ind w:left="173"/>
        <w:shd w:val="clear" w:color="auto" w:fill="F4F4F4"/>
      </w:pPr>
      <w:r>
        <w:rPr>
          <w:rFonts w:ascii="Consolas" w:hAnsi="Consolas"/>
          <w:sz w:val="15"/>
        </w:rPr>
        <w:t xml:space="preserve">                           "Steps: declare, fail over Core Banking to the secondary site, "</w:t>
      </w:r>
    </w:p>
    <w:p>
      <w:pPr>
        <w:spacing w:before="0" w:after="0" w:line="240" w:lineRule="auto"/>
        <w:ind w:left="173"/>
        <w:shd w:val="clear" w:color="auto" w:fill="F4F4F4"/>
      </w:pPr>
      <w:r>
        <w:rPr>
          <w:rFonts w:ascii="Consolas" w:hAnsi="Consolas"/>
          <w:sz w:val="15"/>
        </w:rPr>
        <w:t xml:space="preserve">                           "validate transaction posting, notify regulators."),</w:t>
      </w:r>
    </w:p>
    <w:p>
      <w:pPr>
        <w:spacing w:before="0" w:after="0" w:line="240" w:lineRule="auto"/>
        <w:ind w:left="173"/>
        <w:shd w:val="clear" w:color="auto" w:fill="F4F4F4"/>
      </w:pPr>
      <w:r>
        <w:rPr>
          <w:rFonts w:ascii="Consolas" w:hAnsi="Consolas"/>
          <w:sz w:val="15"/>
        </w:rPr>
        <w:t xml:space="preserve">        Procedure(name="5.2 Facility Loss", scenario="facility loss",</w:t>
      </w:r>
    </w:p>
    <w:p>
      <w:pPr>
        <w:spacing w:before="0" w:after="0" w:line="240" w:lineRule="auto"/>
        <w:ind w:left="173"/>
        <w:shd w:val="clear" w:color="auto" w:fill="F4F4F4"/>
      </w:pPr>
      <w:r>
        <w:rPr>
          <w:rFonts w:ascii="Consolas" w:hAnsi="Consolas"/>
          <w:sz w:val="15"/>
        </w:rPr>
        <w:t xml:space="preserve">                  has_trigger_condition=True, has_step_by_step=True,</w:t>
      </w:r>
    </w:p>
    <w:p>
      <w:pPr>
        <w:spacing w:before="0" w:after="0" w:line="240" w:lineRule="auto"/>
        <w:ind w:left="173"/>
        <w:shd w:val="clear" w:color="auto" w:fill="F4F4F4"/>
      </w:pPr>
      <w:r>
        <w:rPr>
          <w:rFonts w:ascii="Consolas" w:hAnsi="Consolas"/>
          <w:sz w:val="15"/>
        </w:rPr>
        <w:t xml:space="preserve">                  responsible_party="", has_success_criteria=False,</w:t>
      </w:r>
    </w:p>
    <w:p>
      <w:pPr>
        <w:spacing w:before="0" w:after="0" w:line="240" w:lineRule="auto"/>
        <w:ind w:left="173"/>
        <w:shd w:val="clear" w:color="auto" w:fill="F4F4F4"/>
      </w:pPr>
      <w:r>
        <w:rPr>
          <w:rFonts w:ascii="Consolas" w:hAnsi="Consolas"/>
          <w:sz w:val="15"/>
        </w:rPr>
        <w:t xml:space="preserve">                  systems_referenced=[],</w:t>
      </w:r>
    </w:p>
    <w:p>
      <w:pPr>
        <w:spacing w:before="0" w:after="0" w:line="240" w:lineRule="auto"/>
        <w:ind w:left="173"/>
        <w:shd w:val="clear" w:color="auto" w:fill="F4F4F4"/>
      </w:pPr>
      <w:r>
        <w:rPr>
          <w:rFonts w:ascii="Consolas" w:hAnsi="Consolas"/>
          <w:sz w:val="15"/>
        </w:rPr>
        <w:t xml:space="preserve">                  raw_text="Trigger: banking center unavailable for more than four hours. "</w:t>
      </w:r>
    </w:p>
    <w:p>
      <w:pPr>
        <w:spacing w:before="0" w:after="0" w:line="240" w:lineRule="auto"/>
        <w:ind w:left="173"/>
        <w:shd w:val="clear" w:color="auto" w:fill="F4F4F4"/>
      </w:pPr>
      <w:r>
        <w:rPr>
          <w:rFonts w:ascii="Consolas" w:hAnsi="Consolas"/>
          <w:sz w:val="15"/>
        </w:rPr>
        <w:t xml:space="preserve">                           "Responsible party: TBD. Success criteria: not yet defined."),</w:t>
      </w:r>
    </w:p>
    <w:p>
      <w:pPr>
        <w:spacing w:before="0" w:after="0" w:line="240" w:lineRule="auto"/>
        <w:ind w:left="173"/>
        <w:shd w:val="clear" w:color="auto" w:fill="F4F4F4"/>
      </w:pPr>
      <w:r>
        <w:rPr>
          <w:rFonts w:ascii="Consolas" w:hAnsi="Consolas"/>
          <w:sz w:val="15"/>
        </w:rPr>
        <w:t xml:space="preserve">        Procedure(name="5.3 Cyber Incident", scenario="cyber incident",</w:t>
      </w:r>
    </w:p>
    <w:p>
      <w:pPr>
        <w:spacing w:before="0" w:after="0" w:line="240" w:lineRule="auto"/>
        <w:ind w:left="173"/>
        <w:shd w:val="clear" w:color="auto" w:fill="F4F4F4"/>
      </w:pPr>
      <w:r>
        <w:rPr>
          <w:rFonts w:ascii="Consolas" w:hAnsi="Consolas"/>
          <w:sz w:val="15"/>
        </w:rPr>
        <w:t xml:space="preserve">                  has_trigger_condition=True, has_step_by_step=True,</w:t>
      </w:r>
    </w:p>
    <w:p>
      <w:pPr>
        <w:spacing w:before="0" w:after="0" w:line="240" w:lineRule="auto"/>
        <w:ind w:left="173"/>
        <w:shd w:val="clear" w:color="auto" w:fill="F4F4F4"/>
      </w:pPr>
      <w:r>
        <w:rPr>
          <w:rFonts w:ascii="Consolas" w:hAnsi="Consolas"/>
          <w:sz w:val="15"/>
        </w:rPr>
        <w:t xml:space="preserve">                  responsible_party="Chief Information Security Officer",</w:t>
      </w:r>
    </w:p>
    <w:p>
      <w:pPr>
        <w:spacing w:before="0" w:after="0" w:line="240" w:lineRule="auto"/>
        <w:ind w:left="173"/>
        <w:shd w:val="clear" w:color="auto" w:fill="F4F4F4"/>
      </w:pPr>
      <w:r>
        <w:rPr>
          <w:rFonts w:ascii="Consolas" w:hAnsi="Consolas"/>
          <w:sz w:val="15"/>
        </w:rPr>
        <w:t xml:space="preserve">                  has_success_criteria=True,</w:t>
      </w:r>
    </w:p>
    <w:p>
      <w:pPr>
        <w:spacing w:before="0" w:after="0" w:line="240" w:lineRule="auto"/>
        <w:ind w:left="173"/>
        <w:shd w:val="clear" w:color="auto" w:fill="F4F4F4"/>
      </w:pPr>
      <w:r>
        <w:rPr>
          <w:rFonts w:ascii="Consolas" w:hAnsi="Consolas"/>
          <w:sz w:val="15"/>
        </w:rPr>
        <w:t xml:space="preserve">                  # OldCore is not in the system inventory - planted.</w:t>
      </w:r>
    </w:p>
    <w:p>
      <w:pPr>
        <w:spacing w:before="0" w:after="0" w:line="240" w:lineRule="auto"/>
        <w:ind w:left="173"/>
        <w:shd w:val="clear" w:color="auto" w:fill="F4F4F4"/>
      </w:pPr>
      <w:r>
        <w:rPr>
          <w:rFonts w:ascii="Consolas" w:hAnsi="Consolas"/>
          <w:sz w:val="15"/>
        </w:rPr>
        <w:t xml:space="preserve">                  systems_referenced=["OldCore"],</w:t>
      </w:r>
    </w:p>
    <w:p>
      <w:pPr>
        <w:spacing w:before="0" w:after="0" w:line="240" w:lineRule="auto"/>
        <w:ind w:left="173"/>
        <w:shd w:val="clear" w:color="auto" w:fill="F4F4F4"/>
      </w:pPr>
      <w:r>
        <w:rPr>
          <w:rFonts w:ascii="Consolas" w:hAnsi="Consolas"/>
          <w:sz w:val="15"/>
        </w:rPr>
        <w:t xml:space="preserve">                  raw_text="Trigger: security operations declares a confirmed compromise. "</w:t>
      </w:r>
    </w:p>
    <w:p>
      <w:pPr>
        <w:spacing w:before="0" w:after="0" w:line="240" w:lineRule="auto"/>
        <w:ind w:left="173"/>
        <w:shd w:val="clear" w:color="auto" w:fill="F4F4F4"/>
      </w:pPr>
      <w:r>
        <w:rPr>
          <w:rFonts w:ascii="Consolas" w:hAnsi="Consolas"/>
          <w:sz w:val="15"/>
        </w:rPr>
        <w:t xml:space="preserve">                           "Steps: isolate affected segments, engage incident response "</w:t>
      </w:r>
    </w:p>
    <w:p>
      <w:pPr>
        <w:spacing w:before="0" w:after="0" w:line="240" w:lineRule="auto"/>
        <w:ind w:left="173"/>
        <w:shd w:val="clear" w:color="auto" w:fill="F4F4F4"/>
      </w:pPr>
      <w:r>
        <w:rPr>
          <w:rFonts w:ascii="Consolas" w:hAnsi="Consolas"/>
          <w:sz w:val="15"/>
        </w:rPr>
        <w:t xml:space="preserve">                           "retainer, restore from the last clean backup on OldCore, "</w:t>
      </w:r>
    </w:p>
    <w:p>
      <w:pPr>
        <w:spacing w:before="0" w:after="0" w:line="240" w:lineRule="auto"/>
        <w:ind w:left="173"/>
        <w:shd w:val="clear" w:color="auto" w:fill="F4F4F4"/>
      </w:pPr>
      <w:r>
        <w:rPr>
          <w:rFonts w:ascii="Consolas" w:hAnsi="Consolas"/>
          <w:sz w:val="15"/>
        </w:rPr>
        <w:t xml:space="preserve">                           "validate integrity."),</w:t>
      </w:r>
    </w:p>
    <w:p>
      <w:pPr>
        <w:spacing w:before="0" w:after="0" w:line="240" w:lineRule="auto"/>
        <w:ind w:left="173"/>
        <w:shd w:val="clear" w:color="auto" w:fill="F4F4F4"/>
      </w:pPr>
      <w:r>
        <w:rPr>
          <w:rFonts w:ascii="Consolas" w:hAnsi="Consolas"/>
          <w:sz w:val="15"/>
        </w:rPr>
        <w:t xml:space="preserve">        # No pandemic procedure - planted.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tests=[</w:t>
      </w:r>
    </w:p>
    <w:p>
      <w:pPr>
        <w:spacing w:before="0" w:after="0" w:line="240" w:lineRule="auto"/>
        <w:ind w:left="173"/>
        <w:shd w:val="clear" w:color="auto" w:fill="F4F4F4"/>
      </w:pPr>
      <w:r>
        <w:rPr>
          <w:rFonts w:ascii="Consolas" w:hAnsi="Consolas"/>
          <w:sz w:val="15"/>
        </w:rPr>
        <w:t xml:space="preserve">        TestRecord(test_date=date(2025, 10, 20), scenario="data center outage",</w:t>
      </w:r>
    </w:p>
    <w:p>
      <w:pPr>
        <w:spacing w:before="0" w:after="0" w:line="240" w:lineRule="auto"/>
        <w:ind w:left="173"/>
        <w:shd w:val="clear" w:color="auto" w:fill="F4F4F4"/>
      </w:pPr>
      <w:r>
        <w:rPr>
          <w:rFonts w:ascii="Consolas" w:hAnsi="Consolas"/>
          <w:sz w:val="15"/>
        </w:rPr>
        <w:t xml:space="preserve">                   result="pass", plan_version_tested="3.0", lessons_documented=True),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main() -&gt; int:</w:t>
      </w:r>
    </w:p>
    <w:p>
      <w:pPr>
        <w:spacing w:before="0" w:after="0" w:line="240" w:lineRule="auto"/>
        <w:ind w:left="173"/>
        <w:shd w:val="clear" w:color="auto" w:fill="F4F4F4"/>
      </w:pPr>
      <w:r>
        <w:rPr>
          <w:rFonts w:ascii="Consolas" w:hAnsi="Consolas"/>
          <w:sz w:val="15"/>
        </w:rPr>
        <w:t xml:space="preserve">    ap = argparse.ArgumentParser()</w:t>
      </w:r>
    </w:p>
    <w:p>
      <w:pPr>
        <w:spacing w:before="0" w:after="0" w:line="240" w:lineRule="auto"/>
        <w:ind w:left="173"/>
        <w:shd w:val="clear" w:color="auto" w:fill="F4F4F4"/>
      </w:pPr>
      <w:r>
        <w:rPr>
          <w:rFonts w:ascii="Consolas" w:hAnsi="Consolas"/>
          <w:sz w:val="15"/>
        </w:rPr>
        <w:t xml:space="preserve">    ap.add_argument("--db", default=str(config.DB_PATH))</w:t>
      </w:r>
    </w:p>
    <w:p>
      <w:pPr>
        <w:spacing w:before="0" w:after="0" w:line="240" w:lineRule="auto"/>
        <w:ind w:left="173"/>
        <w:shd w:val="clear" w:color="auto" w:fill="F4F4F4"/>
      </w:pPr>
      <w:r>
        <w:rPr>
          <w:rFonts w:ascii="Consolas" w:hAnsi="Consolas"/>
          <w:sz w:val="15"/>
        </w:rPr>
        <w:t xml:space="preserve">    args = ap.parse_args()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raw = (Path(__file__).resolve().parent / "sample_plan.md").read_text(encoding="utf-8")</w:t>
      </w:r>
    </w:p>
    <w:p>
      <w:pPr>
        <w:spacing w:before="0" w:after="0" w:line="240" w:lineRule="auto"/>
        <w:ind w:left="173"/>
        <w:shd w:val="clear" w:color="auto" w:fill="F4F4F4"/>
      </w:pPr>
      <w:r>
        <w:rPr>
          <w:rFonts w:ascii="Consolas" w:hAnsi="Consolas"/>
          <w:sz w:val="15"/>
        </w:rPr>
        <w:t xml:space="preserve">    store = Store(args.db)</w:t>
      </w:r>
    </w:p>
    <w:p>
      <w:pPr>
        <w:spacing w:before="0" w:after="0" w:line="240" w:lineRule="auto"/>
        <w:ind w:left="173"/>
        <w:shd w:val="clear" w:color="auto" w:fill="F4F4F4"/>
      </w:pPr>
      <w:r>
        <w:rPr>
          <w:rFonts w:ascii="Consolas" w:hAnsi="Consolas"/>
          <w:sz w:val="15"/>
        </w:rPr>
        <w:t xml:space="preserve">    store.log("operator", "boundary_attestation", "samples/sample_plan.md",</w:t>
      </w:r>
    </w:p>
    <w:p>
      <w:pPr>
        <w:spacing w:before="0" w:after="0" w:line="240" w:lineRule="auto"/>
        <w:ind w:left="173"/>
        <w:shd w:val="clear" w:color="auto" w:fill="F4F4F4"/>
      </w:pPr>
      <w:r>
        <w:rPr>
          <w:rFonts w:ascii="Consolas" w:hAnsi="Consolas"/>
          <w:sz w:val="15"/>
        </w:rPr>
        <w:t xml:space="preserve">              mode="sandbox", attested=True, note="synthetic fixture, no API call")</w:t>
      </w:r>
    </w:p>
    <w:p>
      <w:pPr>
        <w:spacing w:before="0" w:after="0" w:line="240" w:lineRule="auto"/>
        <w:ind w:left="173"/>
        <w:shd w:val="clear" w:color="auto" w:fill="F4F4F4"/>
      </w:pPr>
      <w:r>
        <w:rPr>
          <w:rFonts w:ascii="Consolas" w:hAnsi="Consolas"/>
          <w:sz w:val="15"/>
        </w:rPr>
        <w:t xml:space="preserve">    pv = store.save_plan_version(</w:t>
      </w:r>
    </w:p>
    <w:p>
      <w:pPr>
        <w:spacing w:before="0" w:after="0" w:line="240" w:lineRule="auto"/>
        <w:ind w:left="173"/>
        <w:shd w:val="clear" w:color="auto" w:fill="F4F4F4"/>
      </w:pPr>
      <w:r>
        <w:rPr>
          <w:rFonts w:ascii="Consolas" w:hAnsi="Consolas"/>
          <w:sz w:val="15"/>
        </w:rPr>
        <w:t xml:space="preserve">        plan_id=SAMPLE.plan_id, version=SAMPLE.plan_version, mode="sandbox",</w:t>
      </w:r>
    </w:p>
    <w:p>
      <w:pPr>
        <w:spacing w:before="0" w:after="0" w:line="240" w:lineRule="auto"/>
        <w:ind w:left="173"/>
        <w:shd w:val="clear" w:color="auto" w:fill="F4F4F4"/>
      </w:pPr>
      <w:r>
        <w:rPr>
          <w:rFonts w:ascii="Consolas" w:hAnsi="Consolas"/>
          <w:sz w:val="15"/>
        </w:rPr>
        <w:t xml:space="preserve">        source_path="samples/sample_plan.md", raw_text=raw,</w:t>
      </w:r>
    </w:p>
    <w:p>
      <w:pPr>
        <w:spacing w:before="0" w:after="0" w:line="240" w:lineRule="auto"/>
        <w:ind w:left="173"/>
        <w:shd w:val="clear" w:color="auto" w:fill="F4F4F4"/>
      </w:pPr>
      <w:r>
        <w:rPr>
          <w:rFonts w:ascii="Consolas" w:hAnsi="Consolas"/>
          <w:sz w:val="15"/>
        </w:rPr>
        <w:t xml:space="preserve">        extract=SAMPLE.model_dump(mode="json"))</w:t>
      </w:r>
    </w:p>
    <w:p>
      <w:pPr>
        <w:spacing w:before="0" w:after="0" w:line="240" w:lineRule="auto"/>
        <w:ind w:left="173"/>
        <w:shd w:val="clear" w:color="auto" w:fill="F4F4F4"/>
      </w:pPr>
      <w:r>
        <w:rPr>
          <w:rFonts w:ascii="Consolas" w:hAnsi="Consolas"/>
          <w:sz w:val="15"/>
        </w:rPr>
        <w:t xml:space="preserve">    print("Loaded synthetic plan as plan_version " + str(pv) + " in " + args.db)</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return 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if __name__ == "__main__":</w:t>
      </w:r>
    </w:p>
    <w:p>
      <w:pPr>
        <w:spacing w:before="0" w:after="0" w:line="240" w:lineRule="auto"/>
        <w:ind w:left="173"/>
        <w:shd w:val="clear" w:color="auto" w:fill="F4F4F4"/>
      </w:pPr>
      <w:r>
        <w:rPr>
          <w:rFonts w:ascii="Consolas" w:hAnsi="Consolas"/>
          <w:sz w:val="15"/>
        </w:rPr>
        <w:t xml:space="preserve">    raise SystemExit(main())</w:t>
      </w:r>
    </w:p>
    <w:p/>
    <w:p>
      <w:pPr>
        <w:pStyle w:val="Heading2"/>
      </w:pPr>
      <w:r>
        <w:t>7.3 Tests</w:t>
      </w:r>
    </w:p>
    <w:p>
      <w:pPr>
        <w:pStyle w:val="Heading3"/>
      </w:pPr>
      <w:r>
        <w:rPr>
          <w:rFonts w:ascii="Consolas" w:hAnsi="Consolas"/>
        </w:rPr>
        <w:t>tests/run_all.py</w:t>
      </w:r>
    </w:p>
    <w:p>
      <w:pPr>
        <w:spacing w:after="80"/>
      </w:pPr>
      <w:r>
        <w:rPr>
          <w:b w:val="0"/>
          <w:sz w:val="19"/>
        </w:rPr>
        <w:t>Runs every suite that needs no API key.</w:t>
      </w:r>
    </w:p>
    <w:p>
      <w:pPr>
        <w:spacing w:before="0" w:after="0" w:line="240" w:lineRule="auto"/>
        <w:ind w:left="173"/>
        <w:shd w:val="clear" w:color="auto" w:fill="F4F4F4"/>
      </w:pPr>
      <w:r>
        <w:rPr>
          <w:rFonts w:ascii="Consolas" w:hAnsi="Consolas"/>
          <w:sz w:val="15"/>
        </w:rPr>
        <w:t>"""Run every suite that does not need an API key.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python tests/run_all.py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Exit 0 means the deterministic pipeline and the request-building side of the</w:t>
      </w:r>
    </w:p>
    <w:p>
      <w:pPr>
        <w:spacing w:before="0" w:after="0" w:line="240" w:lineRule="auto"/>
        <w:ind w:left="173"/>
        <w:shd w:val="clear" w:color="auto" w:fill="F4F4F4"/>
      </w:pPr>
      <w:r>
        <w:rPr>
          <w:rFonts w:ascii="Consolas" w:hAnsi="Consolas"/>
          <w:sz w:val="15"/>
        </w:rPr>
        <w:t>API paths are sound. It does NOT mean a live call has ever succeeded.</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import subprocess</w:t>
      </w:r>
    </w:p>
    <w:p>
      <w:pPr>
        <w:spacing w:before="0" w:after="0" w:line="240" w:lineRule="auto"/>
        <w:ind w:left="173"/>
        <w:shd w:val="clear" w:color="auto" w:fill="F4F4F4"/>
      </w:pPr>
      <w:r>
        <w:rPr>
          <w:rFonts w:ascii="Consolas" w:hAnsi="Consolas"/>
          <w:sz w:val="15"/>
        </w:rPr>
        <w:t>import sys</w:t>
      </w:r>
    </w:p>
    <w:p>
      <w:pPr>
        <w:spacing w:before="0" w:after="0" w:line="240" w:lineRule="auto"/>
        <w:ind w:left="173"/>
        <w:shd w:val="clear" w:color="auto" w:fill="F4F4F4"/>
      </w:pPr>
      <w:r>
        <w:rPr>
          <w:rFonts w:ascii="Consolas" w:hAnsi="Consolas"/>
          <w:sz w:val="15"/>
        </w:rPr>
        <w:t>from pathlib import Path</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HERE = Path(__file__).resolve().parent</w:t>
      </w:r>
    </w:p>
    <w:p>
      <w:pPr>
        <w:spacing w:before="0" w:after="0" w:line="240" w:lineRule="auto"/>
        <w:ind w:left="173"/>
        <w:shd w:val="clear" w:color="auto" w:fill="F4F4F4"/>
      </w:pPr>
      <w:r>
        <w:rPr>
          <w:rFonts w:ascii="Consolas" w:hAnsi="Consolas"/>
          <w:sz w:val="15"/>
        </w:rPr>
        <w:t>SUITES = ["test_offline.py", "test_llm_paths.py", "test_index_build.py", "test_import.py", "test_ci_checks.py"]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failed = []</w:t>
      </w:r>
    </w:p>
    <w:p>
      <w:pPr>
        <w:spacing w:before="0" w:after="0" w:line="240" w:lineRule="auto"/>
        <w:ind w:left="173"/>
        <w:shd w:val="clear" w:color="auto" w:fill="F4F4F4"/>
      </w:pPr>
      <w:r>
        <w:rPr>
          <w:rFonts w:ascii="Consolas" w:hAnsi="Consolas"/>
          <w:sz w:val="15"/>
        </w:rPr>
        <w:t>for suite in SUITES:</w:t>
      </w:r>
    </w:p>
    <w:p>
      <w:pPr>
        <w:spacing w:before="0" w:after="0" w:line="240" w:lineRule="auto"/>
        <w:ind w:left="173"/>
        <w:shd w:val="clear" w:color="auto" w:fill="F4F4F4"/>
      </w:pPr>
      <w:r>
        <w:rPr>
          <w:rFonts w:ascii="Consolas" w:hAnsi="Consolas"/>
          <w:sz w:val="15"/>
        </w:rPr>
        <w:t xml:space="preserve">    print("\n" + "#" * 60)</w:t>
      </w:r>
    </w:p>
    <w:p>
      <w:pPr>
        <w:spacing w:before="0" w:after="0" w:line="240" w:lineRule="auto"/>
        <w:ind w:left="173"/>
        <w:shd w:val="clear" w:color="auto" w:fill="F4F4F4"/>
      </w:pPr>
      <w:r>
        <w:rPr>
          <w:rFonts w:ascii="Consolas" w:hAnsi="Consolas"/>
          <w:sz w:val="15"/>
        </w:rPr>
        <w:t xml:space="preserve">    print("# " + suite)</w:t>
      </w:r>
    </w:p>
    <w:p>
      <w:pPr>
        <w:spacing w:before="0" w:after="0" w:line="240" w:lineRule="auto"/>
        <w:ind w:left="173"/>
        <w:shd w:val="clear" w:color="auto" w:fill="F4F4F4"/>
      </w:pPr>
      <w:r>
        <w:rPr>
          <w:rFonts w:ascii="Consolas" w:hAnsi="Consolas"/>
          <w:sz w:val="15"/>
        </w:rPr>
        <w:t xml:space="preserve">    print("#" * 60)</w:t>
      </w:r>
    </w:p>
    <w:p>
      <w:pPr>
        <w:spacing w:before="0" w:after="0" w:line="240" w:lineRule="auto"/>
        <w:ind w:left="173"/>
        <w:shd w:val="clear" w:color="auto" w:fill="F4F4F4"/>
      </w:pPr>
      <w:r>
        <w:rPr>
          <w:rFonts w:ascii="Consolas" w:hAnsi="Consolas"/>
          <w:sz w:val="15"/>
        </w:rPr>
        <w:t xml:space="preserve">    rc = subprocess.call([sys.executable, str(HERE / suite)])</w:t>
      </w:r>
    </w:p>
    <w:p>
      <w:pPr>
        <w:spacing w:before="0" w:after="0" w:line="240" w:lineRule="auto"/>
        <w:ind w:left="173"/>
        <w:shd w:val="clear" w:color="auto" w:fill="F4F4F4"/>
      </w:pPr>
      <w:r>
        <w:rPr>
          <w:rFonts w:ascii="Consolas" w:hAnsi="Consolas"/>
          <w:sz w:val="15"/>
        </w:rPr>
        <w:t xml:space="preserve">    if rc != 0:</w:t>
      </w:r>
    </w:p>
    <w:p>
      <w:pPr>
        <w:spacing w:before="0" w:after="0" w:line="240" w:lineRule="auto"/>
        <w:ind w:left="173"/>
        <w:shd w:val="clear" w:color="auto" w:fill="F4F4F4"/>
      </w:pPr>
      <w:r>
        <w:rPr>
          <w:rFonts w:ascii="Consolas" w:hAnsi="Consolas"/>
          <w:sz w:val="15"/>
        </w:rPr>
        <w:t xml:space="preserve">        failed.append(suite)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print("\n" + "=" * 60)</w:t>
      </w:r>
    </w:p>
    <w:p>
      <w:pPr>
        <w:spacing w:before="0" w:after="0" w:line="240" w:lineRule="auto"/>
        <w:ind w:left="173"/>
        <w:shd w:val="clear" w:color="auto" w:fill="F4F4F4"/>
      </w:pPr>
      <w:r>
        <w:rPr>
          <w:rFonts w:ascii="Consolas" w:hAnsi="Consolas"/>
          <w:sz w:val="15"/>
        </w:rPr>
        <w:t>if failed:</w:t>
      </w:r>
    </w:p>
    <w:p>
      <w:pPr>
        <w:spacing w:before="0" w:after="0" w:line="240" w:lineRule="auto"/>
        <w:ind w:left="173"/>
        <w:shd w:val="clear" w:color="auto" w:fill="F4F4F4"/>
      </w:pPr>
      <w:r>
        <w:rPr>
          <w:rFonts w:ascii="Consolas" w:hAnsi="Consolas"/>
          <w:sz w:val="15"/>
        </w:rPr>
        <w:t xml:space="preserve">    print("SUITES FAILED: " + ", ".join(failed))</w:t>
      </w:r>
    </w:p>
    <w:p>
      <w:pPr>
        <w:spacing w:before="0" w:after="0" w:line="240" w:lineRule="auto"/>
        <w:ind w:left="173"/>
        <w:shd w:val="clear" w:color="auto" w:fill="F4F4F4"/>
      </w:pPr>
      <w:r>
        <w:rPr>
          <w:rFonts w:ascii="Consolas" w:hAnsi="Consolas"/>
          <w:sz w:val="15"/>
        </w:rPr>
        <w:t xml:space="preserve">    raise SystemExit(1)</w:t>
      </w:r>
    </w:p>
    <w:p>
      <w:pPr>
        <w:spacing w:before="0" w:after="0" w:line="240" w:lineRule="auto"/>
        <w:ind w:left="173"/>
        <w:shd w:val="clear" w:color="auto" w:fill="F4F4F4"/>
      </w:pPr>
      <w:r>
        <w:rPr>
          <w:rFonts w:ascii="Consolas" w:hAnsi="Consolas"/>
          <w:sz w:val="15"/>
        </w:rPr>
        <w:t>print("All suites passed.")</w:t>
      </w:r>
    </w:p>
    <w:p>
      <w:pPr>
        <w:spacing w:before="0" w:after="0" w:line="240" w:lineRule="auto"/>
        <w:ind w:left="173"/>
        <w:shd w:val="clear" w:color="auto" w:fill="F4F4F4"/>
      </w:pPr>
      <w:r>
        <w:rPr>
          <w:rFonts w:ascii="Consolas" w:hAnsi="Consolas"/>
          <w:sz w:val="15"/>
        </w:rPr>
        <w:t>print("Still unproven: a live API call. Run `analyze` against samples/ with a key.")</w:t>
      </w:r>
    </w:p>
    <w:p/>
    <w:p>
      <w:pPr>
        <w:pStyle w:val="Heading3"/>
      </w:pPr>
      <w:r>
        <w:rPr>
          <w:rFonts w:ascii="Consolas" w:hAnsi="Consolas"/>
        </w:rPr>
        <w:t>tests/test_offline.py</w:t>
      </w:r>
    </w:p>
    <w:p>
      <w:pPr>
        <w:spacing w:after="80"/>
      </w:pPr>
      <w:r>
        <w:rPr>
          <w:b w:val="0"/>
          <w:sz w:val="19"/>
        </w:rPr>
        <w:t>Deterministic pipeline.</w:t>
      </w:r>
    </w:p>
    <w:p>
      <w:pPr>
        <w:spacing w:before="0" w:after="0" w:line="240" w:lineRule="auto"/>
        <w:ind w:left="173"/>
        <w:shd w:val="clear" w:color="auto" w:fill="F4F4F4"/>
      </w:pPr>
      <w:r>
        <w:rPr>
          <w:rFonts w:ascii="Consolas" w:hAnsi="Consolas"/>
          <w:sz w:val="15"/>
        </w:rPr>
        <w:t>"""The deterministic half. No API key, no network, no spend.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Every check here asserts against the synthetic plan in samples/, which has</w:t>
      </w:r>
    </w:p>
    <w:p>
      <w:pPr>
        <w:spacing w:before="0" w:after="0" w:line="240" w:lineRule="auto"/>
        <w:ind w:left="173"/>
        <w:shd w:val="clear" w:color="auto" w:fill="F4F4F4"/>
      </w:pPr>
      <w:r>
        <w:rPr>
          <w:rFonts w:ascii="Consolas" w:hAnsi="Consolas"/>
          <w:sz w:val="15"/>
        </w:rPr>
        <w:t>defects planted on purpose. If a coherence check silently stops firing, this</w:t>
      </w:r>
    </w:p>
    <w:p>
      <w:pPr>
        <w:spacing w:before="0" w:after="0" w:line="240" w:lineRule="auto"/>
        <w:ind w:left="173"/>
        <w:shd w:val="clear" w:color="auto" w:fill="F4F4F4"/>
      </w:pPr>
      <w:r>
        <w:rPr>
          <w:rFonts w:ascii="Consolas" w:hAnsi="Consolas"/>
          <w:sz w:val="15"/>
        </w:rPr>
        <w:t>catches it.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python tests/test_offline.py</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import sqlite3</w:t>
      </w:r>
    </w:p>
    <w:p>
      <w:pPr>
        <w:spacing w:before="0" w:after="0" w:line="240" w:lineRule="auto"/>
        <w:ind w:left="173"/>
        <w:shd w:val="clear" w:color="auto" w:fill="F4F4F4"/>
      </w:pPr>
      <w:r>
        <w:rPr>
          <w:rFonts w:ascii="Consolas" w:hAnsi="Consolas"/>
          <w:sz w:val="15"/>
        </w:rPr>
        <w:t>import sys</w:t>
      </w:r>
    </w:p>
    <w:p>
      <w:pPr>
        <w:spacing w:before="0" w:after="0" w:line="240" w:lineRule="auto"/>
        <w:ind w:left="173"/>
        <w:shd w:val="clear" w:color="auto" w:fill="F4F4F4"/>
      </w:pPr>
      <w:r>
        <w:rPr>
          <w:rFonts w:ascii="Consolas" w:hAnsi="Consolas"/>
          <w:sz w:val="15"/>
        </w:rPr>
        <w:t>import tempfile</w:t>
      </w:r>
    </w:p>
    <w:p>
      <w:pPr>
        <w:spacing w:before="0" w:after="0" w:line="240" w:lineRule="auto"/>
        <w:ind w:left="173"/>
        <w:shd w:val="clear" w:color="auto" w:fill="F4F4F4"/>
      </w:pPr>
      <w:r>
        <w:rPr>
          <w:rFonts w:ascii="Consolas" w:hAnsi="Consolas"/>
          <w:sz w:val="15"/>
        </w:rPr>
        <w:t>from datetime import date</w:t>
      </w:r>
    </w:p>
    <w:p>
      <w:pPr>
        <w:spacing w:before="0" w:after="0" w:line="240" w:lineRule="auto"/>
        <w:ind w:left="173"/>
        <w:shd w:val="clear" w:color="auto" w:fill="F4F4F4"/>
      </w:pPr>
      <w:r>
        <w:rPr>
          <w:rFonts w:ascii="Consolas" w:hAnsi="Consolas"/>
          <w:sz w:val="15"/>
        </w:rPr>
        <w:t>from pathlib import Path</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ROOT = Path(__file__).resolve().parent.parent</w:t>
      </w:r>
    </w:p>
    <w:p>
      <w:pPr>
        <w:spacing w:before="0" w:after="0" w:line="240" w:lineRule="auto"/>
        <w:ind w:left="173"/>
        <w:shd w:val="clear" w:color="auto" w:fill="F4F4F4"/>
      </w:pPr>
      <w:r>
        <w:rPr>
          <w:rFonts w:ascii="Consolas" w:hAnsi="Consolas"/>
          <w:sz w:val="15"/>
        </w:rPr>
        <w:t>sys.path.insert(0, str(ROOT))</w:t>
      </w:r>
    </w:p>
    <w:p>
      <w:pPr>
        <w:spacing w:before="0" w:after="0" w:line="240" w:lineRule="auto"/>
        <w:ind w:left="173"/>
        <w:shd w:val="clear" w:color="auto" w:fill="F4F4F4"/>
      </w:pPr>
      <w:r>
        <w:rPr>
          <w:rFonts w:ascii="Consolas" w:hAnsi="Consolas"/>
          <w:sz w:val="15"/>
        </w:rPr>
        <w:t>sys.path.insert(0, str(ROOT / "samples"))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Tests must not depend on whether THIS machine has a local deny list. The</w:t>
      </w:r>
    </w:p>
    <w:p>
      <w:pPr>
        <w:spacing w:before="0" w:after="0" w:line="240" w:lineRule="auto"/>
        <w:ind w:left="173"/>
        <w:shd w:val="clear" w:color="auto" w:fill="F4F4F4"/>
      </w:pPr>
      <w:r>
        <w:rPr>
          <w:rFonts w:ascii="Consolas" w:hAnsi="Consolas"/>
          <w:sz w:val="15"/>
        </w:rPr>
        <w:t># missing-local refusal is tested explicitly in [6], with this unset.</w:t>
      </w:r>
    </w:p>
    <w:p>
      <w:pPr>
        <w:spacing w:before="0" w:after="0" w:line="240" w:lineRule="auto"/>
        <w:ind w:left="173"/>
        <w:shd w:val="clear" w:color="auto" w:fill="F4F4F4"/>
      </w:pPr>
      <w:r>
        <w:rPr>
          <w:rFonts w:ascii="Consolas" w:hAnsi="Consolas"/>
          <w:sz w:val="15"/>
        </w:rPr>
        <w:t>import os  # noqa: E402</w:t>
      </w:r>
    </w:p>
    <w:p>
      <w:pPr>
        <w:spacing w:before="0" w:after="0" w:line="240" w:lineRule="auto"/>
        <w:ind w:left="173"/>
        <w:shd w:val="clear" w:color="auto" w:fill="F4F4F4"/>
      </w:pPr>
      <w:r>
        <w:rPr>
          <w:rFonts w:ascii="Consolas" w:hAnsi="Consolas"/>
          <w:sz w:val="15"/>
        </w:rPr>
        <w:t>os.environ.setdefault("BCDR_ALLOW_NO_LOCAL_PATTERNS", "1")</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openbcdr import boundary, report, standards, triage  # noqa: E402</w:t>
      </w:r>
    </w:p>
    <w:p>
      <w:pPr>
        <w:spacing w:before="0" w:after="0" w:line="240" w:lineRule="auto"/>
        <w:ind w:left="173"/>
        <w:shd w:val="clear" w:color="auto" w:fill="F4F4F4"/>
      </w:pPr>
      <w:r>
        <w:rPr>
          <w:rFonts w:ascii="Consolas" w:hAnsi="Consolas"/>
          <w:sz w:val="15"/>
        </w:rPr>
        <w:t>from openbcdr.analyzers import coherence  # noqa: E402</w:t>
      </w:r>
    </w:p>
    <w:p>
      <w:pPr>
        <w:spacing w:before="0" w:after="0" w:line="240" w:lineRule="auto"/>
        <w:ind w:left="173"/>
        <w:shd w:val="clear" w:color="auto" w:fill="F4F4F4"/>
      </w:pPr>
      <w:r>
        <w:rPr>
          <w:rFonts w:ascii="Consolas" w:hAnsi="Consolas"/>
          <w:sz w:val="15"/>
        </w:rPr>
        <w:t>from openbcdr.analyzers.compliance import verify_quote  # noqa: E402</w:t>
      </w:r>
    </w:p>
    <w:p>
      <w:pPr>
        <w:spacing w:before="0" w:after="0" w:line="240" w:lineRule="auto"/>
        <w:ind w:left="173"/>
        <w:shd w:val="clear" w:color="auto" w:fill="F4F4F4"/>
      </w:pPr>
      <w:r>
        <w:rPr>
          <w:rFonts w:ascii="Consolas" w:hAnsi="Consolas"/>
          <w:sz w:val="15"/>
        </w:rPr>
        <w:t>from openbcdr.models import CoverageFinding  # noqa: E402</w:t>
      </w:r>
    </w:p>
    <w:p>
      <w:pPr>
        <w:spacing w:before="0" w:after="0" w:line="240" w:lineRule="auto"/>
        <w:ind w:left="173"/>
        <w:shd w:val="clear" w:color="auto" w:fill="F4F4F4"/>
      </w:pPr>
      <w:r>
        <w:rPr>
          <w:rFonts w:ascii="Consolas" w:hAnsi="Consolas"/>
          <w:sz w:val="15"/>
        </w:rPr>
        <w:t>from openbcdr.store import Store  # noqa: E402</w:t>
      </w:r>
    </w:p>
    <w:p>
      <w:pPr>
        <w:spacing w:before="0" w:after="0" w:line="240" w:lineRule="auto"/>
        <w:ind w:left="173"/>
        <w:shd w:val="clear" w:color="auto" w:fill="F4F4F4"/>
      </w:pPr>
      <w:r>
        <w:rPr>
          <w:rFonts w:ascii="Consolas" w:hAnsi="Consolas"/>
          <w:sz w:val="15"/>
        </w:rPr>
        <w:t>from load_sample import SAMPLE  # noqa: E402</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PLAN_TEXT = (ROOT / "samples" / "sample_plan.md").read_text(encoding="utf-8")</w:t>
      </w:r>
    </w:p>
    <w:p>
      <w:pPr>
        <w:spacing w:before="0" w:after="0" w:line="240" w:lineRule="auto"/>
        <w:ind w:left="173"/>
        <w:shd w:val="clear" w:color="auto" w:fill="F4F4F4"/>
      </w:pPr>
      <w:r>
        <w:rPr>
          <w:rFonts w:ascii="Consolas" w:hAnsi="Consolas"/>
          <w:sz w:val="15"/>
        </w:rPr>
        <w:t>TODAY = date(2026, 9, 4)  # pinned - a moving "today" makes staleness tests flap</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FAILURES: list[str] =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check(label: str, cond: bool, detail: str = "") -&gt; None:</w:t>
      </w:r>
    </w:p>
    <w:p>
      <w:pPr>
        <w:spacing w:before="0" w:after="0" w:line="240" w:lineRule="auto"/>
        <w:ind w:left="173"/>
        <w:shd w:val="clear" w:color="auto" w:fill="F4F4F4"/>
      </w:pPr>
      <w:r>
        <w:rPr>
          <w:rFonts w:ascii="Consolas" w:hAnsi="Consolas"/>
          <w:sz w:val="15"/>
        </w:rPr>
        <w:t xml:space="preserve">    print(("  PASS  " if cond else "  FAIL  ") + label + (("  -- " + detail) if detail and not cond else ""))</w:t>
      </w:r>
    </w:p>
    <w:p>
      <w:pPr>
        <w:spacing w:before="0" w:after="0" w:line="240" w:lineRule="auto"/>
        <w:ind w:left="173"/>
        <w:shd w:val="clear" w:color="auto" w:fill="F4F4F4"/>
      </w:pPr>
      <w:r>
        <w:rPr>
          <w:rFonts w:ascii="Consolas" w:hAnsi="Consolas"/>
          <w:sz w:val="15"/>
        </w:rPr>
        <w:t xml:space="preserve">    if not cond:</w:t>
      </w:r>
    </w:p>
    <w:p>
      <w:pPr>
        <w:spacing w:before="0" w:after="0" w:line="240" w:lineRule="auto"/>
        <w:ind w:left="173"/>
        <w:shd w:val="clear" w:color="auto" w:fill="F4F4F4"/>
      </w:pPr>
      <w:r>
        <w:rPr>
          <w:rFonts w:ascii="Consolas" w:hAnsi="Consolas"/>
          <w:sz w:val="15"/>
        </w:rPr>
        <w:t xml:space="preserve">        FAILURES.append(label)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test_coherence_finds_every_planted_defect() -&gt; None:</w:t>
      </w:r>
    </w:p>
    <w:p>
      <w:pPr>
        <w:spacing w:before="0" w:after="0" w:line="240" w:lineRule="auto"/>
        <w:ind w:left="173"/>
        <w:shd w:val="clear" w:color="auto" w:fill="F4F4F4"/>
      </w:pPr>
      <w:r>
        <w:rPr>
          <w:rFonts w:ascii="Consolas" w:hAnsi="Consolas"/>
          <w:sz w:val="15"/>
        </w:rPr>
        <w:t xml:space="preserve">    print("\n[1] coherence - every planted defect, and nothing invented")</w:t>
      </w:r>
    </w:p>
    <w:p>
      <w:pPr>
        <w:spacing w:before="0" w:after="0" w:line="240" w:lineRule="auto"/>
        <w:ind w:left="173"/>
        <w:shd w:val="clear" w:color="auto" w:fill="F4F4F4"/>
      </w:pPr>
      <w:r>
        <w:rPr>
          <w:rFonts w:ascii="Consolas" w:hAnsi="Consolas"/>
          <w:sz w:val="15"/>
        </w:rPr>
        <w:t xml:space="preserve">    issues = coherence.run_all(SAMPLE, today=TODAY, finra_member=True)</w:t>
      </w:r>
    </w:p>
    <w:p>
      <w:pPr>
        <w:spacing w:before="0" w:after="0" w:line="240" w:lineRule="auto"/>
        <w:ind w:left="173"/>
        <w:shd w:val="clear" w:color="auto" w:fill="F4F4F4"/>
      </w:pPr>
      <w:r>
        <w:rPr>
          <w:rFonts w:ascii="Consolas" w:hAnsi="Consolas"/>
          <w:sz w:val="15"/>
        </w:rPr>
        <w:t xml:space="preserve">    checks_hit = {i.check for i in issues}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label, want in [</w:t>
      </w:r>
    </w:p>
    <w:p>
      <w:pPr>
        <w:spacing w:before="0" w:after="0" w:line="240" w:lineRule="auto"/>
        <w:ind w:left="173"/>
        <w:shd w:val="clear" w:color="auto" w:fill="F4F4F4"/>
      </w:pPr>
      <w:r>
        <w:rPr>
          <w:rFonts w:ascii="Consolas" w:hAnsi="Consolas"/>
          <w:sz w:val="15"/>
        </w:rPr>
        <w:t xml:space="preserve">        ("RTO dependency conflict (Payment Processing 2h needs Core Banking 4h)", "rto_dependency"),</w:t>
      </w:r>
    </w:p>
    <w:p>
      <w:pPr>
        <w:spacing w:before="0" w:after="0" w:line="240" w:lineRule="auto"/>
        <w:ind w:left="173"/>
        <w:shd w:val="clear" w:color="auto" w:fill="F4F4F4"/>
      </w:pPr>
      <w:r>
        <w:rPr>
          <w:rFonts w:ascii="Consolas" w:hAnsi="Consolas"/>
          <w:sz w:val="15"/>
        </w:rPr>
        <w:t xml:space="preserve">        ("critical system with no objectives (Treasury Workstation)", "rto_coverage"),</w:t>
      </w:r>
    </w:p>
    <w:p>
      <w:pPr>
        <w:spacing w:before="0" w:after="0" w:line="240" w:lineRule="auto"/>
        <w:ind w:left="173"/>
        <w:shd w:val="clear" w:color="auto" w:fill="F4F4F4"/>
      </w:pPr>
      <w:r>
        <w:rPr>
          <w:rFonts w:ascii="Consolas" w:hAnsi="Consolas"/>
          <w:sz w:val="15"/>
        </w:rPr>
        <w:t xml:space="preserve">        ("stale contact (J. Smith, 2024-11-15)", "contact_currency"),</w:t>
      </w:r>
    </w:p>
    <w:p>
      <w:pPr>
        <w:spacing w:before="0" w:after="0" w:line="240" w:lineRule="auto"/>
        <w:ind w:left="173"/>
        <w:shd w:val="clear" w:color="auto" w:fill="F4F4F4"/>
      </w:pPr>
      <w:r>
        <w:rPr>
          <w:rFonts w:ascii="Consolas" w:hAnsi="Consolas"/>
          <w:sz w:val="15"/>
        </w:rPr>
        <w:t xml:space="preserve">        ("role with no backup contact", "contact_backup"),</w:t>
      </w:r>
    </w:p>
    <w:p>
      <w:pPr>
        <w:spacing w:before="0" w:after="0" w:line="240" w:lineRule="auto"/>
        <w:ind w:left="173"/>
        <w:shd w:val="clear" w:color="auto" w:fill="F4F4F4"/>
      </w:pPr>
      <w:r>
        <w:rPr>
          <w:rFonts w:ascii="Consolas" w:hAnsi="Consolas"/>
          <w:sz w:val="15"/>
        </w:rPr>
        <w:t xml:space="preserve">        ("unresolved TBD in a procedure", "procedure_unresolved"),</w:t>
      </w:r>
    </w:p>
    <w:p>
      <w:pPr>
        <w:spacing w:before="0" w:after="0" w:line="240" w:lineRule="auto"/>
        <w:ind w:left="173"/>
        <w:shd w:val="clear" w:color="auto" w:fill="F4F4F4"/>
      </w:pPr>
      <w:r>
        <w:rPr>
          <w:rFonts w:ascii="Consolas" w:hAnsi="Consolas"/>
          <w:sz w:val="15"/>
        </w:rPr>
        <w:t xml:space="preserve">        ("procedure missing owner and success criteria", "procedure_incomplete"),</w:t>
      </w:r>
    </w:p>
    <w:p>
      <w:pPr>
        <w:spacing w:before="0" w:after="0" w:line="240" w:lineRule="auto"/>
        <w:ind w:left="173"/>
        <w:shd w:val="clear" w:color="auto" w:fill="F4F4F4"/>
      </w:pPr>
      <w:r>
        <w:rPr>
          <w:rFonts w:ascii="Consolas" w:hAnsi="Consolas"/>
          <w:sz w:val="15"/>
        </w:rPr>
        <w:t xml:space="preserve">        ("procedure references a system not in inventory (OldCore)", "procedure_stale_system"),</w:t>
      </w:r>
    </w:p>
    <w:p>
      <w:pPr>
        <w:spacing w:before="0" w:after="0" w:line="240" w:lineRule="auto"/>
        <w:ind w:left="173"/>
        <w:shd w:val="clear" w:color="auto" w:fill="F4F4F4"/>
      </w:pPr>
      <w:r>
        <w:rPr>
          <w:rFonts w:ascii="Consolas" w:hAnsi="Consolas"/>
          <w:sz w:val="15"/>
        </w:rPr>
        <w:t xml:space="preserve">        ("scenario with no procedure (pandemic)", "procedure_missing"),</w:t>
      </w:r>
    </w:p>
    <w:p>
      <w:pPr>
        <w:spacing w:before="0" w:after="0" w:line="240" w:lineRule="auto"/>
        <w:ind w:left="173"/>
        <w:shd w:val="clear" w:color="auto" w:fill="F4F4F4"/>
      </w:pPr>
      <w:r>
        <w:rPr>
          <w:rFonts w:ascii="Consolas" w:hAnsi="Consolas"/>
          <w:sz w:val="15"/>
        </w:rPr>
        <w:t xml:space="preserve">        ("critical vendor missing recovery expectation (FIS)", "vendor_coverage"),</w:t>
      </w:r>
    </w:p>
    <w:p>
      <w:pPr>
        <w:spacing w:before="0" w:after="0" w:line="240" w:lineRule="auto"/>
        <w:ind w:left="173"/>
        <w:shd w:val="clear" w:color="auto" w:fill="F4F4F4"/>
      </w:pPr>
      <w:r>
        <w:rPr>
          <w:rFonts w:ascii="Consolas" w:hAnsi="Consolas"/>
          <w:sz w:val="15"/>
        </w:rPr>
        <w:t xml:space="preserve">        ("critical vendor with no SLA", "vendor_sla"),</w:t>
      </w:r>
    </w:p>
    <w:p>
      <w:pPr>
        <w:spacing w:before="0" w:after="0" w:line="240" w:lineRule="auto"/>
        <w:ind w:left="173"/>
        <w:shd w:val="clear" w:color="auto" w:fill="F4F4F4"/>
      </w:pPr>
      <w:r>
        <w:rPr>
          <w:rFonts w:ascii="Consolas" w:hAnsi="Consolas"/>
          <w:sz w:val="15"/>
        </w:rPr>
        <w:t xml:space="preserve">        ("current plan version never tested", "test_version"),</w:t>
      </w:r>
    </w:p>
    <w:p>
      <w:pPr>
        <w:spacing w:before="0" w:after="0" w:line="240" w:lineRule="auto"/>
        <w:ind w:left="173"/>
        <w:shd w:val="clear" w:color="auto" w:fill="F4F4F4"/>
      </w:pPr>
      <w:r>
        <w:rPr>
          <w:rFonts w:ascii="Consolas" w:hAnsi="Consolas"/>
          <w:sz w:val="15"/>
        </w:rPr>
        <w:t xml:space="preserve">        ("scenarios planned but never exercised", "test_scenario_gap"),</w:t>
      </w:r>
    </w:p>
    <w:p>
      <w:pPr>
        <w:spacing w:before="0" w:after="0" w:line="240" w:lineRule="auto"/>
        <w:ind w:left="173"/>
        <w:shd w:val="clear" w:color="auto" w:fill="F4F4F4"/>
      </w:pPr>
      <w:r>
        <w:rPr>
          <w:rFonts w:ascii="Consolas" w:hAnsi="Consolas"/>
          <w:sz w:val="15"/>
        </w:rPr>
        <w:t xml:space="preserve">        ("BIA out of date", "bia_freshness"),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check("finds " + label, want in checks_hit)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The compliant vendor must NOT be flagged - a checker that flags everything</w:t>
      </w:r>
    </w:p>
    <w:p>
      <w:pPr>
        <w:spacing w:before="0" w:after="0" w:line="240" w:lineRule="auto"/>
        <w:ind w:left="173"/>
        <w:shd w:val="clear" w:color="auto" w:fill="F4F4F4"/>
      </w:pPr>
      <w:r>
        <w:rPr>
          <w:rFonts w:ascii="Consolas" w:hAnsi="Consolas"/>
          <w:sz w:val="15"/>
        </w:rPr>
        <w:t xml:space="preserve">    # is as useless as one that flags nothing.</w:t>
      </w:r>
    </w:p>
    <w:p>
      <w:pPr>
        <w:spacing w:before="0" w:after="0" w:line="240" w:lineRule="auto"/>
        <w:ind w:left="173"/>
        <w:shd w:val="clear" w:color="auto" w:fill="F4F4F4"/>
      </w:pPr>
      <w:r>
        <w:rPr>
          <w:rFonts w:ascii="Consolas" w:hAnsi="Consolas"/>
          <w:sz w:val="15"/>
        </w:rPr>
        <w:t xml:space="preserve">    check("does not flag the compliant vendor (Regional Telco)",</w:t>
      </w:r>
    </w:p>
    <w:p>
      <w:pPr>
        <w:spacing w:before="0" w:after="0" w:line="240" w:lineRule="auto"/>
        <w:ind w:left="173"/>
        <w:shd w:val="clear" w:color="auto" w:fill="F4F4F4"/>
      </w:pPr>
      <w:r>
        <w:rPr>
          <w:rFonts w:ascii="Consolas" w:hAnsi="Consolas"/>
          <w:sz w:val="15"/>
        </w:rPr>
        <w:t xml:space="preserve">          not any("Regional Telco" in i.title for i in issues))</w:t>
      </w:r>
    </w:p>
    <w:p>
      <w:pPr>
        <w:spacing w:before="0" w:after="0" w:line="240" w:lineRule="auto"/>
        <w:ind w:left="173"/>
        <w:shd w:val="clear" w:color="auto" w:fill="F4F4F4"/>
      </w:pPr>
      <w:r>
        <w:rPr>
          <w:rFonts w:ascii="Consolas" w:hAnsi="Consolas"/>
          <w:sz w:val="15"/>
        </w:rPr>
        <w:t xml:space="preserve">    check("does not flag the complete procedure (5.1 Data Center Outage)",</w:t>
      </w:r>
    </w:p>
    <w:p>
      <w:pPr>
        <w:spacing w:before="0" w:after="0" w:line="240" w:lineRule="auto"/>
        <w:ind w:left="173"/>
        <w:shd w:val="clear" w:color="auto" w:fill="F4F4F4"/>
      </w:pPr>
      <w:r>
        <w:rPr>
          <w:rFonts w:ascii="Consolas" w:hAnsi="Consolas"/>
          <w:sz w:val="15"/>
        </w:rPr>
        <w:t xml:space="preserve">          not any(i.check == "procedure_incomplete" and "5.1" in i.title for i in issues))</w:t>
      </w:r>
    </w:p>
    <w:p>
      <w:pPr>
        <w:spacing w:before="0" w:after="0" w:line="240" w:lineRule="auto"/>
        <w:ind w:left="173"/>
        <w:shd w:val="clear" w:color="auto" w:fill="F4F4F4"/>
      </w:pPr>
      <w:r>
        <w:rPr>
          <w:rFonts w:ascii="Consolas" w:hAnsi="Consolas"/>
          <w:sz w:val="15"/>
        </w:rPr>
        <w:t xml:space="preserve">    check("does not flag the current contacts",</w:t>
      </w:r>
    </w:p>
    <w:p>
      <w:pPr>
        <w:spacing w:before="0" w:after="0" w:line="240" w:lineRule="auto"/>
        <w:ind w:left="173"/>
        <w:shd w:val="clear" w:color="auto" w:fill="F4F4F4"/>
      </w:pPr>
      <w:r>
        <w:rPr>
          <w:rFonts w:ascii="Consolas" w:hAnsi="Consolas"/>
          <w:sz w:val="15"/>
        </w:rPr>
        <w:t xml:space="preserve">          not any(i.check == "contact_currency" and ("Rivera" in i.title or "Bhatt" in i.title)</w:t>
      </w:r>
    </w:p>
    <w:p>
      <w:pPr>
        <w:spacing w:before="0" w:after="0" w:line="240" w:lineRule="auto"/>
        <w:ind w:left="173"/>
        <w:shd w:val="clear" w:color="auto" w:fill="F4F4F4"/>
      </w:pPr>
      <w:r>
        <w:rPr>
          <w:rFonts w:ascii="Consolas" w:hAnsi="Consolas"/>
          <w:sz w:val="15"/>
        </w:rPr>
        <w:t xml:space="preserve">                  for i in issues))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Last test 2025-10-20 vs pinned today 2026-09-04 is 319 days - inside the</w:t>
      </w:r>
    </w:p>
    <w:p>
      <w:pPr>
        <w:spacing w:before="0" w:after="0" w:line="240" w:lineRule="auto"/>
        <w:ind w:left="173"/>
        <w:shd w:val="clear" w:color="auto" w:fill="F4F4F4"/>
      </w:pPr>
      <w:r>
        <w:rPr>
          <w:rFonts w:ascii="Consolas" w:hAnsi="Consolas"/>
          <w:sz w:val="15"/>
        </w:rPr>
        <w:t xml:space="preserve">    # annual window, so the FINRA test check must stay quiet.</w:t>
      </w:r>
    </w:p>
    <w:p>
      <w:pPr>
        <w:spacing w:before="0" w:after="0" w:line="240" w:lineRule="auto"/>
        <w:ind w:left="173"/>
        <w:shd w:val="clear" w:color="auto" w:fill="F4F4F4"/>
      </w:pPr>
      <w:r>
        <w:rPr>
          <w:rFonts w:ascii="Consolas" w:hAnsi="Consolas"/>
          <w:sz w:val="15"/>
        </w:rPr>
        <w:t xml:space="preserve">    check("annual-test check stays quiet at 319 days",</w:t>
      </w:r>
    </w:p>
    <w:p>
      <w:pPr>
        <w:spacing w:before="0" w:after="0" w:line="240" w:lineRule="auto"/>
        <w:ind w:left="173"/>
        <w:shd w:val="clear" w:color="auto" w:fill="F4F4F4"/>
      </w:pPr>
      <w:r>
        <w:rPr>
          <w:rFonts w:ascii="Consolas" w:hAnsi="Consolas"/>
          <w:sz w:val="15"/>
        </w:rPr>
        <w:t xml:space="preserve">          "test_annual" not in checks_hit)</w:t>
      </w:r>
    </w:p>
    <w:p>
      <w:pPr>
        <w:spacing w:before="0" w:after="0" w:line="240" w:lineRule="auto"/>
        <w:ind w:left="173"/>
        <w:shd w:val="clear" w:color="auto" w:fill="F4F4F4"/>
      </w:pPr>
      <w:r>
        <w:rPr>
          <w:rFonts w:ascii="Consolas" w:hAnsi="Consolas"/>
          <w:sz w:val="15"/>
        </w:rPr>
        <w:t xml:space="preserve">    # Approved 2026-01-15, ~7.6 months - inside the annual review window.</w:t>
      </w:r>
    </w:p>
    <w:p>
      <w:pPr>
        <w:spacing w:before="0" w:after="0" w:line="240" w:lineRule="auto"/>
        <w:ind w:left="173"/>
        <w:shd w:val="clear" w:color="auto" w:fill="F4F4F4"/>
      </w:pPr>
      <w:r>
        <w:rPr>
          <w:rFonts w:ascii="Consolas" w:hAnsi="Consolas"/>
          <w:sz w:val="15"/>
        </w:rPr>
        <w:t xml:space="preserve">    check("plan-freshness check stays quiet at ~8 months",</w:t>
      </w:r>
    </w:p>
    <w:p>
      <w:pPr>
        <w:spacing w:before="0" w:after="0" w:line="240" w:lineRule="auto"/>
        <w:ind w:left="173"/>
        <w:shd w:val="clear" w:color="auto" w:fill="F4F4F4"/>
      </w:pPr>
      <w:r>
        <w:rPr>
          <w:rFonts w:ascii="Consolas" w:hAnsi="Consolas"/>
          <w:sz w:val="15"/>
        </w:rPr>
        <w:t xml:space="preserve">          "plan_freshness" not in checks_hit)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summary = coherence.summarize(issues)</w:t>
      </w:r>
    </w:p>
    <w:p>
      <w:pPr>
        <w:spacing w:before="0" w:after="0" w:line="240" w:lineRule="auto"/>
        <w:ind w:left="173"/>
        <w:shd w:val="clear" w:color="auto" w:fill="F4F4F4"/>
      </w:pPr>
      <w:r>
        <w:rPr>
          <w:rFonts w:ascii="Consolas" w:hAnsi="Consolas"/>
          <w:sz w:val="15"/>
        </w:rPr>
        <w:t xml:space="preserve">    check("severity summary totals reconcile",</w:t>
      </w:r>
    </w:p>
    <w:p>
      <w:pPr>
        <w:spacing w:before="0" w:after="0" w:line="240" w:lineRule="auto"/>
        <w:ind w:left="173"/>
        <w:shd w:val="clear" w:color="auto" w:fill="F4F4F4"/>
      </w:pPr>
      <w:r>
        <w:rPr>
          <w:rFonts w:ascii="Consolas" w:hAnsi="Consolas"/>
          <w:sz w:val="15"/>
        </w:rPr>
        <w:t xml:space="preserve">          summary["total"] == len(issues)</w:t>
      </w:r>
    </w:p>
    <w:p>
      <w:pPr>
        <w:spacing w:before="0" w:after="0" w:line="240" w:lineRule="auto"/>
        <w:ind w:left="173"/>
        <w:shd w:val="clear" w:color="auto" w:fill="F4F4F4"/>
      </w:pPr>
      <w:r>
        <w:rPr>
          <w:rFonts w:ascii="Consolas" w:hAnsi="Consolas"/>
          <w:sz w:val="15"/>
        </w:rPr>
        <w:t xml:space="preserve">          == summary["critical"] + summary["high"] + summary["medium"] + summary["low"],</w:t>
      </w:r>
    </w:p>
    <w:p>
      <w:pPr>
        <w:spacing w:before="0" w:after="0" w:line="240" w:lineRule="auto"/>
        <w:ind w:left="173"/>
        <w:shd w:val="clear" w:color="auto" w:fill="F4F4F4"/>
      </w:pPr>
      <w:r>
        <w:rPr>
          <w:rFonts w:ascii="Consolas" w:hAnsi="Consolas"/>
          <w:sz w:val="15"/>
        </w:rPr>
        <w:t xml:space="preserve">          str(summary))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test_rto_rule_direction() -&gt; None:</w:t>
      </w:r>
    </w:p>
    <w:p>
      <w:pPr>
        <w:spacing w:before="0" w:after="0" w:line="240" w:lineRule="auto"/>
        <w:ind w:left="173"/>
        <w:shd w:val="clear" w:color="auto" w:fill="F4F4F4"/>
      </w:pPr>
      <w:r>
        <w:rPr>
          <w:rFonts w:ascii="Consolas" w:hAnsi="Consolas"/>
          <w:sz w:val="15"/>
        </w:rPr>
        <w:t xml:space="preserve">    print("\n[2] the RTO rule points the right way (spec 6.2A is self-contradictory)")</w:t>
      </w:r>
    </w:p>
    <w:p>
      <w:pPr>
        <w:spacing w:before="0" w:after="0" w:line="240" w:lineRule="auto"/>
        <w:ind w:left="173"/>
        <w:shd w:val="clear" w:color="auto" w:fill="F4F4F4"/>
      </w:pPr>
      <w:r>
        <w:rPr>
          <w:rFonts w:ascii="Consolas" w:hAnsi="Consolas"/>
          <w:sz w:val="15"/>
        </w:rPr>
        <w:t xml:space="preserve">    from openbcdr.models import PlanExtract, RtoRpo</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bad = PlanExtract(plan_id="P", rto_rpo=[</w:t>
      </w:r>
    </w:p>
    <w:p>
      <w:pPr>
        <w:spacing w:before="0" w:after="0" w:line="240" w:lineRule="auto"/>
        <w:ind w:left="173"/>
        <w:shd w:val="clear" w:color="auto" w:fill="F4F4F4"/>
      </w:pPr>
      <w:r>
        <w:rPr>
          <w:rFonts w:ascii="Consolas" w:hAnsi="Consolas"/>
          <w:sz w:val="15"/>
        </w:rPr>
        <w:t xml:space="preserve">        RtoRpo(system="A", rto_hours=4, feeds=["B"]),</w:t>
      </w:r>
    </w:p>
    <w:p>
      <w:pPr>
        <w:spacing w:before="0" w:after="0" w:line="240" w:lineRule="auto"/>
        <w:ind w:left="173"/>
        <w:shd w:val="clear" w:color="auto" w:fill="F4F4F4"/>
      </w:pPr>
      <w:r>
        <w:rPr>
          <w:rFonts w:ascii="Consolas" w:hAnsi="Consolas"/>
          <w:sz w:val="15"/>
        </w:rPr>
        <w:t xml:space="preserve">        RtoRpo(system="B", rto_hours=2),</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good = PlanExtract(plan_id="P", rto_rpo=[</w:t>
      </w:r>
    </w:p>
    <w:p>
      <w:pPr>
        <w:spacing w:before="0" w:after="0" w:line="240" w:lineRule="auto"/>
        <w:ind w:left="173"/>
        <w:shd w:val="clear" w:color="auto" w:fill="F4F4F4"/>
      </w:pPr>
      <w:r>
        <w:rPr>
          <w:rFonts w:ascii="Consolas" w:hAnsi="Consolas"/>
          <w:sz w:val="15"/>
        </w:rPr>
        <w:t xml:space="preserve">        RtoRpo(system="A", rto_hours=2, feeds=["B"]),</w:t>
      </w:r>
    </w:p>
    <w:p>
      <w:pPr>
        <w:spacing w:before="0" w:after="0" w:line="240" w:lineRule="auto"/>
        <w:ind w:left="173"/>
        <w:shd w:val="clear" w:color="auto" w:fill="F4F4F4"/>
      </w:pPr>
      <w:r>
        <w:rPr>
          <w:rFonts w:ascii="Consolas" w:hAnsi="Consolas"/>
          <w:sz w:val="15"/>
        </w:rPr>
        <w:t xml:space="preserve">        RtoRpo(system="B", rto_hours=4),</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check("flags a dependency that cannot recover in time",</w:t>
      </w:r>
    </w:p>
    <w:p>
      <w:pPr>
        <w:spacing w:before="0" w:after="0" w:line="240" w:lineRule="auto"/>
        <w:ind w:left="173"/>
        <w:shd w:val="clear" w:color="auto" w:fill="F4F4F4"/>
      </w:pPr>
      <w:r>
        <w:rPr>
          <w:rFonts w:ascii="Consolas" w:hAnsi="Consolas"/>
          <w:sz w:val="15"/>
        </w:rPr>
        <w:t xml:space="preserve">          any(i.check == "rto_dependency" for i in coherence.check_rto_dependencies(bad)))</w:t>
      </w:r>
    </w:p>
    <w:p>
      <w:pPr>
        <w:spacing w:before="0" w:after="0" w:line="240" w:lineRule="auto"/>
        <w:ind w:left="173"/>
        <w:shd w:val="clear" w:color="auto" w:fill="F4F4F4"/>
      </w:pPr>
      <w:r>
        <w:rPr>
          <w:rFonts w:ascii="Consolas" w:hAnsi="Consolas"/>
          <w:sz w:val="15"/>
        </w:rPr>
        <w:t xml:space="preserve">    check("stays quiet when the dependency recovers first",</w:t>
      </w:r>
    </w:p>
    <w:p>
      <w:pPr>
        <w:spacing w:before="0" w:after="0" w:line="240" w:lineRule="auto"/>
        <w:ind w:left="173"/>
        <w:shd w:val="clear" w:color="auto" w:fill="F4F4F4"/>
      </w:pPr>
      <w:r>
        <w:rPr>
          <w:rFonts w:ascii="Consolas" w:hAnsi="Consolas"/>
          <w:sz w:val="15"/>
        </w:rPr>
        <w:t xml:space="preserve">          not any(i.check == "rto_dependency" for i in coherence.check_rto_dependencies(good)))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test_evidence_verification() -&gt; None:</w:t>
      </w:r>
    </w:p>
    <w:p>
      <w:pPr>
        <w:spacing w:before="0" w:after="0" w:line="240" w:lineRule="auto"/>
        <w:ind w:left="173"/>
        <w:shd w:val="clear" w:color="auto" w:fill="F4F4F4"/>
      </w:pPr>
      <w:r>
        <w:rPr>
          <w:rFonts w:ascii="Consolas" w:hAnsi="Consolas"/>
          <w:sz w:val="15"/>
        </w:rPr>
        <w:t xml:space="preserve">    print("\n[3] evidence verification - tolerant of formatting, not of invention")</w:t>
      </w:r>
    </w:p>
    <w:p>
      <w:pPr>
        <w:spacing w:before="0" w:after="0" w:line="240" w:lineRule="auto"/>
        <w:ind w:left="173"/>
        <w:shd w:val="clear" w:color="auto" w:fill="F4F4F4"/>
      </w:pPr>
      <w:r>
        <w:rPr>
          <w:rFonts w:ascii="Consolas" w:hAnsi="Consolas"/>
          <w:sz w:val="15"/>
        </w:rPr>
        <w:t xml:space="preserve">    cases = [</w:t>
      </w:r>
    </w:p>
    <w:p>
      <w:pPr>
        <w:spacing w:before="0" w:after="0" w:line="240" w:lineRule="auto"/>
        <w:ind w:left="173"/>
        <w:shd w:val="clear" w:color="auto" w:fill="F4F4F4"/>
      </w:pPr>
      <w:r>
        <w:rPr>
          <w:rFonts w:ascii="Consolas" w:hAnsi="Consolas"/>
          <w:sz w:val="15"/>
        </w:rPr>
        <w:t xml:space="preserve">        ("verbatim across a source line break", True,</w:t>
      </w:r>
    </w:p>
    <w:p>
      <w:pPr>
        <w:spacing w:before="0" w:after="0" w:line="240" w:lineRule="auto"/>
        <w:ind w:left="173"/>
        <w:shd w:val="clear" w:color="auto" w:fill="F4F4F4"/>
      </w:pPr>
      <w:r>
        <w:rPr>
          <w:rFonts w:ascii="Consolas" w:hAnsi="Consolas"/>
          <w:sz w:val="15"/>
        </w:rPr>
        <w:t xml:space="preserve">         "The Application Owner is authorised to communicate with internal stakeholders\nduring a declared event"),</w:t>
      </w:r>
    </w:p>
    <w:p>
      <w:pPr>
        <w:spacing w:before="0" w:after="0" w:line="240" w:lineRule="auto"/>
        <w:ind w:left="173"/>
        <w:shd w:val="clear" w:color="auto" w:fill="F4F4F4"/>
      </w:pPr>
      <w:r>
        <w:rPr>
          <w:rFonts w:ascii="Consolas" w:hAnsi="Consolas"/>
          <w:sz w:val="15"/>
        </w:rPr>
        <w:t xml:space="preserve">        ("whitespace collapsed", True,</w:t>
      </w:r>
    </w:p>
    <w:p>
      <w:pPr>
        <w:spacing w:before="0" w:after="0" w:line="240" w:lineRule="auto"/>
        <w:ind w:left="173"/>
        <w:shd w:val="clear" w:color="auto" w:fill="F4F4F4"/>
      </w:pPr>
      <w:r>
        <w:rPr>
          <w:rFonts w:ascii="Consolas" w:hAnsi="Consolas"/>
          <w:sz w:val="15"/>
        </w:rPr>
        <w:t xml:space="preserve">         "Last exercise:   2025-10-20,  data center outage scenario"),</w:t>
      </w:r>
    </w:p>
    <w:p>
      <w:pPr>
        <w:spacing w:before="0" w:after="0" w:line="240" w:lineRule="auto"/>
        <w:ind w:left="173"/>
        <w:shd w:val="clear" w:color="auto" w:fill="F4F4F4"/>
      </w:pPr>
      <w:r>
        <w:rPr>
          <w:rFonts w:ascii="Consolas" w:hAnsi="Consolas"/>
          <w:sz w:val="15"/>
        </w:rPr>
        <w:t xml:space="preserve">        ("smart quotes and en-dash normalised", True,</w:t>
      </w:r>
    </w:p>
    <w:p>
      <w:pPr>
        <w:spacing w:before="0" w:after="0" w:line="240" w:lineRule="auto"/>
        <w:ind w:left="173"/>
        <w:shd w:val="clear" w:color="auto" w:fill="F4F4F4"/>
      </w:pPr>
      <w:r>
        <w:rPr>
          <w:rFonts w:ascii="Consolas" w:hAnsi="Consolas"/>
          <w:sz w:val="15"/>
        </w:rPr>
        <w:t xml:space="preserve">         "Trigger: loss of primary data center confirmed by Technology Lead."),</w:t>
      </w:r>
    </w:p>
    <w:p>
      <w:pPr>
        <w:spacing w:before="0" w:after="0" w:line="240" w:lineRule="auto"/>
        <w:ind w:left="173"/>
        <w:shd w:val="clear" w:color="auto" w:fill="F4F4F4"/>
      </w:pPr>
      <w:r>
        <w:rPr>
          <w:rFonts w:ascii="Consolas" w:hAnsi="Consolas"/>
          <w:sz w:val="15"/>
        </w:rPr>
        <w:t xml:space="preserve">        ("plausible but invented", False,</w:t>
      </w:r>
    </w:p>
    <w:p>
      <w:pPr>
        <w:spacing w:before="0" w:after="0" w:line="240" w:lineRule="auto"/>
        <w:ind w:left="173"/>
        <w:shd w:val="clear" w:color="auto" w:fill="F4F4F4"/>
      </w:pPr>
      <w:r>
        <w:rPr>
          <w:rFonts w:ascii="Consolas" w:hAnsi="Consolas"/>
          <w:sz w:val="15"/>
        </w:rPr>
        <w:t xml:space="preserve">         "Ransomware recovery is tested annually with the core provider."),</w:t>
      </w:r>
    </w:p>
    <w:p>
      <w:pPr>
        <w:spacing w:before="0" w:after="0" w:line="240" w:lineRule="auto"/>
        <w:ind w:left="173"/>
        <w:shd w:val="clear" w:color="auto" w:fill="F4F4F4"/>
      </w:pPr>
      <w:r>
        <w:rPr>
          <w:rFonts w:ascii="Consolas" w:hAnsi="Consolas"/>
          <w:sz w:val="15"/>
        </w:rPr>
        <w:t xml:space="preserve">        ("real words, reordered into a false claim", False,</w:t>
      </w:r>
    </w:p>
    <w:p>
      <w:pPr>
        <w:spacing w:before="0" w:after="0" w:line="240" w:lineRule="auto"/>
        <w:ind w:left="173"/>
        <w:shd w:val="clear" w:color="auto" w:fill="F4F4F4"/>
      </w:pPr>
      <w:r>
        <w:rPr>
          <w:rFonts w:ascii="Consolas" w:hAnsi="Consolas"/>
          <w:sz w:val="15"/>
        </w:rPr>
        <w:t xml:space="preserve">         "The plan documents recovery time objectives for FIS."),</w:t>
      </w:r>
    </w:p>
    <w:p>
      <w:pPr>
        <w:spacing w:before="0" w:after="0" w:line="240" w:lineRule="auto"/>
        <w:ind w:left="173"/>
        <w:shd w:val="clear" w:color="auto" w:fill="F4F4F4"/>
      </w:pPr>
      <w:r>
        <w:rPr>
          <w:rFonts w:ascii="Consolas" w:hAnsi="Consolas"/>
          <w:sz w:val="15"/>
        </w:rPr>
        <w:t xml:space="preserve">        ("empty", False, ""),</w:t>
      </w:r>
    </w:p>
    <w:p>
      <w:pPr>
        <w:spacing w:before="0" w:after="0" w:line="240" w:lineRule="auto"/>
        <w:ind w:left="173"/>
        <w:shd w:val="clear" w:color="auto" w:fill="F4F4F4"/>
      </w:pPr>
      <w:r>
        <w:rPr>
          <w:rFonts w:ascii="Consolas" w:hAnsi="Consolas"/>
          <w:sz w:val="15"/>
        </w:rPr>
        <w:t xml:space="preserve">        ("whitespace only", False, "   \n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label, want, quote in cases:</w:t>
      </w:r>
    </w:p>
    <w:p>
      <w:pPr>
        <w:spacing w:before="0" w:after="0" w:line="240" w:lineRule="auto"/>
        <w:ind w:left="173"/>
        <w:shd w:val="clear" w:color="auto" w:fill="F4F4F4"/>
      </w:pPr>
      <w:r>
        <w:rPr>
          <w:rFonts w:ascii="Consolas" w:hAnsi="Consolas"/>
          <w:sz w:val="15"/>
        </w:rPr>
        <w:t xml:space="preserve">        check("quote " + label + " -&gt; " + ("accepted" if want else "rejected"),</w:t>
      </w:r>
    </w:p>
    <w:p>
      <w:pPr>
        <w:spacing w:before="0" w:after="0" w:line="240" w:lineRule="auto"/>
        <w:ind w:left="173"/>
        <w:shd w:val="clear" w:color="auto" w:fill="F4F4F4"/>
      </w:pPr>
      <w:r>
        <w:rPr>
          <w:rFonts w:ascii="Consolas" w:hAnsi="Consolas"/>
          <w:sz w:val="15"/>
        </w:rPr>
        <w:t xml:space="preserve">              verify_quote(quote, PLAN_TEXT) is want)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test_sla_and_routing() -&gt; None:</w:t>
      </w:r>
    </w:p>
    <w:p>
      <w:pPr>
        <w:spacing w:before="0" w:after="0" w:line="240" w:lineRule="auto"/>
        <w:ind w:left="173"/>
        <w:shd w:val="clear" w:color="auto" w:fill="F4F4F4"/>
      </w:pPr>
      <w:r>
        <w:rPr>
          <w:rFonts w:ascii="Consolas" w:hAnsi="Consolas"/>
          <w:sz w:val="15"/>
        </w:rPr>
        <w:t xml:space="preserve">    print("\n[4] business-day SLAs and severity routing")</w:t>
      </w:r>
    </w:p>
    <w:p>
      <w:pPr>
        <w:spacing w:before="0" w:after="0" w:line="240" w:lineRule="auto"/>
        <w:ind w:left="173"/>
        <w:shd w:val="clear" w:color="auto" w:fill="F4F4F4"/>
      </w:pPr>
      <w:r>
        <w:rPr>
          <w:rFonts w:ascii="Consolas" w:hAnsi="Consolas"/>
          <w:sz w:val="15"/>
        </w:rPr>
        <w:t xml:space="preserve">    # 2026-09-04 is a Friday.</w:t>
      </w:r>
    </w:p>
    <w:p>
      <w:pPr>
        <w:spacing w:before="0" w:after="0" w:line="240" w:lineRule="auto"/>
        <w:ind w:left="173"/>
        <w:shd w:val="clear" w:color="auto" w:fill="F4F4F4"/>
      </w:pPr>
      <w:r>
        <w:rPr>
          <w:rFonts w:ascii="Consolas" w:hAnsi="Consolas"/>
          <w:sz w:val="15"/>
        </w:rPr>
        <w:t xml:space="preserve">    check("critical = 15 business days -&gt; 2026-09-25",</w:t>
      </w:r>
    </w:p>
    <w:p>
      <w:pPr>
        <w:spacing w:before="0" w:after="0" w:line="240" w:lineRule="auto"/>
        <w:ind w:left="173"/>
        <w:shd w:val="clear" w:color="auto" w:fill="F4F4F4"/>
      </w:pPr>
      <w:r>
        <w:rPr>
          <w:rFonts w:ascii="Consolas" w:hAnsi="Consolas"/>
          <w:sz w:val="15"/>
        </w:rPr>
        <w:t xml:space="preserve">          triage.deadline_for("critical", TODAY) == date(2026, 9, 25),</w:t>
      </w:r>
    </w:p>
    <w:p>
      <w:pPr>
        <w:spacing w:before="0" w:after="0" w:line="240" w:lineRule="auto"/>
        <w:ind w:left="173"/>
        <w:shd w:val="clear" w:color="auto" w:fill="F4F4F4"/>
      </w:pPr>
      <w:r>
        <w:rPr>
          <w:rFonts w:ascii="Consolas" w:hAnsi="Consolas"/>
          <w:sz w:val="15"/>
        </w:rPr>
        <w:t xml:space="preserve">          str(triage.deadline_for("critical", TODAY)))</w:t>
      </w:r>
    </w:p>
    <w:p>
      <w:pPr>
        <w:spacing w:before="0" w:after="0" w:line="240" w:lineRule="auto"/>
        <w:ind w:left="173"/>
        <w:shd w:val="clear" w:color="auto" w:fill="F4F4F4"/>
      </w:pPr>
      <w:r>
        <w:rPr>
          <w:rFonts w:ascii="Consolas" w:hAnsi="Consolas"/>
          <w:sz w:val="15"/>
        </w:rPr>
        <w:t xml:space="preserve">    check("high = 30 business days -&gt; 2026-10-16",</w:t>
      </w:r>
    </w:p>
    <w:p>
      <w:pPr>
        <w:spacing w:before="0" w:after="0" w:line="240" w:lineRule="auto"/>
        <w:ind w:left="173"/>
        <w:shd w:val="clear" w:color="auto" w:fill="F4F4F4"/>
      </w:pPr>
      <w:r>
        <w:rPr>
          <w:rFonts w:ascii="Consolas" w:hAnsi="Consolas"/>
          <w:sz w:val="15"/>
        </w:rPr>
        <w:t xml:space="preserve">          triage.deadline_for("high", TODAY) == date(2026, 10, 16),</w:t>
      </w:r>
    </w:p>
    <w:p>
      <w:pPr>
        <w:spacing w:before="0" w:after="0" w:line="240" w:lineRule="auto"/>
        <w:ind w:left="173"/>
        <w:shd w:val="clear" w:color="auto" w:fill="F4F4F4"/>
      </w:pPr>
      <w:r>
        <w:rPr>
          <w:rFonts w:ascii="Consolas" w:hAnsi="Consolas"/>
          <w:sz w:val="15"/>
        </w:rPr>
        <w:t xml:space="preserve">          str(triage.deadline_for("high", TODAY)))</w:t>
      </w:r>
    </w:p>
    <w:p>
      <w:pPr>
        <w:spacing w:before="0" w:after="0" w:line="240" w:lineRule="auto"/>
        <w:ind w:left="173"/>
        <w:shd w:val="clear" w:color="auto" w:fill="F4F4F4"/>
      </w:pPr>
      <w:r>
        <w:rPr>
          <w:rFonts w:ascii="Consolas" w:hAnsi="Consolas"/>
          <w:sz w:val="15"/>
        </w:rPr>
        <w:t xml:space="preserve">    check("low has no deadline", triage.deadline_for("low", TODAY) is None)</w:t>
      </w:r>
    </w:p>
    <w:p>
      <w:pPr>
        <w:spacing w:before="0" w:after="0" w:line="240" w:lineRule="auto"/>
        <w:ind w:left="173"/>
        <w:shd w:val="clear" w:color="auto" w:fill="F4F4F4"/>
      </w:pPr>
      <w:r>
        <w:rPr>
          <w:rFonts w:ascii="Consolas" w:hAnsi="Consolas"/>
          <w:sz w:val="15"/>
        </w:rPr>
        <w:t xml:space="preserve">    check("critical escalates after 5 business days -&gt; 2026-09-11",</w:t>
      </w:r>
    </w:p>
    <w:p>
      <w:pPr>
        <w:spacing w:before="0" w:after="0" w:line="240" w:lineRule="auto"/>
        <w:ind w:left="173"/>
        <w:shd w:val="clear" w:color="auto" w:fill="F4F4F4"/>
      </w:pPr>
      <w:r>
        <w:rPr>
          <w:rFonts w:ascii="Consolas" w:hAnsi="Consolas"/>
          <w:sz w:val="15"/>
        </w:rPr>
        <w:t xml:space="preserve">          triage.escalation_date("critical", TODAY) == date(2026, 9, 11))</w:t>
      </w:r>
    </w:p>
    <w:p>
      <w:pPr>
        <w:spacing w:before="0" w:after="0" w:line="240" w:lineRule="auto"/>
        <w:ind w:left="173"/>
        <w:shd w:val="clear" w:color="auto" w:fill="F4F4F4"/>
      </w:pPr>
      <w:r>
        <w:rPr>
          <w:rFonts w:ascii="Consolas" w:hAnsi="Consolas"/>
          <w:sz w:val="15"/>
        </w:rPr>
        <w:t xml:space="preserve">    check("weekends are skipped, never counted",</w:t>
      </w:r>
    </w:p>
    <w:p>
      <w:pPr>
        <w:spacing w:before="0" w:after="0" w:line="240" w:lineRule="auto"/>
        <w:ind w:left="173"/>
        <w:shd w:val="clear" w:color="auto" w:fill="F4F4F4"/>
      </w:pPr>
      <w:r>
        <w:rPr>
          <w:rFonts w:ascii="Consolas" w:hAnsi="Consolas"/>
          <w:sz w:val="15"/>
        </w:rPr>
        <w:t xml:space="preserve">          triage.add_business_days(date(2026, 9, 4), 1) == date(2026, 9, 7))</w:t>
      </w:r>
    </w:p>
    <w:p>
      <w:pPr>
        <w:spacing w:before="0" w:after="0" w:line="240" w:lineRule="auto"/>
        <w:ind w:left="173"/>
        <w:shd w:val="clear" w:color="auto" w:fill="F4F4F4"/>
      </w:pPr>
      <w:r>
        <w:rPr>
          <w:rFonts w:ascii="Consolas" w:hAnsi="Consolas"/>
          <w:sz w:val="15"/>
        </w:rPr>
        <w:t xml:space="preserve">    check("critical routes to risk owner AND compliance",</w:t>
      </w:r>
    </w:p>
    <w:p>
      <w:pPr>
        <w:spacing w:before="0" w:after="0" w:line="240" w:lineRule="auto"/>
        <w:ind w:left="173"/>
        <w:shd w:val="clear" w:color="auto" w:fill="F4F4F4"/>
      </w:pPr>
      <w:r>
        <w:rPr>
          <w:rFonts w:ascii="Consolas" w:hAnsi="Consolas"/>
          <w:sz w:val="15"/>
        </w:rPr>
        <w:t xml:space="preserve">          triage.route("critical") == ["risk_owner", "compliance_officer"])</w:t>
      </w:r>
    </w:p>
    <w:p>
      <w:pPr>
        <w:spacing w:before="0" w:after="0" w:line="240" w:lineRule="auto"/>
        <w:ind w:left="173"/>
        <w:shd w:val="clear" w:color="auto" w:fill="F4F4F4"/>
      </w:pPr>
      <w:r>
        <w:rPr>
          <w:rFonts w:ascii="Consolas" w:hAnsi="Consolas"/>
          <w:sz w:val="15"/>
        </w:rPr>
        <w:t xml:space="preserve">    check("low routes to the digest only", triage.route("low") == ["weekly_digest"])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test_gap_registry_and_audit() -&gt; None:</w:t>
      </w:r>
    </w:p>
    <w:p>
      <w:pPr>
        <w:spacing w:before="0" w:after="0" w:line="240" w:lineRule="auto"/>
        <w:ind w:left="173"/>
        <w:shd w:val="clear" w:color="auto" w:fill="F4F4F4"/>
      </w:pPr>
      <w:r>
        <w:rPr>
          <w:rFonts w:ascii="Consolas" w:hAnsi="Consolas"/>
          <w:sz w:val="15"/>
        </w:rPr>
        <w:t xml:space="preserve">    print("\n[5] gap registry dedupe, decisions, and the hash-chained audit trail")</w:t>
      </w:r>
    </w:p>
    <w:p>
      <w:pPr>
        <w:spacing w:before="0" w:after="0" w:line="240" w:lineRule="auto"/>
        <w:ind w:left="173"/>
        <w:shd w:val="clear" w:color="auto" w:fill="F4F4F4"/>
      </w:pPr>
      <w:r>
        <w:rPr>
          <w:rFonts w:ascii="Consolas" w:hAnsi="Consolas"/>
          <w:sz w:val="15"/>
        </w:rPr>
        <w:t xml:space="preserve">    with tempfile.TemporaryDirectory() as td:</w:t>
      </w:r>
    </w:p>
    <w:p>
      <w:pPr>
        <w:spacing w:before="0" w:after="0" w:line="240" w:lineRule="auto"/>
        <w:ind w:left="173"/>
        <w:shd w:val="clear" w:color="auto" w:fill="F4F4F4"/>
      </w:pPr>
      <w:r>
        <w:rPr>
          <w:rFonts w:ascii="Consolas" w:hAnsi="Consolas"/>
          <w:sz w:val="15"/>
        </w:rPr>
        <w:t xml:space="preserve">        db = str(Path(td) / "t.sqlite3")</w:t>
      </w:r>
    </w:p>
    <w:p>
      <w:pPr>
        <w:spacing w:before="0" w:after="0" w:line="240" w:lineRule="auto"/>
        <w:ind w:left="173"/>
        <w:shd w:val="clear" w:color="auto" w:fill="F4F4F4"/>
      </w:pPr>
      <w:r>
        <w:rPr>
          <w:rFonts w:ascii="Consolas" w:hAnsi="Consolas"/>
          <w:sz w:val="15"/>
        </w:rPr>
        <w:t xml:space="preserve">        store = Store(db)</w:t>
      </w:r>
    </w:p>
    <w:p>
      <w:pPr>
        <w:spacing w:before="0" w:after="0" w:line="240" w:lineRule="auto"/>
        <w:ind w:left="173"/>
        <w:shd w:val="clear" w:color="auto" w:fill="F4F4F4"/>
      </w:pPr>
      <w:r>
        <w:rPr>
          <w:rFonts w:ascii="Consolas" w:hAnsi="Consolas"/>
          <w:sz w:val="15"/>
        </w:rPr>
        <w:t xml:space="preserve">        store.save_plan_version("APP_PAYPROC_v4", "4.0", "sandbox", "samples/sample_plan.md",</w:t>
      </w:r>
    </w:p>
    <w:p>
      <w:pPr>
        <w:spacing w:before="0" w:after="0" w:line="240" w:lineRule="auto"/>
        <w:ind w:left="173"/>
        <w:shd w:val="clear" w:color="auto" w:fill="F4F4F4"/>
      </w:pPr>
      <w:r>
        <w:rPr>
          <w:rFonts w:ascii="Consolas" w:hAnsi="Consolas"/>
          <w:sz w:val="15"/>
        </w:rPr>
        <w:t xml:space="preserve">                                PLAN_TEXT, SAMPLE.model_dump(mode="json"))</w:t>
      </w:r>
    </w:p>
    <w:p>
      <w:pPr>
        <w:spacing w:before="0" w:after="0" w:line="240" w:lineRule="auto"/>
        <w:ind w:left="173"/>
        <w:shd w:val="clear" w:color="auto" w:fill="F4F4F4"/>
      </w:pPr>
      <w:r>
        <w:rPr>
          <w:rFonts w:ascii="Consolas" w:hAnsi="Consolas"/>
          <w:sz w:val="15"/>
        </w:rPr>
        <w:t xml:space="preserve">        issues = coherence.run_all(SAMPLE, today=TODAY)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created, dup = triage.persist(store, triage.gaps_from_issues(issues, "APP_PAYPROC_v4", TODAY))</w:t>
      </w:r>
    </w:p>
    <w:p>
      <w:pPr>
        <w:spacing w:before="0" w:after="0" w:line="240" w:lineRule="auto"/>
        <w:ind w:left="173"/>
        <w:shd w:val="clear" w:color="auto" w:fill="F4F4F4"/>
      </w:pPr>
      <w:r>
        <w:rPr>
          <w:rFonts w:ascii="Consolas" w:hAnsi="Consolas"/>
          <w:sz w:val="15"/>
        </w:rPr>
        <w:t xml:space="preserve">        check("first run opens a gap per issue", created == len(issues) and dup == 0,</w:t>
      </w:r>
    </w:p>
    <w:p>
      <w:pPr>
        <w:spacing w:before="0" w:after="0" w:line="240" w:lineRule="auto"/>
        <w:ind w:left="173"/>
        <w:shd w:val="clear" w:color="auto" w:fill="F4F4F4"/>
      </w:pPr>
      <w:r>
        <w:rPr>
          <w:rFonts w:ascii="Consolas" w:hAnsi="Consolas"/>
          <w:sz w:val="15"/>
        </w:rPr>
        <w:t xml:space="preserve">              str((created, dup)))</w:t>
      </w:r>
    </w:p>
    <w:p>
      <w:pPr>
        <w:spacing w:before="0" w:after="0" w:line="240" w:lineRule="auto"/>
        <w:ind w:left="173"/>
        <w:shd w:val="clear" w:color="auto" w:fill="F4F4F4"/>
      </w:pPr>
      <w:r>
        <w:rPr>
          <w:rFonts w:ascii="Consolas" w:hAnsi="Consolas"/>
          <w:sz w:val="15"/>
        </w:rPr>
        <w:t xml:space="preserve">        created2, dup2 = triage.persist(store, triage.gaps_from_issues(issues, "APP_PAYPROC_v4", TODAY))</w:t>
      </w:r>
    </w:p>
    <w:p>
      <w:pPr>
        <w:spacing w:before="0" w:after="0" w:line="240" w:lineRule="auto"/>
        <w:ind w:left="173"/>
        <w:shd w:val="clear" w:color="auto" w:fill="F4F4F4"/>
      </w:pPr>
      <w:r>
        <w:rPr>
          <w:rFonts w:ascii="Consolas" w:hAnsi="Consolas"/>
          <w:sz w:val="15"/>
        </w:rPr>
        <w:t xml:space="preserve">        check("re-run opens nothing new (fingerprint dedupe)",</w:t>
      </w:r>
    </w:p>
    <w:p>
      <w:pPr>
        <w:spacing w:before="0" w:after="0" w:line="240" w:lineRule="auto"/>
        <w:ind w:left="173"/>
        <w:shd w:val="clear" w:color="auto" w:fill="F4F4F4"/>
      </w:pPr>
      <w:r>
        <w:rPr>
          <w:rFonts w:ascii="Consolas" w:hAnsi="Consolas"/>
          <w:sz w:val="15"/>
        </w:rPr>
        <w:t xml:space="preserve">              created2 == 0 and dup2 == len(issues), str((created2, dup2)))</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before = len(store.open_gaps("APP_PAYPROC_v4"))</w:t>
      </w:r>
    </w:p>
    <w:p>
      <w:pPr>
        <w:spacing w:before="0" w:after="0" w:line="240" w:lineRule="auto"/>
        <w:ind w:left="173"/>
        <w:shd w:val="clear" w:color="auto" w:fill="F4F4F4"/>
      </w:pPr>
      <w:r>
        <w:rPr>
          <w:rFonts w:ascii="Consolas" w:hAnsi="Consolas"/>
          <w:sz w:val="15"/>
        </w:rPr>
        <w:t xml:space="preserve">        store.decide_gap("GAP-2026-0001", actor="risk_owner", decision="defer",</w:t>
      </w:r>
    </w:p>
    <w:p>
      <w:pPr>
        <w:spacing w:before="0" w:after="0" w:line="240" w:lineRule="auto"/>
        <w:ind w:left="173"/>
        <w:shd w:val="clear" w:color="auto" w:fill="F4F4F4"/>
      </w:pPr>
      <w:r>
        <w:rPr>
          <w:rFonts w:ascii="Consolas" w:hAnsi="Consolas"/>
          <w:sz w:val="15"/>
        </w:rPr>
        <w:t xml:space="preserve">                         note="reorg in flight", new_deadline="2026-10-31")</w:t>
      </w:r>
    </w:p>
    <w:p>
      <w:pPr>
        <w:spacing w:before="0" w:after="0" w:line="240" w:lineRule="auto"/>
        <w:ind w:left="173"/>
        <w:shd w:val="clear" w:color="auto" w:fill="F4F4F4"/>
      </w:pPr>
      <w:r>
        <w:rPr>
          <w:rFonts w:ascii="Consolas" w:hAnsi="Consolas"/>
          <w:sz w:val="15"/>
        </w:rPr>
        <w:t xml:space="preserve">        after = len(store.open_gaps("APP_PAYPROC_v4"))</w:t>
      </w:r>
    </w:p>
    <w:p>
      <w:pPr>
        <w:spacing w:before="0" w:after="0" w:line="240" w:lineRule="auto"/>
        <w:ind w:left="173"/>
        <w:shd w:val="clear" w:color="auto" w:fill="F4F4F4"/>
      </w:pPr>
      <w:r>
        <w:rPr>
          <w:rFonts w:ascii="Consolas" w:hAnsi="Consolas"/>
          <w:sz w:val="15"/>
        </w:rPr>
        <w:t xml:space="preserve">        check("a deferred gap leaves the open list", after == before - 1, str((before, after)))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bad in ("ignore", "delete", ""):</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store.decide_gap("GAP-2026-0002", "x", bad)</w:t>
      </w:r>
    </w:p>
    <w:p>
      <w:pPr>
        <w:spacing w:before="0" w:after="0" w:line="240" w:lineRule="auto"/>
        <w:ind w:left="173"/>
        <w:shd w:val="clear" w:color="auto" w:fill="F4F4F4"/>
      </w:pPr>
      <w:r>
        <w:rPr>
          <w:rFonts w:ascii="Consolas" w:hAnsi="Consolas"/>
          <w:sz w:val="15"/>
        </w:rPr>
        <w:t xml:space="preserve">                check("rejects invalid decision '" + bad + "'", False, "accepted it")</w:t>
      </w:r>
    </w:p>
    <w:p>
      <w:pPr>
        <w:spacing w:before="0" w:after="0" w:line="240" w:lineRule="auto"/>
        <w:ind w:left="173"/>
        <w:shd w:val="clear" w:color="auto" w:fill="F4F4F4"/>
      </w:pPr>
      <w:r>
        <w:rPr>
          <w:rFonts w:ascii="Consolas" w:hAnsi="Consolas"/>
          <w:sz w:val="15"/>
        </w:rPr>
        <w:t xml:space="preserve">            except ValueError:</w:t>
      </w:r>
    </w:p>
    <w:p>
      <w:pPr>
        <w:spacing w:before="0" w:after="0" w:line="240" w:lineRule="auto"/>
        <w:ind w:left="173"/>
        <w:shd w:val="clear" w:color="auto" w:fill="F4F4F4"/>
      </w:pPr>
      <w:r>
        <w:rPr>
          <w:rFonts w:ascii="Consolas" w:hAnsi="Consolas"/>
          <w:sz w:val="15"/>
        </w:rPr>
        <w:t xml:space="preserve">                check("rejects invalid decision '" + bad + "'", True)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ok, seq = store.verify_chain()</w:t>
      </w:r>
    </w:p>
    <w:p>
      <w:pPr>
        <w:spacing w:before="0" w:after="0" w:line="240" w:lineRule="auto"/>
        <w:ind w:left="173"/>
        <w:shd w:val="clear" w:color="auto" w:fill="F4F4F4"/>
      </w:pPr>
      <w:r>
        <w:rPr>
          <w:rFonts w:ascii="Consolas" w:hAnsi="Consolas"/>
          <w:sz w:val="15"/>
        </w:rPr>
        <w:t xml:space="preserve">        check("audit chain intact on a clean database", ok and seq is None)</w:t>
      </w:r>
    </w:p>
    <w:p>
      <w:pPr>
        <w:spacing w:before="0" w:after="0" w:line="240" w:lineRule="auto"/>
        <w:ind w:left="173"/>
        <w:shd w:val="clear" w:color="auto" w:fill="F4F4F4"/>
      </w:pPr>
      <w:r>
        <w:rPr>
          <w:rFonts w:ascii="Consolas" w:hAnsi="Consolas"/>
          <w:sz w:val="15"/>
        </w:rPr>
        <w:t xml:space="preserve">        n = store.db.execute("SELECT COUNT(*) c FROM audit_events").fetchone()["c"]</w:t>
      </w:r>
    </w:p>
    <w:p>
      <w:pPr>
        <w:spacing w:before="0" w:after="0" w:line="240" w:lineRule="auto"/>
        <w:ind w:left="173"/>
        <w:shd w:val="clear" w:color="auto" w:fill="F4F4F4"/>
      </w:pPr>
      <w:r>
        <w:rPr>
          <w:rFonts w:ascii="Consolas" w:hAnsi="Consolas"/>
          <w:sz w:val="15"/>
        </w:rPr>
        <w:t xml:space="preserve">        check("every action wrote an audit event", n &gt;= len(issues) + 2, str(n))</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Tamper: edit a row's payload.</w:t>
      </w:r>
    </w:p>
    <w:p>
      <w:pPr>
        <w:spacing w:before="0" w:after="0" w:line="240" w:lineRule="auto"/>
        <w:ind w:left="173"/>
        <w:shd w:val="clear" w:color="auto" w:fill="F4F4F4"/>
      </w:pPr>
      <w:r>
        <w:rPr>
          <w:rFonts w:ascii="Consolas" w:hAnsi="Consolas"/>
          <w:sz w:val="15"/>
        </w:rPr>
        <w:t xml:space="preserve">        raw = sqlite3.connect(db)</w:t>
      </w:r>
    </w:p>
    <w:p>
      <w:pPr>
        <w:spacing w:before="0" w:after="0" w:line="240" w:lineRule="auto"/>
        <w:ind w:left="173"/>
        <w:shd w:val="clear" w:color="auto" w:fill="F4F4F4"/>
      </w:pPr>
      <w:r>
        <w:rPr>
          <w:rFonts w:ascii="Consolas" w:hAnsi="Consolas"/>
          <w:sz w:val="15"/>
        </w:rPr>
        <w:t xml:space="preserve">        raw.execute("UPDATE audit_events SET detail_json=replace(detail_json,'critical','low')")</w:t>
      </w:r>
    </w:p>
    <w:p>
      <w:pPr>
        <w:spacing w:before="0" w:after="0" w:line="240" w:lineRule="auto"/>
        <w:ind w:left="173"/>
        <w:shd w:val="clear" w:color="auto" w:fill="F4F4F4"/>
      </w:pPr>
      <w:r>
        <w:rPr>
          <w:rFonts w:ascii="Consolas" w:hAnsi="Consolas"/>
          <w:sz w:val="15"/>
        </w:rPr>
        <w:t xml:space="preserve">        raw.commit()</w:t>
      </w:r>
    </w:p>
    <w:p>
      <w:pPr>
        <w:spacing w:before="0" w:after="0" w:line="240" w:lineRule="auto"/>
        <w:ind w:left="173"/>
        <w:shd w:val="clear" w:color="auto" w:fill="F4F4F4"/>
      </w:pPr>
      <w:r>
        <w:rPr>
          <w:rFonts w:ascii="Consolas" w:hAnsi="Consolas"/>
          <w:sz w:val="15"/>
        </w:rPr>
        <w:t xml:space="preserve">        raw.close()</w:t>
      </w:r>
    </w:p>
    <w:p>
      <w:pPr>
        <w:spacing w:before="0" w:after="0" w:line="240" w:lineRule="auto"/>
        <w:ind w:left="173"/>
        <w:shd w:val="clear" w:color="auto" w:fill="F4F4F4"/>
      </w:pPr>
      <w:r>
        <w:rPr>
          <w:rFonts w:ascii="Consolas" w:hAnsi="Consolas"/>
          <w:sz w:val="15"/>
        </w:rPr>
        <w:t xml:space="preserve">        s2 = Store(db)</w:t>
      </w:r>
    </w:p>
    <w:p>
      <w:pPr>
        <w:spacing w:before="0" w:after="0" w:line="240" w:lineRule="auto"/>
        <w:ind w:left="173"/>
        <w:shd w:val="clear" w:color="auto" w:fill="F4F4F4"/>
      </w:pPr>
      <w:r>
        <w:rPr>
          <w:rFonts w:ascii="Consolas" w:hAnsi="Consolas"/>
          <w:sz w:val="15"/>
        </w:rPr>
        <w:t xml:space="preserve">        ok, seq = s2.verify_chain()</w:t>
      </w:r>
    </w:p>
    <w:p>
      <w:pPr>
        <w:spacing w:before="0" w:after="0" w:line="240" w:lineRule="auto"/>
        <w:ind w:left="173"/>
        <w:shd w:val="clear" w:color="auto" w:fill="F4F4F4"/>
      </w:pPr>
      <w:r>
        <w:rPr>
          <w:rFonts w:ascii="Consolas" w:hAnsi="Consolas"/>
          <w:sz w:val="15"/>
        </w:rPr>
        <w:t xml:space="preserve">        check("edited audit row breaks the chain", not ok, "chain still verified")</w:t>
      </w:r>
    </w:p>
    <w:p>
      <w:pPr>
        <w:spacing w:before="0" w:after="0" w:line="240" w:lineRule="auto"/>
        <w:ind w:left="173"/>
        <w:shd w:val="clear" w:color="auto" w:fill="F4F4F4"/>
      </w:pPr>
      <w:r>
        <w:rPr>
          <w:rFonts w:ascii="Consolas" w:hAnsi="Consolas"/>
          <w:sz w:val="15"/>
        </w:rPr>
        <w:t xml:space="preserve">        s2.close()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with tempfile.TemporaryDirectory() as td:</w:t>
      </w:r>
    </w:p>
    <w:p>
      <w:pPr>
        <w:spacing w:before="0" w:after="0" w:line="240" w:lineRule="auto"/>
        <w:ind w:left="173"/>
        <w:shd w:val="clear" w:color="auto" w:fill="F4F4F4"/>
      </w:pPr>
      <w:r>
        <w:rPr>
          <w:rFonts w:ascii="Consolas" w:hAnsi="Consolas"/>
          <w:sz w:val="15"/>
        </w:rPr>
        <w:t xml:space="preserve">        db = str(Path(td) / "t2.sqlite3")</w:t>
      </w:r>
    </w:p>
    <w:p>
      <w:pPr>
        <w:spacing w:before="0" w:after="0" w:line="240" w:lineRule="auto"/>
        <w:ind w:left="173"/>
        <w:shd w:val="clear" w:color="auto" w:fill="F4F4F4"/>
      </w:pPr>
      <w:r>
        <w:rPr>
          <w:rFonts w:ascii="Consolas" w:hAnsi="Consolas"/>
          <w:sz w:val="15"/>
        </w:rPr>
        <w:t xml:space="preserve">        store = Store(db)</w:t>
      </w:r>
    </w:p>
    <w:p>
      <w:pPr>
        <w:spacing w:before="0" w:after="0" w:line="240" w:lineRule="auto"/>
        <w:ind w:left="173"/>
        <w:shd w:val="clear" w:color="auto" w:fill="F4F4F4"/>
      </w:pPr>
      <w:r>
        <w:rPr>
          <w:rFonts w:ascii="Consolas" w:hAnsi="Consolas"/>
          <w:sz w:val="15"/>
        </w:rPr>
        <w:t xml:space="preserve">        for i in range(6):</w:t>
      </w:r>
    </w:p>
    <w:p>
      <w:pPr>
        <w:spacing w:before="0" w:after="0" w:line="240" w:lineRule="auto"/>
        <w:ind w:left="173"/>
        <w:shd w:val="clear" w:color="auto" w:fill="F4F4F4"/>
      </w:pPr>
      <w:r>
        <w:rPr>
          <w:rFonts w:ascii="Consolas" w:hAnsi="Consolas"/>
          <w:sz w:val="15"/>
        </w:rPr>
        <w:t xml:space="preserve">            store.log("actor", "action" + str(i))</w:t>
      </w:r>
    </w:p>
    <w:p>
      <w:pPr>
        <w:spacing w:before="0" w:after="0" w:line="240" w:lineRule="auto"/>
        <w:ind w:left="173"/>
        <w:shd w:val="clear" w:color="auto" w:fill="F4F4F4"/>
      </w:pPr>
      <w:r>
        <w:rPr>
          <w:rFonts w:ascii="Consolas" w:hAnsi="Consolas"/>
          <w:sz w:val="15"/>
        </w:rPr>
        <w:t xml:space="preserve">        store.db.execute("DELETE FROM audit_events WHERE seq=3")</w:t>
      </w:r>
    </w:p>
    <w:p>
      <w:pPr>
        <w:spacing w:before="0" w:after="0" w:line="240" w:lineRule="auto"/>
        <w:ind w:left="173"/>
        <w:shd w:val="clear" w:color="auto" w:fill="F4F4F4"/>
      </w:pPr>
      <w:r>
        <w:rPr>
          <w:rFonts w:ascii="Consolas" w:hAnsi="Consolas"/>
          <w:sz w:val="15"/>
        </w:rPr>
        <w:t xml:space="preserve">        store.db.commit()</w:t>
      </w:r>
    </w:p>
    <w:p>
      <w:pPr>
        <w:spacing w:before="0" w:after="0" w:line="240" w:lineRule="auto"/>
        <w:ind w:left="173"/>
        <w:shd w:val="clear" w:color="auto" w:fill="F4F4F4"/>
      </w:pPr>
      <w:r>
        <w:rPr>
          <w:rFonts w:ascii="Consolas" w:hAnsi="Consolas"/>
          <w:sz w:val="15"/>
        </w:rPr>
        <w:t xml:space="preserve">        ok, seq = store.verify_chain()</w:t>
      </w:r>
    </w:p>
    <w:p>
      <w:pPr>
        <w:spacing w:before="0" w:after="0" w:line="240" w:lineRule="auto"/>
        <w:ind w:left="173"/>
        <w:shd w:val="clear" w:color="auto" w:fill="F4F4F4"/>
      </w:pPr>
      <w:r>
        <w:rPr>
          <w:rFonts w:ascii="Consolas" w:hAnsi="Consolas"/>
          <w:sz w:val="15"/>
        </w:rPr>
        <w:t xml:space="preserve">        check("deleted audit row breaks the chain", not ok, "chain still verified")</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test_boundary_matrix() -&gt; None:</w:t>
      </w:r>
    </w:p>
    <w:p>
      <w:pPr>
        <w:spacing w:before="0" w:after="0" w:line="240" w:lineRule="auto"/>
        <w:ind w:left="173"/>
        <w:shd w:val="clear" w:color="auto" w:fill="F4F4F4"/>
      </w:pPr>
      <w:r>
        <w:rPr>
          <w:rFonts w:ascii="Consolas" w:hAnsi="Consolas"/>
          <w:sz w:val="15"/>
        </w:rPr>
        <w:t xml:space="preserve">    print("\n[6] boundary guard, full matrix")</w:t>
      </w:r>
    </w:p>
    <w:p>
      <w:pPr>
        <w:spacing w:before="0" w:after="0" w:line="240" w:lineRule="auto"/>
        <w:ind w:left="173"/>
        <w:shd w:val="clear" w:color="auto" w:fill="F4F4F4"/>
      </w:pPr>
      <w:r>
        <w:rPr>
          <w:rFonts w:ascii="Consolas" w:hAnsi="Consolas"/>
          <w:sz w:val="15"/>
        </w:rPr>
        <w:t xml:space="preserve">    cases = [</w:t>
      </w:r>
    </w:p>
    <w:p>
      <w:pPr>
        <w:spacing w:before="0" w:after="0" w:line="240" w:lineRule="auto"/>
        <w:ind w:left="173"/>
        <w:shd w:val="clear" w:color="auto" w:fill="F4F4F4"/>
      </w:pPr>
      <w:r>
        <w:rPr>
          <w:rFonts w:ascii="Consolas" w:hAnsi="Consolas"/>
          <w:sz w:val="15"/>
        </w:rPr>
        <w:t xml:space="preserve">        ("sandbox, clean, no attestation", "a synthetic plan", "sandbox", False, False),</w:t>
      </w:r>
    </w:p>
    <w:p>
      <w:pPr>
        <w:spacing w:before="0" w:after="0" w:line="240" w:lineRule="auto"/>
        <w:ind w:left="173"/>
        <w:shd w:val="clear" w:color="auto" w:fill="F4F4F4"/>
      </w:pPr>
      <w:r>
        <w:rPr>
          <w:rFonts w:ascii="Consolas" w:hAnsi="Consolas"/>
          <w:sz w:val="15"/>
        </w:rPr>
        <w:t xml:space="preserve">        ("sandbox, clean, attested", "a synthetic plan", "sandbox", True, True),</w:t>
      </w:r>
    </w:p>
    <w:p>
      <w:pPr>
        <w:spacing w:before="0" w:after="0" w:line="240" w:lineRule="auto"/>
        <w:ind w:left="173"/>
        <w:shd w:val="clear" w:color="auto" w:fill="F4F4F4"/>
      </w:pPr>
      <w:r>
        <w:rPr>
          <w:rFonts w:ascii="Consolas" w:hAnsi="Consolas"/>
          <w:sz w:val="15"/>
        </w:rPr>
        <w:t xml:space="preserve">        ("sandbox, deny-list hit, attested", "INTERNAL USE ONLY plan", "sandbox", True, False),</w:t>
      </w:r>
    </w:p>
    <w:p>
      <w:pPr>
        <w:spacing w:before="0" w:after="0" w:line="240" w:lineRule="auto"/>
        <w:ind w:left="173"/>
        <w:shd w:val="clear" w:color="auto" w:fill="F4F4F4"/>
      </w:pPr>
      <w:r>
        <w:rPr>
          <w:rFonts w:ascii="Consolas" w:hAnsi="Consolas"/>
          <w:sz w:val="15"/>
        </w:rPr>
        <w:t xml:space="preserve">        ("internal, clean", "the institution's own plan", "internal", False, True),</w:t>
      </w:r>
    </w:p>
    <w:p>
      <w:pPr>
        <w:spacing w:before="0" w:after="0" w:line="240" w:lineRule="auto"/>
        <w:ind w:left="173"/>
        <w:shd w:val="clear" w:color="auto" w:fill="F4F4F4"/>
      </w:pPr>
      <w:r>
        <w:rPr>
          <w:rFonts w:ascii="Consolas" w:hAnsi="Consolas"/>
          <w:sz w:val="15"/>
        </w:rPr>
        <w:t xml:space="preserve">        ("internal, third-party confidential", "PROPRIETARY AND CONFIDENTIAL", "internal", False, False),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label, text, mode, att, want in cases:</w:t>
      </w:r>
    </w:p>
    <w:p>
      <w:pPr>
        <w:spacing w:before="0" w:after="0" w:line="240" w:lineRule="auto"/>
        <w:ind w:left="173"/>
        <w:shd w:val="clear" w:color="auto" w:fill="F4F4F4"/>
      </w:pPr>
      <w:r>
        <w:rPr>
          <w:rFonts w:ascii="Consolas" w:hAnsi="Consolas"/>
          <w:sz w:val="15"/>
        </w:rPr>
        <w:t xml:space="preserve">        got = boundary.scan(text, mode, att).allowed</w:t>
      </w:r>
    </w:p>
    <w:p>
      <w:pPr>
        <w:spacing w:before="0" w:after="0" w:line="240" w:lineRule="auto"/>
        <w:ind w:left="173"/>
        <w:shd w:val="clear" w:color="auto" w:fill="F4F4F4"/>
      </w:pPr>
      <w:r>
        <w:rPr>
          <w:rFonts w:ascii="Consolas" w:hAnsi="Consolas"/>
          <w:sz w:val="15"/>
        </w:rPr>
        <w:t xml:space="preserve">        check(label + " -&gt; " + ("allow" if want else "refuse"), got is want)</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boundary.scan("x", "work", True)</w:t>
      </w:r>
    </w:p>
    <w:p>
      <w:pPr>
        <w:spacing w:before="0" w:after="0" w:line="240" w:lineRule="auto"/>
        <w:ind w:left="173"/>
        <w:shd w:val="clear" w:color="auto" w:fill="F4F4F4"/>
      </w:pPr>
      <w:r>
        <w:rPr>
          <w:rFonts w:ascii="Consolas" w:hAnsi="Consolas"/>
          <w:sz w:val="15"/>
        </w:rPr>
        <w:t xml:space="preserve">        check("an unknown mode is rejected, not silently allowed", False, "accepted 'work'")</w:t>
      </w:r>
    </w:p>
    <w:p>
      <w:pPr>
        <w:spacing w:before="0" w:after="0" w:line="240" w:lineRule="auto"/>
        <w:ind w:left="173"/>
        <w:shd w:val="clear" w:color="auto" w:fill="F4F4F4"/>
      </w:pPr>
      <w:r>
        <w:rPr>
          <w:rFonts w:ascii="Consolas" w:hAnsi="Consolas"/>
          <w:sz w:val="15"/>
        </w:rPr>
        <w:t xml:space="preserve">    except ValueError:</w:t>
      </w:r>
    </w:p>
    <w:p>
      <w:pPr>
        <w:spacing w:before="0" w:after="0" w:line="240" w:lineRule="auto"/>
        <w:ind w:left="173"/>
        <w:shd w:val="clear" w:color="auto" w:fill="F4F4F4"/>
      </w:pPr>
      <w:r>
        <w:rPr>
          <w:rFonts w:ascii="Consolas" w:hAnsi="Consolas"/>
          <w:sz w:val="15"/>
        </w:rPr>
        <w:t xml:space="preserve">        check("an unknown mode is rejected, not silently allowed", True)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Organisation-specific patterns live ONLY in the gitignored local file, so a</w:t>
      </w:r>
    </w:p>
    <w:p>
      <w:pPr>
        <w:spacing w:before="0" w:after="0" w:line="240" w:lineRule="auto"/>
        <w:ind w:left="173"/>
        <w:shd w:val="clear" w:color="auto" w:fill="F4F4F4"/>
      </w:pPr>
      <w:r>
        <w:rPr>
          <w:rFonts w:ascii="Consolas" w:hAnsi="Consolas"/>
          <w:sz w:val="15"/>
        </w:rPr>
        <w:t xml:space="preserve">    # regression in loading it would silently drop them. Prove it loads, and prove</w:t>
      </w:r>
    </w:p>
    <w:p>
      <w:pPr>
        <w:spacing w:before="0" w:after="0" w:line="240" w:lineRule="auto"/>
        <w:ind w:left="173"/>
        <w:shd w:val="clear" w:color="auto" w:fill="F4F4F4"/>
      </w:pPr>
      <w:r>
        <w:rPr>
          <w:rFonts w:ascii="Consolas" w:hAnsi="Consolas"/>
          <w:sz w:val="15"/>
        </w:rPr>
        <w:t xml:space="preserve">    # it is the local file doing the refusing (same text passes without it).</w:t>
      </w:r>
    </w:p>
    <w:p>
      <w:pPr>
        <w:spacing w:before="0" w:after="0" w:line="240" w:lineRule="auto"/>
        <w:ind w:left="173"/>
        <w:shd w:val="clear" w:color="auto" w:fill="F4F4F4"/>
      </w:pPr>
      <w:r>
        <w:rPr>
          <w:rFonts w:ascii="Consolas" w:hAnsi="Consolas"/>
          <w:sz w:val="15"/>
        </w:rPr>
        <w:t xml:space="preserve">    from openbcdr import config</w:t>
      </w:r>
    </w:p>
    <w:p>
      <w:pPr>
        <w:spacing w:before="0" w:after="0" w:line="240" w:lineRule="auto"/>
        <w:ind w:left="173"/>
        <w:shd w:val="clear" w:color="auto" w:fill="F4F4F4"/>
      </w:pPr>
      <w:r>
        <w:rPr>
          <w:rFonts w:ascii="Consolas" w:hAnsi="Consolas"/>
          <w:sz w:val="15"/>
        </w:rPr>
        <w:t xml:space="preserve">    saved = config.BOUNDARY_PATTERNS_LOCAL</w:t>
      </w:r>
    </w:p>
    <w:p>
      <w:pPr>
        <w:spacing w:before="0" w:after="0" w:line="240" w:lineRule="auto"/>
        <w:ind w:left="173"/>
        <w:shd w:val="clear" w:color="auto" w:fill="F4F4F4"/>
      </w:pPr>
      <w:r>
        <w:rPr>
          <w:rFonts w:ascii="Consolas" w:hAnsi="Consolas"/>
          <w:sz w:val="15"/>
        </w:rPr>
        <w:t xml:space="preserve">    saved_env = os.environ.get("BCDR_ALLOW_NO_LOCAL_PATTERNS")</w:t>
      </w:r>
    </w:p>
    <w:p>
      <w:pPr>
        <w:spacing w:before="0" w:after="0" w:line="240" w:lineRule="auto"/>
        <w:ind w:left="173"/>
        <w:shd w:val="clear" w:color="auto" w:fill="F4F4F4"/>
      </w:pPr>
      <w:r>
        <w:rPr>
          <w:rFonts w:ascii="Consolas" w:hAnsi="Consolas"/>
          <w:sz w:val="15"/>
        </w:rPr>
        <w:t xml:space="preserve">    with tempfile.TemporaryDirectory() as td:</w:t>
      </w:r>
    </w:p>
    <w:p>
      <w:pPr>
        <w:spacing w:before="0" w:after="0" w:line="240" w:lineRule="auto"/>
        <w:ind w:left="173"/>
        <w:shd w:val="clear" w:color="auto" w:fill="F4F4F4"/>
      </w:pPr>
      <w:r>
        <w:rPr>
          <w:rFonts w:ascii="Consolas" w:hAnsi="Consolas"/>
          <w:sz w:val="15"/>
        </w:rPr>
        <w:t xml:space="preserve">        absent = Path(td) / "absent.local.txt"</w:t>
      </w:r>
    </w:p>
    <w:p>
      <w:pPr>
        <w:spacing w:before="0" w:after="0" w:line="240" w:lineRule="auto"/>
        <w:ind w:left="173"/>
        <w:shd w:val="clear" w:color="auto" w:fill="F4F4F4"/>
      </w:pPr>
      <w:r>
        <w:rPr>
          <w:rFonts w:ascii="Consolas" w:hAnsi="Consolas"/>
          <w:sz w:val="15"/>
        </w:rPr>
        <w:t xml:space="preserve">        local = Path(td) / "boundary_patterns.local.txt"</w:t>
      </w:r>
    </w:p>
    <w:p>
      <w:pPr>
        <w:spacing w:before="0" w:after="0" w:line="240" w:lineRule="auto"/>
        <w:ind w:left="173"/>
        <w:shd w:val="clear" w:color="auto" w:fill="F4F4F4"/>
      </w:pPr>
      <w:r>
        <w:rPr>
          <w:rFonts w:ascii="Consolas" w:hAnsi="Consolas"/>
          <w:sz w:val="15"/>
        </w:rPr>
        <w:t xml:space="preserve">        local.write_text("zz-sentinel-org\n", encoding="utf-8")</w:t>
      </w:r>
    </w:p>
    <w:p>
      <w:pPr>
        <w:spacing w:before="0" w:after="0" w:line="240" w:lineRule="auto"/>
        <w:ind w:left="173"/>
        <w:shd w:val="clear" w:color="auto" w:fill="F4F4F4"/>
      </w:pPr>
      <w:r>
        <w:rPr>
          <w:rFonts w:ascii="Consolas" w:hAnsi="Consolas"/>
          <w:sz w:val="15"/>
        </w:rPr>
        <w:t xml:space="preserve">        bom = Path(td) / "bom.local.txt"</w:t>
      </w:r>
    </w:p>
    <w:p>
      <w:pPr>
        <w:spacing w:before="0" w:after="0" w:line="240" w:lineRule="auto"/>
        <w:ind w:left="173"/>
        <w:shd w:val="clear" w:color="auto" w:fill="F4F4F4"/>
      </w:pPr>
      <w:r>
        <w:rPr>
          <w:rFonts w:ascii="Consolas" w:hAnsi="Consolas"/>
          <w:sz w:val="15"/>
        </w:rPr>
        <w:t xml:space="preserve">        bom.write_bytes("zz-sentinel-org\n".encode("utf-8-sig"))  # pattern on line 1, after the BOM</w:t>
      </w:r>
    </w:p>
    <w:p>
      <w:pPr>
        <w:spacing w:before="0" w:after="0" w:line="240" w:lineRule="auto"/>
        <w:ind w:left="173"/>
        <w:shd w:val="clear" w:color="auto" w:fill="F4F4F4"/>
      </w:pPr>
      <w:r>
        <w:rPr>
          <w:rFonts w:ascii="Consolas" w:hAnsi="Consolas"/>
          <w:sz w:val="15"/>
        </w:rPr>
        <w:t xml:space="preserve">        crlf = Path(td) / "crlf.local.txt"</w:t>
      </w:r>
    </w:p>
    <w:p>
      <w:pPr>
        <w:spacing w:before="0" w:after="0" w:line="240" w:lineRule="auto"/>
        <w:ind w:left="173"/>
        <w:shd w:val="clear" w:color="auto" w:fill="F4F4F4"/>
      </w:pPr>
      <w:r>
        <w:rPr>
          <w:rFonts w:ascii="Consolas" w:hAnsi="Consolas"/>
          <w:sz w:val="15"/>
        </w:rPr>
        <w:t xml:space="preserve">        crlf.write_bytes(b"# test\r\nzz-sentinel-org\r\n")</w:t>
      </w:r>
    </w:p>
    <w:p>
      <w:pPr>
        <w:spacing w:before="0" w:after="0" w:line="240" w:lineRule="auto"/>
        <w:ind w:left="173"/>
        <w:shd w:val="clear" w:color="auto" w:fill="F4F4F4"/>
      </w:pPr>
      <w:r>
        <w:rPr>
          <w:rFonts w:ascii="Consolas" w:hAnsi="Consolas"/>
          <w:sz w:val="15"/>
        </w:rPr>
        <w:t xml:space="preserve">        text = "zz-sentinel-org continuity plan"</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 Missing local file: sandbox fails closed unless explicitly acknowledged.</w:t>
      </w:r>
    </w:p>
    <w:p>
      <w:pPr>
        <w:spacing w:before="0" w:after="0" w:line="240" w:lineRule="auto"/>
        <w:ind w:left="173"/>
        <w:shd w:val="clear" w:color="auto" w:fill="F4F4F4"/>
      </w:pPr>
      <w:r>
        <w:rPr>
          <w:rFonts w:ascii="Consolas" w:hAnsi="Consolas"/>
          <w:sz w:val="15"/>
        </w:rPr>
        <w:t xml:space="preserve">            config.BOUNDARY_PATTERNS_LOCAL = absent</w:t>
      </w:r>
    </w:p>
    <w:p>
      <w:pPr>
        <w:spacing w:before="0" w:after="0" w:line="240" w:lineRule="auto"/>
        <w:ind w:left="173"/>
        <w:shd w:val="clear" w:color="auto" w:fill="F4F4F4"/>
      </w:pPr>
      <w:r>
        <w:rPr>
          <w:rFonts w:ascii="Consolas" w:hAnsi="Consolas"/>
          <w:sz w:val="15"/>
        </w:rPr>
        <w:t xml:space="preserve">            os.environ.pop("BCDR_ALLOW_NO_LOCAL_PATTERNS", None)</w:t>
      </w:r>
    </w:p>
    <w:p>
      <w:pPr>
        <w:spacing w:before="0" w:after="0" w:line="240" w:lineRule="auto"/>
        <w:ind w:left="173"/>
        <w:shd w:val="clear" w:color="auto" w:fill="F4F4F4"/>
      </w:pPr>
      <w:r>
        <w:rPr>
          <w:rFonts w:ascii="Consolas" w:hAnsi="Consolas"/>
          <w:sz w:val="15"/>
        </w:rPr>
        <w:t xml:space="preserve">            res = boundary.scan("a synthetic plan", "sandbox", True)</w:t>
      </w:r>
    </w:p>
    <w:p>
      <w:pPr>
        <w:spacing w:before="0" w:after="0" w:line="240" w:lineRule="auto"/>
        <w:ind w:left="173"/>
        <w:shd w:val="clear" w:color="auto" w:fill="F4F4F4"/>
      </w:pPr>
      <w:r>
        <w:rPr>
          <w:rFonts w:ascii="Consolas" w:hAnsi="Consolas"/>
          <w:sz w:val="15"/>
        </w:rPr>
        <w:t xml:space="preserve">            check("sandbox REFUSES a clean attested doc when the local file is missing",</w:t>
      </w:r>
    </w:p>
    <w:p>
      <w:pPr>
        <w:spacing w:before="0" w:after="0" w:line="240" w:lineRule="auto"/>
        <w:ind w:left="173"/>
        <w:shd w:val="clear" w:color="auto" w:fill="F4F4F4"/>
      </w:pPr>
      <w:r>
        <w:rPr>
          <w:rFonts w:ascii="Consolas" w:hAnsi="Consolas"/>
          <w:sz w:val="15"/>
        </w:rPr>
        <w:t xml:space="preserve">                  res.allowed is False and res.missing_local)</w:t>
      </w:r>
    </w:p>
    <w:p>
      <w:pPr>
        <w:spacing w:before="0" w:after="0" w:line="240" w:lineRule="auto"/>
        <w:ind w:left="173"/>
        <w:shd w:val="clear" w:color="auto" w:fill="F4F4F4"/>
      </w:pPr>
      <w:r>
        <w:rPr>
          <w:rFonts w:ascii="Consolas" w:hAnsi="Consolas"/>
          <w:sz w:val="15"/>
        </w:rPr>
        <w:t xml:space="preserve">            check("missing-local refusal says how to fix it",</w:t>
      </w:r>
    </w:p>
    <w:p>
      <w:pPr>
        <w:spacing w:before="0" w:after="0" w:line="240" w:lineRule="auto"/>
        <w:ind w:left="173"/>
        <w:shd w:val="clear" w:color="auto" w:fill="F4F4F4"/>
      </w:pPr>
      <w:r>
        <w:rPr>
          <w:rFonts w:ascii="Consolas" w:hAnsi="Consolas"/>
          <w:sz w:val="15"/>
        </w:rPr>
        <w:t xml:space="preserve">                  "boundary_patterns.local.txt" in res.reason and "BCDR_ALLOW_NO_LOCAL_PATTERNS" in res.reason)</w:t>
      </w:r>
    </w:p>
    <w:p>
      <w:pPr>
        <w:spacing w:before="0" w:after="0" w:line="240" w:lineRule="auto"/>
        <w:ind w:left="173"/>
        <w:shd w:val="clear" w:color="auto" w:fill="F4F4F4"/>
      </w:pPr>
      <w:r>
        <w:rPr>
          <w:rFonts w:ascii="Consolas" w:hAnsi="Consolas"/>
          <w:sz w:val="15"/>
        </w:rPr>
        <w:t xml:space="preserve">            check("internal mode is unaffected by a missing local file",</w:t>
      </w:r>
    </w:p>
    <w:p>
      <w:pPr>
        <w:spacing w:before="0" w:after="0" w:line="240" w:lineRule="auto"/>
        <w:ind w:left="173"/>
        <w:shd w:val="clear" w:color="auto" w:fill="F4F4F4"/>
      </w:pPr>
      <w:r>
        <w:rPr>
          <w:rFonts w:ascii="Consolas" w:hAnsi="Consolas"/>
          <w:sz w:val="15"/>
        </w:rPr>
        <w:t xml:space="preserve">                  boundary.scan("the institution's own plan", "internal", False).allowed is True)</w:t>
      </w:r>
    </w:p>
    <w:p>
      <w:pPr>
        <w:spacing w:before="0" w:after="0" w:line="240" w:lineRule="auto"/>
        <w:ind w:left="173"/>
        <w:shd w:val="clear" w:color="auto" w:fill="F4F4F4"/>
      </w:pPr>
      <w:r>
        <w:rPr>
          <w:rFonts w:ascii="Consolas" w:hAnsi="Consolas"/>
          <w:sz w:val="15"/>
        </w:rPr>
        <w:t xml:space="preserve">            for label, body in (("empty", ""), ("comments only", "# nothing yet\n\n")):</w:t>
      </w:r>
    </w:p>
    <w:p>
      <w:pPr>
        <w:spacing w:before="0" w:after="0" w:line="240" w:lineRule="auto"/>
        <w:ind w:left="173"/>
        <w:shd w:val="clear" w:color="auto" w:fill="F4F4F4"/>
      </w:pPr>
      <w:r>
        <w:rPr>
          <w:rFonts w:ascii="Consolas" w:hAnsi="Consolas"/>
          <w:sz w:val="15"/>
        </w:rPr>
        <w:t xml:space="preserve">                hollow = Path(td) / ("hollow-" + label.replace(" ", "-") + ".local.txt")</w:t>
      </w:r>
    </w:p>
    <w:p>
      <w:pPr>
        <w:spacing w:before="0" w:after="0" w:line="240" w:lineRule="auto"/>
        <w:ind w:left="173"/>
        <w:shd w:val="clear" w:color="auto" w:fill="F4F4F4"/>
      </w:pPr>
      <w:r>
        <w:rPr>
          <w:rFonts w:ascii="Consolas" w:hAnsi="Consolas"/>
          <w:sz w:val="15"/>
        </w:rPr>
        <w:t xml:space="preserve">                hollow.write_text(body, encoding="utf-8")</w:t>
      </w:r>
    </w:p>
    <w:p>
      <w:pPr>
        <w:spacing w:before="0" w:after="0" w:line="240" w:lineRule="auto"/>
        <w:ind w:left="173"/>
        <w:shd w:val="clear" w:color="auto" w:fill="F4F4F4"/>
      </w:pPr>
      <w:r>
        <w:rPr>
          <w:rFonts w:ascii="Consolas" w:hAnsi="Consolas"/>
          <w:sz w:val="15"/>
        </w:rPr>
        <w:t xml:space="preserve">                config.BOUNDARY_PATTERNS_LOCAL = hollow</w:t>
      </w:r>
    </w:p>
    <w:p>
      <w:pPr>
        <w:spacing w:before="0" w:after="0" w:line="240" w:lineRule="auto"/>
        <w:ind w:left="173"/>
        <w:shd w:val="clear" w:color="auto" w:fill="F4F4F4"/>
      </w:pPr>
      <w:r>
        <w:rPr>
          <w:rFonts w:ascii="Consolas" w:hAnsi="Consolas"/>
          <w:sz w:val="15"/>
        </w:rPr>
        <w:t xml:space="preserve">                res = boundary.scan("a synthetic plan", "sandbox", True)</w:t>
      </w:r>
    </w:p>
    <w:p>
      <w:pPr>
        <w:spacing w:before="0" w:after="0" w:line="240" w:lineRule="auto"/>
        <w:ind w:left="173"/>
        <w:shd w:val="clear" w:color="auto" w:fill="F4F4F4"/>
      </w:pPr>
      <w:r>
        <w:rPr>
          <w:rFonts w:ascii="Consolas" w:hAnsi="Consolas"/>
          <w:sz w:val="15"/>
        </w:rPr>
        <w:t xml:space="preserve">                check("sandbox REFUSES when the local file is " + label,</w:t>
      </w:r>
    </w:p>
    <w:p>
      <w:pPr>
        <w:spacing w:before="0" w:after="0" w:line="240" w:lineRule="auto"/>
        <w:ind w:left="173"/>
        <w:shd w:val="clear" w:color="auto" w:fill="F4F4F4"/>
      </w:pPr>
      <w:r>
        <w:rPr>
          <w:rFonts w:ascii="Consolas" w:hAnsi="Consolas"/>
          <w:sz w:val="15"/>
        </w:rPr>
        <w:t xml:space="preserve">                      res.allowed is False and res.missing_local)</w:t>
      </w:r>
    </w:p>
    <w:p>
      <w:pPr>
        <w:spacing w:before="0" w:after="0" w:line="240" w:lineRule="auto"/>
        <w:ind w:left="173"/>
        <w:shd w:val="clear" w:color="auto" w:fill="F4F4F4"/>
      </w:pPr>
      <w:r>
        <w:rPr>
          <w:rFonts w:ascii="Consolas" w:hAnsi="Consolas"/>
          <w:sz w:val="15"/>
        </w:rPr>
        <w:t xml:space="preserve">            config.BOUNDARY_PATTERNS_LOCAL = absent</w:t>
      </w:r>
    </w:p>
    <w:p>
      <w:pPr>
        <w:spacing w:before="0" w:after="0" w:line="240" w:lineRule="auto"/>
        <w:ind w:left="173"/>
        <w:shd w:val="clear" w:color="auto" w:fill="F4F4F4"/>
      </w:pPr>
      <w:r>
        <w:rPr>
          <w:rFonts w:ascii="Consolas" w:hAnsi="Consolas"/>
          <w:sz w:val="15"/>
        </w:rPr>
        <w:t xml:space="preserve">            os.environ["BCDR_ALLOW_NO_LOCAL_PATTERNS"] = "0"</w:t>
      </w:r>
    </w:p>
    <w:p>
      <w:pPr>
        <w:spacing w:before="0" w:after="0" w:line="240" w:lineRule="auto"/>
        <w:ind w:left="173"/>
        <w:shd w:val="clear" w:color="auto" w:fill="F4F4F4"/>
      </w:pPr>
      <w:r>
        <w:rPr>
          <w:rFonts w:ascii="Consolas" w:hAnsi="Consolas"/>
          <w:sz w:val="15"/>
        </w:rPr>
        <w:t xml:space="preserve">            check("only the exact value 1 acknowledges generic-only protection",</w:t>
      </w:r>
    </w:p>
    <w:p>
      <w:pPr>
        <w:spacing w:before="0" w:after="0" w:line="240" w:lineRule="auto"/>
        <w:ind w:left="173"/>
        <w:shd w:val="clear" w:color="auto" w:fill="F4F4F4"/>
      </w:pPr>
      <w:r>
        <w:rPr>
          <w:rFonts w:ascii="Consolas" w:hAnsi="Consolas"/>
          <w:sz w:val="15"/>
        </w:rPr>
        <w:t xml:space="preserve">                  boundary.scan("a synthetic plan", "sandbox", True).allowed is False)</w:t>
      </w:r>
    </w:p>
    <w:p>
      <w:pPr>
        <w:spacing w:before="0" w:after="0" w:line="240" w:lineRule="auto"/>
        <w:ind w:left="173"/>
        <w:shd w:val="clear" w:color="auto" w:fill="F4F4F4"/>
      </w:pPr>
      <w:r>
        <w:rPr>
          <w:rFonts w:ascii="Consolas" w:hAnsi="Consolas"/>
          <w:sz w:val="15"/>
        </w:rPr>
        <w:t xml:space="preserve">            os.environ["BCDR_ALLOW_NO_LOCAL_PATTERNS"] = "1"</w:t>
      </w:r>
    </w:p>
    <w:p>
      <w:pPr>
        <w:spacing w:before="0" w:after="0" w:line="240" w:lineRule="auto"/>
        <w:ind w:left="173"/>
        <w:shd w:val="clear" w:color="auto" w:fill="F4F4F4"/>
      </w:pPr>
      <w:r>
        <w:rPr>
          <w:rFonts w:ascii="Consolas" w:hAnsi="Consolas"/>
          <w:sz w:val="15"/>
        </w:rPr>
        <w:t xml:space="preserve">            check("acknowledged: sentinel text passes with no local file (control)",</w:t>
      </w:r>
    </w:p>
    <w:p>
      <w:pPr>
        <w:spacing w:before="0" w:after="0" w:line="240" w:lineRule="auto"/>
        <w:ind w:left="173"/>
        <w:shd w:val="clear" w:color="auto" w:fill="F4F4F4"/>
      </w:pPr>
      <w:r>
        <w:rPr>
          <w:rFonts w:ascii="Consolas" w:hAnsi="Consolas"/>
          <w:sz w:val="15"/>
        </w:rPr>
        <w:t xml:space="preserve">                  boundary.scan(text, "sandbox", True).allowed is True)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label, path in (("LF", local), ("UTF-8 BOM", bom), ("CRLF", crlf)):</w:t>
      </w:r>
    </w:p>
    <w:p>
      <w:pPr>
        <w:spacing w:before="0" w:after="0" w:line="240" w:lineRule="auto"/>
        <w:ind w:left="173"/>
        <w:shd w:val="clear" w:color="auto" w:fill="F4F4F4"/>
      </w:pPr>
      <w:r>
        <w:rPr>
          <w:rFonts w:ascii="Consolas" w:hAnsi="Consolas"/>
          <w:sz w:val="15"/>
        </w:rPr>
        <w:t xml:space="preserve">                config.BOUNDARY_PATTERNS_LOCAL = path</w:t>
      </w:r>
    </w:p>
    <w:p>
      <w:pPr>
        <w:spacing w:before="0" w:after="0" w:line="240" w:lineRule="auto"/>
        <w:ind w:left="173"/>
        <w:shd w:val="clear" w:color="auto" w:fill="F4F4F4"/>
      </w:pPr>
      <w:r>
        <w:rPr>
          <w:rFonts w:ascii="Consolas" w:hAnsi="Consolas"/>
          <w:sz w:val="15"/>
        </w:rPr>
        <w:t xml:space="preserve">                check("local patterns file (" + label + ") is loaded and refuses in sandbox",</w:t>
      </w:r>
    </w:p>
    <w:p>
      <w:pPr>
        <w:spacing w:before="0" w:after="0" w:line="240" w:lineRule="auto"/>
        <w:ind w:left="173"/>
        <w:shd w:val="clear" w:color="auto" w:fill="F4F4F4"/>
      </w:pPr>
      <w:r>
        <w:rPr>
          <w:rFonts w:ascii="Consolas" w:hAnsi="Consolas"/>
          <w:sz w:val="15"/>
        </w:rPr>
        <w:t xml:space="preserve">                      boundary.scan(text, "sandbox", True).allowed is False)</w:t>
      </w:r>
    </w:p>
    <w:p>
      <w:pPr>
        <w:spacing w:before="0" w:after="0" w:line="240" w:lineRule="auto"/>
        <w:ind w:left="173"/>
        <w:shd w:val="clear" w:color="auto" w:fill="F4F4F4"/>
      </w:pPr>
      <w:r>
        <w:rPr>
          <w:rFonts w:ascii="Consolas" w:hAnsi="Consolas"/>
          <w:sz w:val="15"/>
        </w:rPr>
        <w:t xml:space="preserve">        finally:</w:t>
      </w:r>
    </w:p>
    <w:p>
      <w:pPr>
        <w:spacing w:before="0" w:after="0" w:line="240" w:lineRule="auto"/>
        <w:ind w:left="173"/>
        <w:shd w:val="clear" w:color="auto" w:fill="F4F4F4"/>
      </w:pPr>
      <w:r>
        <w:rPr>
          <w:rFonts w:ascii="Consolas" w:hAnsi="Consolas"/>
          <w:sz w:val="15"/>
        </w:rPr>
        <w:t xml:space="preserve">            config.BOUNDARY_PATTERNS_LOCAL = saved</w:t>
      </w:r>
    </w:p>
    <w:p>
      <w:pPr>
        <w:spacing w:before="0" w:after="0" w:line="240" w:lineRule="auto"/>
        <w:ind w:left="173"/>
        <w:shd w:val="clear" w:color="auto" w:fill="F4F4F4"/>
      </w:pPr>
      <w:r>
        <w:rPr>
          <w:rFonts w:ascii="Consolas" w:hAnsi="Consolas"/>
          <w:sz w:val="15"/>
        </w:rPr>
        <w:t xml:space="preserve">            if saved_env is None:</w:t>
      </w:r>
    </w:p>
    <w:p>
      <w:pPr>
        <w:spacing w:before="0" w:after="0" w:line="240" w:lineRule="auto"/>
        <w:ind w:left="173"/>
        <w:shd w:val="clear" w:color="auto" w:fill="F4F4F4"/>
      </w:pPr>
      <w:r>
        <w:rPr>
          <w:rFonts w:ascii="Consolas" w:hAnsi="Consolas"/>
          <w:sz w:val="15"/>
        </w:rPr>
        <w:t xml:space="preserve">                os.environ.pop("BCDR_ALLOW_NO_LOCAL_PATTERNS", None)</w:t>
      </w:r>
    </w:p>
    <w:p>
      <w:pPr>
        <w:spacing w:before="0" w:after="0" w:line="240" w:lineRule="auto"/>
        <w:ind w:left="173"/>
        <w:shd w:val="clear" w:color="auto" w:fill="F4F4F4"/>
      </w:pPr>
      <w:r>
        <w:rPr>
          <w:rFonts w:ascii="Consolas" w:hAnsi="Consolas"/>
          <w:sz w:val="15"/>
        </w:rPr>
        <w:t xml:space="preserve">            else:</w:t>
      </w:r>
    </w:p>
    <w:p>
      <w:pPr>
        <w:spacing w:before="0" w:after="0" w:line="240" w:lineRule="auto"/>
        <w:ind w:left="173"/>
        <w:shd w:val="clear" w:color="auto" w:fill="F4F4F4"/>
      </w:pPr>
      <w:r>
        <w:rPr>
          <w:rFonts w:ascii="Consolas" w:hAnsi="Consolas"/>
          <w:sz w:val="15"/>
        </w:rPr>
        <w:t xml:space="preserve">                os.environ["BCDR_ALLOW_NO_LOCAL_PATTERNS"] = saved_env</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test_transfer_bundle_excludes_local_files() -&gt; None:</w:t>
      </w:r>
    </w:p>
    <w:p>
      <w:pPr>
        <w:spacing w:before="0" w:after="0" w:line="240" w:lineRule="auto"/>
        <w:ind w:left="173"/>
        <w:shd w:val="clear" w:color="auto" w:fill="F4F4F4"/>
      </w:pPr>
      <w:r>
        <w:rPr>
          <w:rFonts w:ascii="Consolas" w:hAnsi="Consolas"/>
          <w:sz w:val="15"/>
        </w:rPr>
        <w:t xml:space="preserve">    print("\n[6b] transfer bundle never carries local-only files")</w:t>
      </w:r>
    </w:p>
    <w:p>
      <w:pPr>
        <w:spacing w:before="0" w:after="0" w:line="240" w:lineRule="auto"/>
        <w:ind w:left="173"/>
        <w:shd w:val="clear" w:color="auto" w:fill="F4F4F4"/>
      </w:pPr>
      <w:r>
        <w:rPr>
          <w:rFonts w:ascii="Consolas" w:hAnsi="Consolas"/>
          <w:sz w:val="15"/>
        </w:rPr>
        <w:t xml:space="preserve">    import importlib.util</w:t>
      </w:r>
    </w:p>
    <w:p>
      <w:pPr>
        <w:spacing w:before="0" w:after="0" w:line="240" w:lineRule="auto"/>
        <w:ind w:left="173"/>
        <w:shd w:val="clear" w:color="auto" w:fill="F4F4F4"/>
      </w:pPr>
      <w:r>
        <w:rPr>
          <w:rFonts w:ascii="Consolas" w:hAnsi="Consolas"/>
          <w:sz w:val="15"/>
        </w:rPr>
        <w:t xml:space="preserve">    spec = importlib.util.spec_from_file_location("make_transfer", ROOT / "tools" / "make_transfer.py")</w:t>
      </w:r>
    </w:p>
    <w:p>
      <w:pPr>
        <w:spacing w:before="0" w:after="0" w:line="240" w:lineRule="auto"/>
        <w:ind w:left="173"/>
        <w:shd w:val="clear" w:color="auto" w:fill="F4F4F4"/>
      </w:pPr>
      <w:r>
        <w:rPr>
          <w:rFonts w:ascii="Consolas" w:hAnsi="Consolas"/>
          <w:sz w:val="15"/>
        </w:rPr>
        <w:t xml:space="preserve">    mt = importlib.util.module_from_spec(spec)</w:t>
      </w:r>
    </w:p>
    <w:p>
      <w:pPr>
        <w:spacing w:before="0" w:after="0" w:line="240" w:lineRule="auto"/>
        <w:ind w:left="173"/>
        <w:shd w:val="clear" w:color="auto" w:fill="F4F4F4"/>
      </w:pPr>
      <w:r>
        <w:rPr>
          <w:rFonts w:ascii="Consolas" w:hAnsi="Consolas"/>
          <w:sz w:val="15"/>
        </w:rPr>
        <w:t xml:space="preserve">    spec.loader.exec_module(mt)</w:t>
      </w:r>
    </w:p>
    <w:p>
      <w:pPr>
        <w:spacing w:before="0" w:after="0" w:line="240" w:lineRule="auto"/>
        <w:ind w:left="173"/>
        <w:shd w:val="clear" w:color="auto" w:fill="F4F4F4"/>
      </w:pPr>
      <w:r>
        <w:rPr>
          <w:rFonts w:ascii="Consolas" w:hAnsi="Consolas"/>
          <w:sz w:val="15"/>
        </w:rPr>
        <w:t xml:space="preserve">    saved = mt.ROOT</w:t>
      </w:r>
    </w:p>
    <w:p>
      <w:pPr>
        <w:spacing w:before="0" w:after="0" w:line="240" w:lineRule="auto"/>
        <w:ind w:left="173"/>
        <w:shd w:val="clear" w:color="auto" w:fill="F4F4F4"/>
      </w:pPr>
      <w:r>
        <w:rPr>
          <w:rFonts w:ascii="Consolas" w:hAnsi="Consolas"/>
          <w:sz w:val="15"/>
        </w:rPr>
        <w:t xml:space="preserve">    with tempfile.TemporaryDirectory() as td:</w:t>
      </w:r>
    </w:p>
    <w:p>
      <w:pPr>
        <w:spacing w:before="0" w:after="0" w:line="240" w:lineRule="auto"/>
        <w:ind w:left="173"/>
        <w:shd w:val="clear" w:color="auto" w:fill="F4F4F4"/>
      </w:pPr>
      <w:r>
        <w:rPr>
          <w:rFonts w:ascii="Consolas" w:hAnsi="Consolas"/>
          <w:sz w:val="15"/>
        </w:rPr>
        <w:t xml:space="preserve">        fake = Path(td)</w:t>
      </w:r>
    </w:p>
    <w:p>
      <w:pPr>
        <w:spacing w:before="0" w:after="0" w:line="240" w:lineRule="auto"/>
        <w:ind w:left="173"/>
        <w:shd w:val="clear" w:color="auto" w:fill="F4F4F4"/>
      </w:pPr>
      <w:r>
        <w:rPr>
          <w:rFonts w:ascii="Consolas" w:hAnsi="Consolas"/>
          <w:sz w:val="15"/>
        </w:rPr>
        <w:t xml:space="preserve">        (fake / "config").mkdir()</w:t>
      </w:r>
    </w:p>
    <w:p>
      <w:pPr>
        <w:spacing w:before="0" w:after="0" w:line="240" w:lineRule="auto"/>
        <w:ind w:left="173"/>
        <w:shd w:val="clear" w:color="auto" w:fill="F4F4F4"/>
      </w:pPr>
      <w:r>
        <w:rPr>
          <w:rFonts w:ascii="Consolas" w:hAnsi="Consolas"/>
          <w:sz w:val="15"/>
        </w:rPr>
        <w:t xml:space="preserve">        (fake / "config" / "boundary_patterns.txt").write_text("generic\n", encoding="utf-8")</w:t>
      </w:r>
    </w:p>
    <w:p>
      <w:pPr>
        <w:spacing w:before="0" w:after="0" w:line="240" w:lineRule="auto"/>
        <w:ind w:left="173"/>
        <w:shd w:val="clear" w:color="auto" w:fill="F4F4F4"/>
      </w:pPr>
      <w:r>
        <w:rPr>
          <w:rFonts w:ascii="Consolas" w:hAnsi="Consolas"/>
          <w:sz w:val="15"/>
        </w:rPr>
        <w:t xml:space="preserve">        (fake / "config" / "boundary_patterns.local.txt").write_text("org\n", encoding="utf-8")</w:t>
      </w:r>
    </w:p>
    <w:p>
      <w:pPr>
        <w:spacing w:before="0" w:after="0" w:line="240" w:lineRule="auto"/>
        <w:ind w:left="173"/>
        <w:shd w:val="clear" w:color="auto" w:fill="F4F4F4"/>
      </w:pPr>
      <w:r>
        <w:rPr>
          <w:rFonts w:ascii="Consolas" w:hAnsi="Consolas"/>
          <w:sz w:val="15"/>
        </w:rPr>
        <w:t xml:space="preserve">        (fake / "config" / "other.LOCAL.txt").write_text("org\n", encoding="utf-8")</w:t>
      </w:r>
    </w:p>
    <w:p>
      <w:pPr>
        <w:spacing w:before="0" w:after="0" w:line="240" w:lineRule="auto"/>
        <w:ind w:left="173"/>
        <w:shd w:val="clear" w:color="auto" w:fill="F4F4F4"/>
      </w:pPr>
      <w:r>
        <w:rPr>
          <w:rFonts w:ascii="Consolas" w:hAnsi="Consolas"/>
          <w:sz w:val="15"/>
        </w:rPr>
        <w:t xml:space="preserve">        (fake / "CLAUDE.local.md").write_text("machine notes\n", encoding="utf-8")</w:t>
      </w:r>
    </w:p>
    <w:p>
      <w:pPr>
        <w:spacing w:before="0" w:after="0" w:line="240" w:lineRule="auto"/>
        <w:ind w:left="173"/>
        <w:shd w:val="clear" w:color="auto" w:fill="F4F4F4"/>
      </w:pPr>
      <w:r>
        <w:rPr>
          <w:rFonts w:ascii="Consolas" w:hAnsi="Consolas"/>
          <w:sz w:val="15"/>
        </w:rPr>
        <w:t xml:space="preserve">        (fake / "org" / "acme.LOCAL.d").mkdir(parents=True)</w:t>
      </w:r>
    </w:p>
    <w:p>
      <w:pPr>
        <w:spacing w:before="0" w:after="0" w:line="240" w:lineRule="auto"/>
        <w:ind w:left="173"/>
        <w:shd w:val="clear" w:color="auto" w:fill="F4F4F4"/>
      </w:pPr>
      <w:r>
        <w:rPr>
          <w:rFonts w:ascii="Consolas" w:hAnsi="Consolas"/>
          <w:sz w:val="15"/>
        </w:rPr>
        <w:t xml:space="preserve">        (fake / "org" / "acme.LOCAL.d" / "plan.md").write_text("org plan\n", encoding="utf-8")</w:t>
      </w:r>
    </w:p>
    <w:p>
      <w:pPr>
        <w:spacing w:before="0" w:after="0" w:line="240" w:lineRule="auto"/>
        <w:ind w:left="173"/>
        <w:shd w:val="clear" w:color="auto" w:fill="F4F4F4"/>
      </w:pPr>
      <w:r>
        <w:rPr>
          <w:rFonts w:ascii="Consolas" w:hAnsi="Consolas"/>
          <w:sz w:val="15"/>
        </w:rPr>
        <w:t xml:space="preserve">        for d in (".git", ".venv", ".CLAUDE", "export"):</w:t>
      </w:r>
    </w:p>
    <w:p>
      <w:pPr>
        <w:spacing w:before="0" w:after="0" w:line="240" w:lineRule="auto"/>
        <w:ind w:left="173"/>
        <w:shd w:val="clear" w:color="auto" w:fill="F4F4F4"/>
      </w:pPr>
      <w:r>
        <w:rPr>
          <w:rFonts w:ascii="Consolas" w:hAnsi="Consolas"/>
          <w:sz w:val="15"/>
        </w:rPr>
        <w:t xml:space="preserve">            (fake / d).mkdir()</w:t>
      </w:r>
    </w:p>
    <w:p>
      <w:pPr>
        <w:spacing w:before="0" w:after="0" w:line="240" w:lineRule="auto"/>
        <w:ind w:left="173"/>
        <w:shd w:val="clear" w:color="auto" w:fill="F4F4F4"/>
      </w:pPr>
      <w:r>
        <w:rPr>
          <w:rFonts w:ascii="Consolas" w:hAnsi="Consolas"/>
          <w:sz w:val="15"/>
        </w:rPr>
        <w:t xml:space="preserve">            (fake / d / "stray.txt").write_text(d + "\n", encoding="utf-8")</w:t>
      </w:r>
    </w:p>
    <w:p>
      <w:pPr>
        <w:spacing w:before="0" w:after="0" w:line="240" w:lineRule="auto"/>
        <w:ind w:left="173"/>
        <w:shd w:val="clear" w:color="auto" w:fill="F4F4F4"/>
      </w:pPr>
      <w:r>
        <w:rPr>
          <w:rFonts w:ascii="Consolas" w:hAnsi="Consolas"/>
          <w:sz w:val="15"/>
        </w:rPr>
        <w:t xml:space="preserve">        (fake / "openbcdr-source.txt").write_text("an old bundle\n", encoding="utf-8")</w:t>
      </w:r>
    </w:p>
    <w:p>
      <w:pPr>
        <w:spacing w:before="0" w:after="0" w:line="240" w:lineRule="auto"/>
        <w:ind w:left="173"/>
        <w:shd w:val="clear" w:color="auto" w:fill="F4F4F4"/>
      </w:pPr>
      <w:r>
        <w:rPr>
          <w:rFonts w:ascii="Consolas" w:hAnsi="Consolas"/>
          <w:sz w:val="15"/>
        </w:rPr>
        <w:t xml:space="preserve">        (fake / "unpack.py").write_text("# an old unpacker\n", encoding="utf-8")</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mt.ROOT = fake</w:t>
      </w:r>
    </w:p>
    <w:p>
      <w:pPr>
        <w:spacing w:before="0" w:after="0" w:line="240" w:lineRule="auto"/>
        <w:ind w:left="173"/>
        <w:shd w:val="clear" w:color="auto" w:fill="F4F4F4"/>
      </w:pPr>
      <w:r>
        <w:rPr>
          <w:rFonts w:ascii="Consolas" w:hAnsi="Consolas"/>
          <w:sz w:val="15"/>
        </w:rPr>
        <w:t xml:space="preserve">            rels = [rel for rel, _ in mt.collect(exclude=fake / "export")]</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mt.build(fake)</w:t>
      </w:r>
    </w:p>
    <w:p>
      <w:pPr>
        <w:spacing w:before="0" w:after="0" w:line="240" w:lineRule="auto"/>
        <w:ind w:left="173"/>
        <w:shd w:val="clear" w:color="auto" w:fill="F4F4F4"/>
      </w:pPr>
      <w:r>
        <w:rPr>
          <w:rFonts w:ascii="Consolas" w:hAnsi="Consolas"/>
          <w:sz w:val="15"/>
        </w:rPr>
        <w:t xml:space="preserve">                refused_root = False</w:t>
      </w:r>
    </w:p>
    <w:p>
      <w:pPr>
        <w:spacing w:before="0" w:after="0" w:line="240" w:lineRule="auto"/>
        <w:ind w:left="173"/>
        <w:shd w:val="clear" w:color="auto" w:fill="F4F4F4"/>
      </w:pPr>
      <w:r>
        <w:rPr>
          <w:rFonts w:ascii="Consolas" w:hAnsi="Consolas"/>
          <w:sz w:val="15"/>
        </w:rPr>
        <w:t xml:space="preserve">            except SystemExit:</w:t>
      </w:r>
    </w:p>
    <w:p>
      <w:pPr>
        <w:spacing w:before="0" w:after="0" w:line="240" w:lineRule="auto"/>
        <w:ind w:left="173"/>
        <w:shd w:val="clear" w:color="auto" w:fill="F4F4F4"/>
      </w:pPr>
      <w:r>
        <w:rPr>
          <w:rFonts w:ascii="Consolas" w:hAnsi="Consolas"/>
          <w:sz w:val="15"/>
        </w:rPr>
        <w:t xml:space="preserve">                refused_root = True</w:t>
      </w:r>
    </w:p>
    <w:p>
      <w:pPr>
        <w:spacing w:before="0" w:after="0" w:line="240" w:lineRule="auto"/>
        <w:ind w:left="173"/>
        <w:shd w:val="clear" w:color="auto" w:fill="F4F4F4"/>
      </w:pPr>
      <w:r>
        <w:rPr>
          <w:rFonts w:ascii="Consolas" w:hAnsi="Consolas"/>
          <w:sz w:val="15"/>
        </w:rPr>
        <w:t xml:space="preserve">        finally:</w:t>
      </w:r>
    </w:p>
    <w:p>
      <w:pPr>
        <w:spacing w:before="0" w:after="0" w:line="240" w:lineRule="auto"/>
        <w:ind w:left="173"/>
        <w:shd w:val="clear" w:color="auto" w:fill="F4F4F4"/>
      </w:pPr>
      <w:r>
        <w:rPr>
          <w:rFonts w:ascii="Consolas" w:hAnsi="Consolas"/>
          <w:sz w:val="15"/>
        </w:rPr>
        <w:t xml:space="preserve">            mt.ROOT = saved</w:t>
      </w:r>
    </w:p>
    <w:p>
      <w:pPr>
        <w:spacing w:before="0" w:after="0" w:line="240" w:lineRule="auto"/>
        <w:ind w:left="173"/>
        <w:shd w:val="clear" w:color="auto" w:fill="F4F4F4"/>
      </w:pPr>
      <w:r>
        <w:rPr>
          <w:rFonts w:ascii="Consolas" w:hAnsi="Consolas"/>
          <w:sz w:val="15"/>
        </w:rPr>
        <w:t xml:space="preserve">    check("tracked patterns file IS packed", "openbcdr/config/boundary_patterns.txt" in rels, str(rels))</w:t>
      </w:r>
    </w:p>
    <w:p>
      <w:pPr>
        <w:spacing w:before="0" w:after="0" w:line="240" w:lineRule="auto"/>
        <w:ind w:left="173"/>
        <w:shd w:val="clear" w:color="auto" w:fill="F4F4F4"/>
      </w:pPr>
      <w:r>
        <w:rPr>
          <w:rFonts w:ascii="Consolas" w:hAnsi="Consolas"/>
          <w:sz w:val="15"/>
        </w:rPr>
        <w:t xml:space="preserve">    check("local-only files and local-marked directories are NOT packed, any case",</w:t>
      </w:r>
    </w:p>
    <w:p>
      <w:pPr>
        <w:spacing w:before="0" w:after="0" w:line="240" w:lineRule="auto"/>
        <w:ind w:left="173"/>
        <w:shd w:val="clear" w:color="auto" w:fill="F4F4F4"/>
      </w:pPr>
      <w:r>
        <w:rPr>
          <w:rFonts w:ascii="Consolas" w:hAnsi="Consolas"/>
          <w:sz w:val="15"/>
        </w:rPr>
        <w:t xml:space="preserve">          not any(".local." in r.lower() for r in rels), str(rels))</w:t>
      </w:r>
    </w:p>
    <w:p>
      <w:pPr>
        <w:spacing w:before="0" w:after="0" w:line="240" w:lineRule="auto"/>
        <w:ind w:left="173"/>
        <w:shd w:val="clear" w:color="auto" w:fill="F4F4F4"/>
      </w:pPr>
      <w:r>
        <w:rPr>
          <w:rFonts w:ascii="Consolas" w:hAnsi="Consolas"/>
          <w:sz w:val="15"/>
        </w:rPr>
        <w:t xml:space="preserve">    for d in (".git", ".venv", ".claude"):</w:t>
      </w:r>
    </w:p>
    <w:p>
      <w:pPr>
        <w:spacing w:before="0" w:after="0" w:line="240" w:lineRule="auto"/>
        <w:ind w:left="173"/>
        <w:shd w:val="clear" w:color="auto" w:fill="F4F4F4"/>
      </w:pPr>
      <w:r>
        <w:rPr>
          <w:rFonts w:ascii="Consolas" w:hAnsi="Consolas"/>
          <w:sz w:val="15"/>
        </w:rPr>
        <w:t xml:space="preserve">        check(d + " contents are NOT packed (any case)",</w:t>
      </w:r>
    </w:p>
    <w:p>
      <w:pPr>
        <w:spacing w:before="0" w:after="0" w:line="240" w:lineRule="auto"/>
        <w:ind w:left="173"/>
        <w:shd w:val="clear" w:color="auto" w:fill="F4F4F4"/>
      </w:pPr>
      <w:r>
        <w:rPr>
          <w:rFonts w:ascii="Consolas" w:hAnsi="Consolas"/>
          <w:sz w:val="15"/>
        </w:rPr>
        <w:t xml:space="preserve">              not any("/" + d + "/" in r.lower() for r in rels), str(rels))</w:t>
      </w:r>
    </w:p>
    <w:p>
      <w:pPr>
        <w:spacing w:before="0" w:after="0" w:line="240" w:lineRule="auto"/>
        <w:ind w:left="173"/>
        <w:shd w:val="clear" w:color="auto" w:fill="F4F4F4"/>
      </w:pPr>
      <w:r>
        <w:rPr>
          <w:rFonts w:ascii="Consolas" w:hAnsi="Consolas"/>
          <w:sz w:val="15"/>
        </w:rPr>
        <w:t xml:space="preserve">    check("the output directory is NOT packed", not any("/export/" in r for r in rels), str(rels))</w:t>
      </w:r>
    </w:p>
    <w:p>
      <w:pPr>
        <w:spacing w:before="0" w:after="0" w:line="240" w:lineRule="auto"/>
        <w:ind w:left="173"/>
        <w:shd w:val="clear" w:color="auto" w:fill="F4F4F4"/>
      </w:pPr>
      <w:r>
        <w:rPr>
          <w:rFonts w:ascii="Consolas" w:hAnsi="Consolas"/>
          <w:sz w:val="15"/>
        </w:rPr>
        <w:t xml:space="preserve">    check("a previous bundle and unpacker are NOT packed",</w:t>
      </w:r>
    </w:p>
    <w:p>
      <w:pPr>
        <w:spacing w:before="0" w:after="0" w:line="240" w:lineRule="auto"/>
        <w:ind w:left="173"/>
        <w:shd w:val="clear" w:color="auto" w:fill="F4F4F4"/>
      </w:pPr>
      <w:r>
        <w:rPr>
          <w:rFonts w:ascii="Consolas" w:hAnsi="Consolas"/>
          <w:sz w:val="15"/>
        </w:rPr>
        <w:t xml:space="preserve">          not any(r.endswith(("openbcdr-source.txt", "unpack.py")) for r in rels), str(rels))</w:t>
      </w:r>
    </w:p>
    <w:p>
      <w:pPr>
        <w:spacing w:before="0" w:after="0" w:line="240" w:lineRule="auto"/>
        <w:ind w:left="173"/>
        <w:shd w:val="clear" w:color="auto" w:fill="F4F4F4"/>
      </w:pPr>
      <w:r>
        <w:rPr>
          <w:rFonts w:ascii="Consolas" w:hAnsi="Consolas"/>
          <w:sz w:val="15"/>
        </w:rPr>
        <w:t xml:space="preserve">    check("--out at the project root is refused", refused_root)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IMAGE_EXT = (".png", ".jpg", ".jpeg", ".gif", ".bmp", ".emf", ".wmf", ".tif", ".tiff")</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_texts_of(p: Path) -&gt; tuple[list[str], list[str]]:</w:t>
      </w:r>
    </w:p>
    <w:p>
      <w:pPr>
        <w:spacing w:before="0" w:after="0" w:line="240" w:lineRule="auto"/>
        <w:ind w:left="173"/>
        <w:shd w:val="clear" w:color="auto" w:fill="F4F4F4"/>
      </w:pPr>
      <w:r>
        <w:rPr>
          <w:rFonts w:ascii="Consolas" w:hAnsi="Consolas"/>
          <w:sz w:val="15"/>
        </w:rPr>
        <w:t xml:space="preserve">    """Every readable text in a file: the file itself, or EVERY member of an</w:t>
      </w:r>
    </w:p>
    <w:p>
      <w:pPr>
        <w:spacing w:before="0" w:after="0" w:line="240" w:lineRule="auto"/>
        <w:ind w:left="173"/>
        <w:shd w:val="clear" w:color="auto" w:fill="F4F4F4"/>
      </w:pPr>
      <w:r>
        <w:rPr>
          <w:rFonts w:ascii="Consolas" w:hAnsi="Consolas"/>
          <w:sz w:val="15"/>
        </w:rPr>
        <w:t xml:space="preserve">    archive (.docx is a zip), with XML tags also stripped so a name split across</w:t>
      </w:r>
    </w:p>
    <w:p>
      <w:pPr>
        <w:spacing w:before="0" w:after="0" w:line="240" w:lineRule="auto"/>
        <w:ind w:left="173"/>
        <w:shd w:val="clear" w:color="auto" w:fill="F4F4F4"/>
      </w:pPr>
      <w:r>
        <w:rPr>
          <w:rFonts w:ascii="Consolas" w:hAnsi="Consolas"/>
          <w:sz w:val="15"/>
        </w:rPr>
        <w:t xml:space="preserve">    runs is caught. Returns (texts, unreadable) - an unknown binary member is</w:t>
      </w:r>
    </w:p>
    <w:p>
      <w:pPr>
        <w:spacing w:before="0" w:after="0" w:line="240" w:lineRule="auto"/>
        <w:ind w:left="173"/>
        <w:shd w:val="clear" w:color="auto" w:fill="F4F4F4"/>
      </w:pPr>
      <w:r>
        <w:rPr>
          <w:rFonts w:ascii="Consolas" w:hAnsi="Consolas"/>
          <w:sz w:val="15"/>
        </w:rPr>
        <w:t xml:space="preserve">    reported as unreadable rather than silently counted as clean. Image members</w:t>
      </w:r>
    </w:p>
    <w:p>
      <w:pPr>
        <w:spacing w:before="0" w:after="0" w:line="240" w:lineRule="auto"/>
        <w:ind w:left="173"/>
        <w:shd w:val="clear" w:color="auto" w:fill="F4F4F4"/>
      </w:pPr>
      <w:r>
        <w:rPr>
          <w:rFonts w:ascii="Consolas" w:hAnsi="Consolas"/>
          <w:sz w:val="15"/>
        </w:rPr>
        <w:t xml:space="preserve">    (a .docx thumbnail) carry no text a pattern scan could read, so they are the</w:t>
      </w:r>
    </w:p>
    <w:p>
      <w:pPr>
        <w:spacing w:before="0" w:after="0" w:line="240" w:lineRule="auto"/>
        <w:ind w:left="173"/>
        <w:shd w:val="clear" w:color="auto" w:fill="F4F4F4"/>
      </w:pPr>
      <w:r>
        <w:rPr>
          <w:rFonts w:ascii="Consolas" w:hAnsi="Consolas"/>
          <w:sz w:val="15"/>
        </w:rPr>
        <w:t xml:space="preserve">    one binary type skipped."""</w:t>
      </w:r>
    </w:p>
    <w:p>
      <w:pPr>
        <w:spacing w:before="0" w:after="0" w:line="240" w:lineRule="auto"/>
        <w:ind w:left="173"/>
        <w:shd w:val="clear" w:color="auto" w:fill="F4F4F4"/>
      </w:pPr>
      <w:r>
        <w:rPr>
          <w:rFonts w:ascii="Consolas" w:hAnsi="Consolas"/>
          <w:sz w:val="15"/>
        </w:rPr>
        <w:t xml:space="preserve">    import re</w:t>
      </w:r>
    </w:p>
    <w:p>
      <w:pPr>
        <w:spacing w:before="0" w:after="0" w:line="240" w:lineRule="auto"/>
        <w:ind w:left="173"/>
        <w:shd w:val="clear" w:color="auto" w:fill="F4F4F4"/>
      </w:pPr>
      <w:r>
        <w:rPr>
          <w:rFonts w:ascii="Consolas" w:hAnsi="Consolas"/>
          <w:sz w:val="15"/>
        </w:rPr>
        <w:t xml:space="preserve">    import zipfile</w:t>
      </w:r>
    </w:p>
    <w:p>
      <w:pPr>
        <w:spacing w:before="0" w:after="0" w:line="240" w:lineRule="auto"/>
        <w:ind w:left="173"/>
        <w:shd w:val="clear" w:color="auto" w:fill="F4F4F4"/>
      </w:pPr>
      <w:r>
        <w:rPr>
          <w:rFonts w:ascii="Consolas" w:hAnsi="Consolas"/>
          <w:sz w:val="15"/>
        </w:rPr>
        <w:t xml:space="preserve">    if zipfile.is_zipfile(p):</w:t>
      </w:r>
    </w:p>
    <w:p>
      <w:pPr>
        <w:spacing w:before="0" w:after="0" w:line="240" w:lineRule="auto"/>
        <w:ind w:left="173"/>
        <w:shd w:val="clear" w:color="auto" w:fill="F4F4F4"/>
      </w:pPr>
      <w:r>
        <w:rPr>
          <w:rFonts w:ascii="Consolas" w:hAnsi="Consolas"/>
          <w:sz w:val="15"/>
        </w:rPr>
        <w:t xml:space="preserve">        texts, bad = [], []</w:t>
      </w:r>
    </w:p>
    <w:p>
      <w:pPr>
        <w:spacing w:before="0" w:after="0" w:line="240" w:lineRule="auto"/>
        <w:ind w:left="173"/>
        <w:shd w:val="clear" w:color="auto" w:fill="F4F4F4"/>
      </w:pPr>
      <w:r>
        <w:rPr>
          <w:rFonts w:ascii="Consolas" w:hAnsi="Consolas"/>
          <w:sz w:val="15"/>
        </w:rPr>
        <w:t xml:space="preserve">        with zipfile.ZipFile(p) as z:</w:t>
      </w:r>
    </w:p>
    <w:p>
      <w:pPr>
        <w:spacing w:before="0" w:after="0" w:line="240" w:lineRule="auto"/>
        <w:ind w:left="173"/>
        <w:shd w:val="clear" w:color="auto" w:fill="F4F4F4"/>
      </w:pPr>
      <w:r>
        <w:rPr>
          <w:rFonts w:ascii="Consolas" w:hAnsi="Consolas"/>
          <w:sz w:val="15"/>
        </w:rPr>
        <w:t xml:space="preserve">            for n in z.namelist():</w:t>
      </w:r>
    </w:p>
    <w:p>
      <w:pPr>
        <w:spacing w:before="0" w:after="0" w:line="240" w:lineRule="auto"/>
        <w:ind w:left="173"/>
        <w:shd w:val="clear" w:color="auto" w:fill="F4F4F4"/>
      </w:pPr>
      <w:r>
        <w:rPr>
          <w:rFonts w:ascii="Consolas" w:hAnsi="Consolas"/>
          <w:sz w:val="15"/>
        </w:rPr>
        <w:t xml:space="preserve">                if n.endswith("/") or n.lower().endswith(IMAGE_EXT):</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data = z.read(n)</w:t>
      </w:r>
    </w:p>
    <w:p>
      <w:pPr>
        <w:spacing w:before="0" w:after="0" w:line="240" w:lineRule="auto"/>
        <w:ind w:left="173"/>
        <w:shd w:val="clear" w:color="auto" w:fill="F4F4F4"/>
      </w:pPr>
      <w:r>
        <w:rPr>
          <w:rFonts w:ascii="Consolas" w:hAnsi="Consolas"/>
          <w:sz w:val="15"/>
        </w:rPr>
        <w:t xml:space="preserve">                if b"\0" in data:</w:t>
      </w:r>
    </w:p>
    <w:p>
      <w:pPr>
        <w:spacing w:before="0" w:after="0" w:line="240" w:lineRule="auto"/>
        <w:ind w:left="173"/>
        <w:shd w:val="clear" w:color="auto" w:fill="F4F4F4"/>
      </w:pPr>
      <w:r>
        <w:rPr>
          <w:rFonts w:ascii="Consolas" w:hAnsi="Consolas"/>
          <w:sz w:val="15"/>
        </w:rPr>
        <w:t xml:space="preserve">                    bad.append(n)</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t = data.decode("utf-8", "replace")</w:t>
      </w:r>
    </w:p>
    <w:p>
      <w:pPr>
        <w:spacing w:before="0" w:after="0" w:line="240" w:lineRule="auto"/>
        <w:ind w:left="173"/>
        <w:shd w:val="clear" w:color="auto" w:fill="F4F4F4"/>
      </w:pPr>
      <w:r>
        <w:rPr>
          <w:rFonts w:ascii="Consolas" w:hAnsi="Consolas"/>
          <w:sz w:val="15"/>
        </w:rPr>
        <w:t xml:space="preserve">                texts += [t, re.sub(r"&lt;[^&gt;]+&gt;", "", t)]</w:t>
      </w:r>
    </w:p>
    <w:p>
      <w:pPr>
        <w:spacing w:before="0" w:after="0" w:line="240" w:lineRule="auto"/>
        <w:ind w:left="173"/>
        <w:shd w:val="clear" w:color="auto" w:fill="F4F4F4"/>
      </w:pPr>
      <w:r>
        <w:rPr>
          <w:rFonts w:ascii="Consolas" w:hAnsi="Consolas"/>
          <w:sz w:val="15"/>
        </w:rPr>
        <w:t xml:space="preserve">        return texts, bad</w:t>
      </w:r>
    </w:p>
    <w:p>
      <w:pPr>
        <w:spacing w:before="0" w:after="0" w:line="240" w:lineRule="auto"/>
        <w:ind w:left="173"/>
        <w:shd w:val="clear" w:color="auto" w:fill="F4F4F4"/>
      </w:pPr>
      <w:r>
        <w:rPr>
          <w:rFonts w:ascii="Consolas" w:hAnsi="Consolas"/>
          <w:sz w:val="15"/>
        </w:rPr>
        <w:t xml:space="preserve">    data = p.read_bytes()</w:t>
      </w:r>
    </w:p>
    <w:p>
      <w:pPr>
        <w:spacing w:before="0" w:after="0" w:line="240" w:lineRule="auto"/>
        <w:ind w:left="173"/>
        <w:shd w:val="clear" w:color="auto" w:fill="F4F4F4"/>
      </w:pPr>
      <w:r>
        <w:rPr>
          <w:rFonts w:ascii="Consolas" w:hAnsi="Consolas"/>
          <w:sz w:val="15"/>
        </w:rPr>
        <w:t xml:space="preserve">    if b"\0" in data:</w:t>
      </w:r>
    </w:p>
    <w:p>
      <w:pPr>
        <w:spacing w:before="0" w:after="0" w:line="240" w:lineRule="auto"/>
        <w:ind w:left="173"/>
        <w:shd w:val="clear" w:color="auto" w:fill="F4F4F4"/>
      </w:pPr>
      <w:r>
        <w:rPr>
          <w:rFonts w:ascii="Consolas" w:hAnsi="Consolas"/>
          <w:sz w:val="15"/>
        </w:rPr>
        <w:t xml:space="preserve">        return [], [p.name]</w:t>
      </w:r>
    </w:p>
    <w:p>
      <w:pPr>
        <w:spacing w:before="0" w:after="0" w:line="240" w:lineRule="auto"/>
        <w:ind w:left="173"/>
        <w:shd w:val="clear" w:color="auto" w:fill="F4F4F4"/>
      </w:pPr>
      <w:r>
        <w:rPr>
          <w:rFonts w:ascii="Consolas" w:hAnsi="Consolas"/>
          <w:sz w:val="15"/>
        </w:rPr>
        <w:t xml:space="preserve">    return [data.decode("utf-8", "replace")],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_scan_tracked(root: Path, pats: list) -&gt; tuple[int, int, list[str]]:</w:t>
      </w:r>
    </w:p>
    <w:p>
      <w:pPr>
        <w:spacing w:before="0" w:after="0" w:line="240" w:lineRule="auto"/>
        <w:ind w:left="173"/>
        <w:shd w:val="clear" w:color="auto" w:fill="F4F4F4"/>
      </w:pPr>
      <w:r>
        <w:rPr>
          <w:rFonts w:ascii="Consolas" w:hAnsi="Consolas"/>
          <w:sz w:val="15"/>
        </w:rPr>
        <w:t xml:space="preserve">    """Scan every file git tracks under root against pats.</w:t>
      </w:r>
    </w:p>
    <w:p>
      <w:pPr>
        <w:spacing w:before="0" w:after="0" w:line="240" w:lineRule="auto"/>
        <w:ind w:left="173"/>
        <w:shd w:val="clear" w:color="auto" w:fill="F4F4F4"/>
      </w:pPr>
      <w:r>
        <w:rPr>
          <w:rFonts w:ascii="Consolas" w:hAnsi="Consolas"/>
          <w:sz w:val="15"/>
        </w:rPr>
        <w:t xml:space="preserve">    Returns (hits, scanned, unreadable)."""</w:t>
      </w:r>
    </w:p>
    <w:p>
      <w:pPr>
        <w:spacing w:before="0" w:after="0" w:line="240" w:lineRule="auto"/>
        <w:ind w:left="173"/>
        <w:shd w:val="clear" w:color="auto" w:fill="F4F4F4"/>
      </w:pPr>
      <w:r>
        <w:rPr>
          <w:rFonts w:ascii="Consolas" w:hAnsi="Consolas"/>
          <w:sz w:val="15"/>
        </w:rPr>
        <w:t xml:space="preserve">    import subprocess</w:t>
      </w:r>
    </w:p>
    <w:p>
      <w:pPr>
        <w:spacing w:before="0" w:after="0" w:line="240" w:lineRule="auto"/>
        <w:ind w:left="173"/>
        <w:shd w:val="clear" w:color="auto" w:fill="F4F4F4"/>
      </w:pPr>
      <w:r>
        <w:rPr>
          <w:rFonts w:ascii="Consolas" w:hAnsi="Consolas"/>
          <w:sz w:val="15"/>
        </w:rPr>
        <w:t xml:space="preserve">    tracked = subprocess.run(["git", "ls-files", "-z"], cwd=root, capture_output=True,</w:t>
      </w:r>
    </w:p>
    <w:p>
      <w:pPr>
        <w:spacing w:before="0" w:after="0" w:line="240" w:lineRule="auto"/>
        <w:ind w:left="173"/>
        <w:shd w:val="clear" w:color="auto" w:fill="F4F4F4"/>
      </w:pPr>
      <w:r>
        <w:rPr>
          <w:rFonts w:ascii="Consolas" w:hAnsi="Consolas"/>
          <w:sz w:val="15"/>
        </w:rPr>
        <w:t xml:space="preserve">                             check=True).stdout.decode("utf-8").split("\0")</w:t>
      </w:r>
    </w:p>
    <w:p>
      <w:pPr>
        <w:spacing w:before="0" w:after="0" w:line="240" w:lineRule="auto"/>
        <w:ind w:left="173"/>
        <w:shd w:val="clear" w:color="auto" w:fill="F4F4F4"/>
      </w:pPr>
      <w:r>
        <w:rPr>
          <w:rFonts w:ascii="Consolas" w:hAnsi="Consolas"/>
          <w:sz w:val="15"/>
        </w:rPr>
        <w:t xml:space="preserve">    hits = 0</w:t>
      </w:r>
    </w:p>
    <w:p>
      <w:pPr>
        <w:spacing w:before="0" w:after="0" w:line="240" w:lineRule="auto"/>
        <w:ind w:left="173"/>
        <w:shd w:val="clear" w:color="auto" w:fill="F4F4F4"/>
      </w:pPr>
      <w:r>
        <w:rPr>
          <w:rFonts w:ascii="Consolas" w:hAnsi="Consolas"/>
          <w:sz w:val="15"/>
        </w:rPr>
        <w:t xml:space="preserve">    scanned = 0</w:t>
      </w:r>
    </w:p>
    <w:p>
      <w:pPr>
        <w:spacing w:before="0" w:after="0" w:line="240" w:lineRule="auto"/>
        <w:ind w:left="173"/>
        <w:shd w:val="clear" w:color="auto" w:fill="F4F4F4"/>
      </w:pPr>
      <w:r>
        <w:rPr>
          <w:rFonts w:ascii="Consolas" w:hAnsi="Consolas"/>
          <w:sz w:val="15"/>
        </w:rPr>
        <w:t xml:space="preserve">    unread = []</w:t>
      </w:r>
    </w:p>
    <w:p>
      <w:pPr>
        <w:spacing w:before="0" w:after="0" w:line="240" w:lineRule="auto"/>
        <w:ind w:left="173"/>
        <w:shd w:val="clear" w:color="auto" w:fill="F4F4F4"/>
      </w:pPr>
      <w:r>
        <w:rPr>
          <w:rFonts w:ascii="Consolas" w:hAnsi="Consolas"/>
          <w:sz w:val="15"/>
        </w:rPr>
        <w:t xml:space="preserve">    for rel in tracked:</w:t>
      </w:r>
    </w:p>
    <w:p>
      <w:pPr>
        <w:spacing w:before="0" w:after="0" w:line="240" w:lineRule="auto"/>
        <w:ind w:left="173"/>
        <w:shd w:val="clear" w:color="auto" w:fill="F4F4F4"/>
      </w:pPr>
      <w:r>
        <w:rPr>
          <w:rFonts w:ascii="Consolas" w:hAnsi="Consolas"/>
          <w:sz w:val="15"/>
        </w:rPr>
        <w:t xml:space="preserve">        p = root / rel</w:t>
      </w:r>
    </w:p>
    <w:p>
      <w:pPr>
        <w:spacing w:before="0" w:after="0" w:line="240" w:lineRule="auto"/>
        <w:ind w:left="173"/>
        <w:shd w:val="clear" w:color="auto" w:fill="F4F4F4"/>
      </w:pPr>
      <w:r>
        <w:rPr>
          <w:rFonts w:ascii="Consolas" w:hAnsi="Consolas"/>
          <w:sz w:val="15"/>
        </w:rPr>
        <w:t xml:space="preserve">        if not rel or not p.is_file():</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texts, bad = _texts_of(p)</w:t>
      </w:r>
    </w:p>
    <w:p>
      <w:pPr>
        <w:spacing w:before="0" w:after="0" w:line="240" w:lineRule="auto"/>
        <w:ind w:left="173"/>
        <w:shd w:val="clear" w:color="auto" w:fill="F4F4F4"/>
      </w:pPr>
      <w:r>
        <w:rPr>
          <w:rFonts w:ascii="Consolas" w:hAnsi="Consolas"/>
          <w:sz w:val="15"/>
        </w:rPr>
        <w:t xml:space="preserve">        if bad:</w:t>
      </w:r>
    </w:p>
    <w:p>
      <w:pPr>
        <w:spacing w:before="0" w:after="0" w:line="240" w:lineRule="auto"/>
        <w:ind w:left="173"/>
        <w:shd w:val="clear" w:color="auto" w:fill="F4F4F4"/>
      </w:pPr>
      <w:r>
        <w:rPr>
          <w:rFonts w:ascii="Consolas" w:hAnsi="Consolas"/>
          <w:sz w:val="15"/>
        </w:rPr>
        <w:t xml:space="preserve">            unread.extend(rel + ("" if b == rel else "!" + b) for b in bad)</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scanned += 1</w:t>
      </w:r>
    </w:p>
    <w:p>
      <w:pPr>
        <w:spacing w:before="0" w:after="0" w:line="240" w:lineRule="auto"/>
        <w:ind w:left="173"/>
        <w:shd w:val="clear" w:color="auto" w:fill="F4F4F4"/>
      </w:pPr>
      <w:r>
        <w:rPr>
          <w:rFonts w:ascii="Consolas" w:hAnsi="Consolas"/>
          <w:sz w:val="15"/>
        </w:rPr>
        <w:t xml:space="preserve">        hits += sum(1 for pat in pats for t in texts if pat.search(t))</w:t>
      </w:r>
    </w:p>
    <w:p>
      <w:pPr>
        <w:spacing w:before="0" w:after="0" w:line="240" w:lineRule="auto"/>
        <w:ind w:left="173"/>
        <w:shd w:val="clear" w:color="auto" w:fill="F4F4F4"/>
      </w:pPr>
      <w:r>
        <w:rPr>
          <w:rFonts w:ascii="Consolas" w:hAnsi="Consolas"/>
          <w:sz w:val="15"/>
        </w:rPr>
        <w:t xml:space="preserve">    return hits, scanned, unread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test_tracked_files_clean_of_local_patterns() -&gt; None:</w:t>
      </w:r>
    </w:p>
    <w:p>
      <w:pPr>
        <w:spacing w:before="0" w:after="0" w:line="240" w:lineRule="auto"/>
        <w:ind w:left="173"/>
        <w:shd w:val="clear" w:color="auto" w:fill="F4F4F4"/>
      </w:pPr>
      <w:r>
        <w:rPr>
          <w:rFonts w:ascii="Consolas" w:hAnsi="Consolas"/>
          <w:sz w:val="15"/>
        </w:rPr>
        <w:t xml:space="preserve">    """Automates 'scan before committing': no TRACKED text file may match the</w:t>
      </w:r>
    </w:p>
    <w:p>
      <w:pPr>
        <w:spacing w:before="0" w:after="0" w:line="240" w:lineRule="auto"/>
        <w:ind w:left="173"/>
        <w:shd w:val="clear" w:color="auto" w:fill="F4F4F4"/>
      </w:pPr>
      <w:r>
        <w:rPr>
          <w:rFonts w:ascii="Consolas" w:hAnsi="Consolas"/>
          <w:sz w:val="15"/>
        </w:rPr>
        <w:t xml:space="preserve">    organisation-specific patterns. Prints counts only, never the patterns."""</w:t>
      </w:r>
    </w:p>
    <w:p>
      <w:pPr>
        <w:spacing w:before="0" w:after="0" w:line="240" w:lineRule="auto"/>
        <w:ind w:left="173"/>
        <w:shd w:val="clear" w:color="auto" w:fill="F4F4F4"/>
      </w:pPr>
      <w:r>
        <w:rPr>
          <w:rFonts w:ascii="Consolas" w:hAnsi="Consolas"/>
          <w:sz w:val="15"/>
        </w:rPr>
        <w:t xml:space="preserve">    print("\n[6c] tracked files carry nothing from the local deny list")</w:t>
      </w:r>
    </w:p>
    <w:p>
      <w:pPr>
        <w:spacing w:before="0" w:after="0" w:line="240" w:lineRule="auto"/>
        <w:ind w:left="173"/>
        <w:shd w:val="clear" w:color="auto" w:fill="F4F4F4"/>
      </w:pPr>
      <w:r>
        <w:rPr>
          <w:rFonts w:ascii="Consolas" w:hAnsi="Consolas"/>
          <w:sz w:val="15"/>
        </w:rPr>
        <w:t xml:space="preserve">    import re</w:t>
      </w:r>
    </w:p>
    <w:p>
      <w:pPr>
        <w:spacing w:before="0" w:after="0" w:line="240" w:lineRule="auto"/>
        <w:ind w:left="173"/>
        <w:shd w:val="clear" w:color="auto" w:fill="F4F4F4"/>
      </w:pPr>
      <w:r>
        <w:rPr>
          <w:rFonts w:ascii="Consolas" w:hAnsi="Consolas"/>
          <w:sz w:val="15"/>
        </w:rPr>
        <w:t xml:space="preserve">    import shutil</w:t>
      </w:r>
    </w:p>
    <w:p>
      <w:pPr>
        <w:spacing w:before="0" w:after="0" w:line="240" w:lineRule="auto"/>
        <w:ind w:left="173"/>
        <w:shd w:val="clear" w:color="auto" w:fill="F4F4F4"/>
      </w:pPr>
      <w:r>
        <w:rPr>
          <w:rFonts w:ascii="Consolas" w:hAnsi="Consolas"/>
          <w:sz w:val="15"/>
        </w:rPr>
        <w:t xml:space="preserve">    import subprocess</w:t>
      </w:r>
    </w:p>
    <w:p>
      <w:pPr>
        <w:spacing w:before="0" w:after="0" w:line="240" w:lineRule="auto"/>
        <w:ind w:left="173"/>
        <w:shd w:val="clear" w:color="auto" w:fill="F4F4F4"/>
      </w:pPr>
      <w:r>
        <w:rPr>
          <w:rFonts w:ascii="Consolas" w:hAnsi="Consolas"/>
          <w:sz w:val="15"/>
        </w:rPr>
        <w:t xml:space="preserve">    import zipfile</w:t>
      </w:r>
    </w:p>
    <w:p>
      <w:pPr>
        <w:spacing w:before="0" w:after="0" w:line="240" w:lineRule="auto"/>
        <w:ind w:left="173"/>
        <w:shd w:val="clear" w:color="auto" w:fill="F4F4F4"/>
      </w:pPr>
      <w:r>
        <w:rPr>
          <w:rFonts w:ascii="Consolas" w:hAnsi="Consolas"/>
          <w:sz w:val="15"/>
        </w:rPr>
        <w:t xml:space="preserve">    from openbcdr import config</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The scanner itself, on fixtures, so a narrowing of what it reads shows up</w:t>
      </w:r>
    </w:p>
    <w:p>
      <w:pPr>
        <w:spacing w:before="0" w:after="0" w:line="240" w:lineRule="auto"/>
        <w:ind w:left="173"/>
        <w:shd w:val="clear" w:color="auto" w:fill="F4F4F4"/>
      </w:pPr>
      <w:r>
        <w:rPr>
          <w:rFonts w:ascii="Consolas" w:hAnsi="Consolas"/>
          <w:sz w:val="15"/>
        </w:rPr>
        <w:t xml:space="preserve">    # even on a machine that skips the real scan below.</w:t>
      </w:r>
    </w:p>
    <w:p>
      <w:pPr>
        <w:spacing w:before="0" w:after="0" w:line="240" w:lineRule="auto"/>
        <w:ind w:left="173"/>
        <w:shd w:val="clear" w:color="auto" w:fill="F4F4F4"/>
      </w:pPr>
      <w:r>
        <w:rPr>
          <w:rFonts w:ascii="Consolas" w:hAnsi="Consolas"/>
          <w:sz w:val="15"/>
        </w:rPr>
        <w:t xml:space="preserve">    with tempfile.TemporaryDirectory() as td:</w:t>
      </w:r>
    </w:p>
    <w:p>
      <w:pPr>
        <w:spacing w:before="0" w:after="0" w:line="240" w:lineRule="auto"/>
        <w:ind w:left="173"/>
        <w:shd w:val="clear" w:color="auto" w:fill="F4F4F4"/>
      </w:pPr>
      <w:r>
        <w:rPr>
          <w:rFonts w:ascii="Consolas" w:hAnsi="Consolas"/>
          <w:sz w:val="15"/>
        </w:rPr>
        <w:t xml:space="preserve">        z = Path(td) / "a.zip"</w:t>
      </w:r>
    </w:p>
    <w:p>
      <w:pPr>
        <w:spacing w:before="0" w:after="0" w:line="240" w:lineRule="auto"/>
        <w:ind w:left="173"/>
        <w:shd w:val="clear" w:color="auto" w:fill="F4F4F4"/>
      </w:pPr>
      <w:r>
        <w:rPr>
          <w:rFonts w:ascii="Consolas" w:hAnsi="Consolas"/>
          <w:sz w:val="15"/>
        </w:rPr>
        <w:t xml:space="preserve">        with zipfile.ZipFile(z, "w") as zf:</w:t>
      </w:r>
    </w:p>
    <w:p>
      <w:pPr>
        <w:spacing w:before="0" w:after="0" w:line="240" w:lineRule="auto"/>
        <w:ind w:left="173"/>
        <w:shd w:val="clear" w:color="auto" w:fill="F4F4F4"/>
      </w:pPr>
      <w:r>
        <w:rPr>
          <w:rFonts w:ascii="Consolas" w:hAnsi="Consolas"/>
          <w:sz w:val="15"/>
        </w:rPr>
        <w:t xml:space="preserve">            zf.writestr("word/_rels/document.xml.rels", "&lt;r&gt;zz-sentinel-org&lt;/r&gt;")</w:t>
      </w:r>
    </w:p>
    <w:p>
      <w:pPr>
        <w:spacing w:before="0" w:after="0" w:line="240" w:lineRule="auto"/>
        <w:ind w:left="173"/>
        <w:shd w:val="clear" w:color="auto" w:fill="F4F4F4"/>
      </w:pPr>
      <w:r>
        <w:rPr>
          <w:rFonts w:ascii="Consolas" w:hAnsi="Consolas"/>
          <w:sz w:val="15"/>
        </w:rPr>
        <w:t xml:space="preserve">            zf.writestr("notes/secret.txt", "owner: zz-sentinel-org")</w:t>
      </w:r>
    </w:p>
    <w:p>
      <w:pPr>
        <w:spacing w:before="0" w:after="0" w:line="240" w:lineRule="auto"/>
        <w:ind w:left="173"/>
        <w:shd w:val="clear" w:color="auto" w:fill="F4F4F4"/>
      </w:pPr>
      <w:r>
        <w:rPr>
          <w:rFonts w:ascii="Consolas" w:hAnsi="Consolas"/>
          <w:sz w:val="15"/>
        </w:rPr>
        <w:t xml:space="preserve">            zf.writestr("word/document.xml", "&lt;w:t&gt;zz-sentinel&lt;/w:t&gt;&lt;w:t&gt;-org&lt;/w:t&gt;")</w:t>
      </w:r>
    </w:p>
    <w:p>
      <w:pPr>
        <w:spacing w:before="0" w:after="0" w:line="240" w:lineRule="auto"/>
        <w:ind w:left="173"/>
        <w:shd w:val="clear" w:color="auto" w:fill="F4F4F4"/>
      </w:pPr>
      <w:r>
        <w:rPr>
          <w:rFonts w:ascii="Consolas" w:hAnsi="Consolas"/>
          <w:sz w:val="15"/>
        </w:rPr>
        <w:t xml:space="preserve">        texts, bad = _texts_of(z)</w:t>
      </w:r>
    </w:p>
    <w:p>
      <w:pPr>
        <w:spacing w:before="0" w:after="0" w:line="240" w:lineRule="auto"/>
        <w:ind w:left="173"/>
        <w:shd w:val="clear" w:color="auto" w:fill="F4F4F4"/>
      </w:pPr>
      <w:r>
        <w:rPr>
          <w:rFonts w:ascii="Consolas" w:hAnsi="Consolas"/>
          <w:sz w:val="15"/>
        </w:rPr>
        <w:t xml:space="preserve">        sentinel = re.compile("zz-sentinel-org")</w:t>
      </w:r>
    </w:p>
    <w:p>
      <w:pPr>
        <w:spacing w:before="0" w:after="0" w:line="240" w:lineRule="auto"/>
        <w:ind w:left="173"/>
        <w:shd w:val="clear" w:color="auto" w:fill="F4F4F4"/>
      </w:pPr>
      <w:r>
        <w:rPr>
          <w:rFonts w:ascii="Consolas" w:hAnsi="Consolas"/>
          <w:sz w:val="15"/>
        </w:rPr>
        <w:t xml:space="preserve">        check("scanner reads every archive member (rels, txt, split XML runs)",</w:t>
      </w:r>
    </w:p>
    <w:p>
      <w:pPr>
        <w:spacing w:before="0" w:after="0" w:line="240" w:lineRule="auto"/>
        <w:ind w:left="173"/>
        <w:shd w:val="clear" w:color="auto" w:fill="F4F4F4"/>
      </w:pPr>
      <w:r>
        <w:rPr>
          <w:rFonts w:ascii="Consolas" w:hAnsi="Consolas"/>
          <w:sz w:val="15"/>
        </w:rPr>
        <w:t xml:space="preserve">              not bad and sum(1 for t in texts if sentinel.search(t)) &gt;= 4,</w:t>
      </w:r>
    </w:p>
    <w:p>
      <w:pPr>
        <w:spacing w:before="0" w:after="0" w:line="240" w:lineRule="auto"/>
        <w:ind w:left="173"/>
        <w:shd w:val="clear" w:color="auto" w:fill="F4F4F4"/>
      </w:pPr>
      <w:r>
        <w:rPr>
          <w:rFonts w:ascii="Consolas" w:hAnsi="Consolas"/>
          <w:sz w:val="15"/>
        </w:rPr>
        <w:t xml:space="preserve">              str(sum(1 for t in texts if sentinel.search(t))) + " hit(s)")</w:t>
      </w:r>
    </w:p>
    <w:p>
      <w:pPr>
        <w:spacing w:before="0" w:after="0" w:line="240" w:lineRule="auto"/>
        <w:ind w:left="173"/>
        <w:shd w:val="clear" w:color="auto" w:fill="F4F4F4"/>
      </w:pPr>
      <w:r>
        <w:rPr>
          <w:rFonts w:ascii="Consolas" w:hAnsi="Consolas"/>
          <w:sz w:val="15"/>
        </w:rPr>
        <w:t xml:space="preserve">        zb = Path(td) / "b.zip"</w:t>
      </w:r>
    </w:p>
    <w:p>
      <w:pPr>
        <w:spacing w:before="0" w:after="0" w:line="240" w:lineRule="auto"/>
        <w:ind w:left="173"/>
        <w:shd w:val="clear" w:color="auto" w:fill="F4F4F4"/>
      </w:pPr>
      <w:r>
        <w:rPr>
          <w:rFonts w:ascii="Consolas" w:hAnsi="Consolas"/>
          <w:sz w:val="15"/>
        </w:rPr>
        <w:t xml:space="preserve">        with zipfile.ZipFile(zb, "w") as zf:</w:t>
      </w:r>
    </w:p>
    <w:p>
      <w:pPr>
        <w:spacing w:before="0" w:after="0" w:line="240" w:lineRule="auto"/>
        <w:ind w:left="173"/>
        <w:shd w:val="clear" w:color="auto" w:fill="F4F4F4"/>
      </w:pPr>
      <w:r>
        <w:rPr>
          <w:rFonts w:ascii="Consolas" w:hAnsi="Consolas"/>
          <w:sz w:val="15"/>
        </w:rPr>
        <w:t xml:space="preserve">            zf.writestr("docProps/thumbnail.jpeg", b"\xff\xd8\0\0image")</w:t>
      </w:r>
    </w:p>
    <w:p>
      <w:pPr>
        <w:spacing w:before="0" w:after="0" w:line="240" w:lineRule="auto"/>
        <w:ind w:left="173"/>
        <w:shd w:val="clear" w:color="auto" w:fill="F4F4F4"/>
      </w:pPr>
      <w:r>
        <w:rPr>
          <w:rFonts w:ascii="Consolas" w:hAnsi="Consolas"/>
          <w:sz w:val="15"/>
        </w:rPr>
        <w:t xml:space="preserve">            zf.writestr("customXml/blob.bin", b"\0\0binary")</w:t>
      </w:r>
    </w:p>
    <w:p>
      <w:pPr>
        <w:spacing w:before="0" w:after="0" w:line="240" w:lineRule="auto"/>
        <w:ind w:left="173"/>
        <w:shd w:val="clear" w:color="auto" w:fill="F4F4F4"/>
      </w:pPr>
      <w:r>
        <w:rPr>
          <w:rFonts w:ascii="Consolas" w:hAnsi="Consolas"/>
          <w:sz w:val="15"/>
        </w:rPr>
        <w:t xml:space="preserve">        check("scanner skips image members but reports other binaries as unreadable",</w:t>
      </w:r>
    </w:p>
    <w:p>
      <w:pPr>
        <w:spacing w:before="0" w:after="0" w:line="240" w:lineRule="auto"/>
        <w:ind w:left="173"/>
        <w:shd w:val="clear" w:color="auto" w:fill="F4F4F4"/>
      </w:pPr>
      <w:r>
        <w:rPr>
          <w:rFonts w:ascii="Consolas" w:hAnsi="Consolas"/>
          <w:sz w:val="15"/>
        </w:rPr>
        <w:t xml:space="preserve">              _texts_of(zb)[1] == ["customXml/blob.bin"], str(_texts_of(zb)[1]))</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The scan itself, proven on a synthetic repo with a synthetic deny list, so</w:t>
      </w:r>
    </w:p>
    <w:p>
      <w:pPr>
        <w:spacing w:before="0" w:after="0" w:line="240" w:lineRule="auto"/>
        <w:ind w:left="173"/>
        <w:shd w:val="clear" w:color="auto" w:fill="F4F4F4"/>
      </w:pPr>
      <w:r>
        <w:rPr>
          <w:rFonts w:ascii="Consolas" w:hAnsi="Consolas"/>
          <w:sz w:val="15"/>
        </w:rPr>
        <w:t xml:space="preserve">    # its rejection path runs everywhere (CI has no private list by design).</w:t>
      </w:r>
    </w:p>
    <w:p>
      <w:pPr>
        <w:spacing w:before="0" w:after="0" w:line="240" w:lineRule="auto"/>
        <w:ind w:left="173"/>
        <w:shd w:val="clear" w:color="auto" w:fill="F4F4F4"/>
      </w:pPr>
      <w:r>
        <w:rPr>
          <w:rFonts w:ascii="Consolas" w:hAnsi="Consolas"/>
          <w:sz w:val="15"/>
        </w:rPr>
        <w:t xml:space="preserve">    if shutil.which("git"):</w:t>
      </w:r>
    </w:p>
    <w:p>
      <w:pPr>
        <w:spacing w:before="0" w:after="0" w:line="240" w:lineRule="auto"/>
        <w:ind w:left="173"/>
        <w:shd w:val="clear" w:color="auto" w:fill="F4F4F4"/>
      </w:pPr>
      <w:r>
        <w:rPr>
          <w:rFonts w:ascii="Consolas" w:hAnsi="Consolas"/>
          <w:sz w:val="15"/>
        </w:rPr>
        <w:t xml:space="preserve">        import re as _re</w:t>
      </w:r>
    </w:p>
    <w:p>
      <w:pPr>
        <w:spacing w:before="0" w:after="0" w:line="240" w:lineRule="auto"/>
        <w:ind w:left="173"/>
        <w:shd w:val="clear" w:color="auto" w:fill="F4F4F4"/>
      </w:pPr>
      <w:r>
        <w:rPr>
          <w:rFonts w:ascii="Consolas" w:hAnsi="Consolas"/>
          <w:sz w:val="15"/>
        </w:rPr>
        <w:t xml:space="preserve">        with tempfile.TemporaryDirectory() as td:</w:t>
      </w:r>
    </w:p>
    <w:p>
      <w:pPr>
        <w:spacing w:before="0" w:after="0" w:line="240" w:lineRule="auto"/>
        <w:ind w:left="173"/>
        <w:shd w:val="clear" w:color="auto" w:fill="F4F4F4"/>
      </w:pPr>
      <w:r>
        <w:rPr>
          <w:rFonts w:ascii="Consolas" w:hAnsi="Consolas"/>
          <w:sz w:val="15"/>
        </w:rPr>
        <w:t xml:space="preserve">            syn = Path(td)</w:t>
      </w:r>
    </w:p>
    <w:p>
      <w:pPr>
        <w:spacing w:before="0" w:after="0" w:line="240" w:lineRule="auto"/>
        <w:ind w:left="173"/>
        <w:shd w:val="clear" w:color="auto" w:fill="F4F4F4"/>
      </w:pPr>
      <w:r>
        <w:rPr>
          <w:rFonts w:ascii="Consolas" w:hAnsi="Consolas"/>
          <w:sz w:val="15"/>
        </w:rPr>
        <w:t xml:space="preserve">            subprocess.run(["git", "init", "-q"], cwd=syn, check=True)</w:t>
      </w:r>
    </w:p>
    <w:p>
      <w:pPr>
        <w:spacing w:before="0" w:after="0" w:line="240" w:lineRule="auto"/>
        <w:ind w:left="173"/>
        <w:shd w:val="clear" w:color="auto" w:fill="F4F4F4"/>
      </w:pPr>
      <w:r>
        <w:rPr>
          <w:rFonts w:ascii="Consolas" w:hAnsi="Consolas"/>
          <w:sz w:val="15"/>
        </w:rPr>
        <w:t xml:space="preserve">            (syn / "clean.md").write_text("generic text\n", encoding="utf-8")</w:t>
      </w:r>
    </w:p>
    <w:p>
      <w:pPr>
        <w:spacing w:before="0" w:after="0" w:line="240" w:lineRule="auto"/>
        <w:ind w:left="173"/>
        <w:shd w:val="clear" w:color="auto" w:fill="F4F4F4"/>
      </w:pPr>
      <w:r>
        <w:rPr>
          <w:rFonts w:ascii="Consolas" w:hAnsi="Consolas"/>
          <w:sz w:val="15"/>
        </w:rPr>
        <w:t xml:space="preserve">            subprocess.run(["git", "add", "clean.md"], cwd=syn, check=True)</w:t>
      </w:r>
    </w:p>
    <w:p>
      <w:pPr>
        <w:spacing w:before="0" w:after="0" w:line="240" w:lineRule="auto"/>
        <w:ind w:left="173"/>
        <w:shd w:val="clear" w:color="auto" w:fill="F4F4F4"/>
      </w:pPr>
      <w:r>
        <w:rPr>
          <w:rFonts w:ascii="Consolas" w:hAnsi="Consolas"/>
          <w:sz w:val="15"/>
        </w:rPr>
        <w:t xml:space="preserve">            sentinel = [_re.compile("zz-sentinel-org", _re.IGNORECASE)]</w:t>
      </w:r>
    </w:p>
    <w:p>
      <w:pPr>
        <w:spacing w:before="0" w:after="0" w:line="240" w:lineRule="auto"/>
        <w:ind w:left="173"/>
        <w:shd w:val="clear" w:color="auto" w:fill="F4F4F4"/>
      </w:pPr>
      <w:r>
        <w:rPr>
          <w:rFonts w:ascii="Consolas" w:hAnsi="Consolas"/>
          <w:sz w:val="15"/>
        </w:rPr>
        <w:t xml:space="preserve">            h0, s0, u0 = _scan_tracked(syn, sentinel)</w:t>
      </w:r>
    </w:p>
    <w:p>
      <w:pPr>
        <w:spacing w:before="0" w:after="0" w:line="240" w:lineRule="auto"/>
        <w:ind w:left="173"/>
        <w:shd w:val="clear" w:color="auto" w:fill="F4F4F4"/>
      </w:pPr>
      <w:r>
        <w:rPr>
          <w:rFonts w:ascii="Consolas" w:hAnsi="Consolas"/>
          <w:sz w:val="15"/>
        </w:rPr>
        <w:t xml:space="preserve">            check("synthetic scan: clean tracked file has zero hits", h0 == 0 and s0 == 1 and not u0)</w:t>
      </w:r>
    </w:p>
    <w:p>
      <w:pPr>
        <w:spacing w:before="0" w:after="0" w:line="240" w:lineRule="auto"/>
        <w:ind w:left="173"/>
        <w:shd w:val="clear" w:color="auto" w:fill="F4F4F4"/>
      </w:pPr>
      <w:r>
        <w:rPr>
          <w:rFonts w:ascii="Consolas" w:hAnsi="Consolas"/>
          <w:sz w:val="15"/>
        </w:rPr>
        <w:t xml:space="preserve">            (syn / "leak.md").write_text("Owner: ZZ-Sentinel-Org team\n", encoding="utf-8")</w:t>
      </w:r>
    </w:p>
    <w:p>
      <w:pPr>
        <w:spacing w:before="0" w:after="0" w:line="240" w:lineRule="auto"/>
        <w:ind w:left="173"/>
        <w:shd w:val="clear" w:color="auto" w:fill="F4F4F4"/>
      </w:pPr>
      <w:r>
        <w:rPr>
          <w:rFonts w:ascii="Consolas" w:hAnsi="Consolas"/>
          <w:sz w:val="15"/>
        </w:rPr>
        <w:t xml:space="preserve">            subprocess.run(["git", "add", "leak.md"], cwd=syn, check=True)</w:t>
      </w:r>
    </w:p>
    <w:p>
      <w:pPr>
        <w:spacing w:before="0" w:after="0" w:line="240" w:lineRule="auto"/>
        <w:ind w:left="173"/>
        <w:shd w:val="clear" w:color="auto" w:fill="F4F4F4"/>
      </w:pPr>
      <w:r>
        <w:rPr>
          <w:rFonts w:ascii="Consolas" w:hAnsi="Consolas"/>
          <w:sz w:val="15"/>
        </w:rPr>
        <w:t xml:space="preserve">            h1, _, _ = _scan_tracked(syn, sentinel)</w:t>
      </w:r>
    </w:p>
    <w:p>
      <w:pPr>
        <w:spacing w:before="0" w:after="0" w:line="240" w:lineRule="auto"/>
        <w:ind w:left="173"/>
        <w:shd w:val="clear" w:color="auto" w:fill="F4F4F4"/>
      </w:pPr>
      <w:r>
        <w:rPr>
          <w:rFonts w:ascii="Consolas" w:hAnsi="Consolas"/>
          <w:sz w:val="15"/>
        </w:rPr>
        <w:t xml:space="preserve">            check("synthetic scan: a tracked file naming the sentinel org is caught", h1 == 1)</w:t>
      </w:r>
    </w:p>
    <w:p>
      <w:pPr>
        <w:spacing w:before="0" w:after="0" w:line="240" w:lineRule="auto"/>
        <w:ind w:left="173"/>
        <w:shd w:val="clear" w:color="auto" w:fill="F4F4F4"/>
      </w:pPr>
      <w:r>
        <w:rPr>
          <w:rFonts w:ascii="Consolas" w:hAnsi="Consolas"/>
          <w:sz w:val="15"/>
        </w:rPr>
        <w:t xml:space="preserve">            (syn / "untracked.md").write_text("zz-sentinel-org\n", encoding="utf-8")</w:t>
      </w:r>
    </w:p>
    <w:p>
      <w:pPr>
        <w:spacing w:before="0" w:after="0" w:line="240" w:lineRule="auto"/>
        <w:ind w:left="173"/>
        <w:shd w:val="clear" w:color="auto" w:fill="F4F4F4"/>
      </w:pPr>
      <w:r>
        <w:rPr>
          <w:rFonts w:ascii="Consolas" w:hAnsi="Consolas"/>
          <w:sz w:val="15"/>
        </w:rPr>
        <w:t xml:space="preserve">            h2, _, _ = _scan_tracked(syn, sentinel)</w:t>
      </w:r>
    </w:p>
    <w:p>
      <w:pPr>
        <w:spacing w:before="0" w:after="0" w:line="240" w:lineRule="auto"/>
        <w:ind w:left="173"/>
        <w:shd w:val="clear" w:color="auto" w:fill="F4F4F4"/>
      </w:pPr>
      <w:r>
        <w:rPr>
          <w:rFonts w:ascii="Consolas" w:hAnsi="Consolas"/>
          <w:sz w:val="15"/>
        </w:rPr>
        <w:t xml:space="preserve">            check("synthetic scan: untracked files are not counted", h2 == 1)</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local = Path(config.BOUNDARY_PATTERNS_LOCAL)</w:t>
      </w:r>
    </w:p>
    <w:p>
      <w:pPr>
        <w:spacing w:before="0" w:after="0" w:line="240" w:lineRule="auto"/>
        <w:ind w:left="173"/>
        <w:shd w:val="clear" w:color="auto" w:fill="F4F4F4"/>
      </w:pPr>
      <w:r>
        <w:rPr>
          <w:rFonts w:ascii="Consolas" w:hAnsi="Consolas"/>
          <w:sz w:val="15"/>
        </w:rPr>
        <w:t xml:space="preserve">    if not local.exists() or not (ROOT / ".git").exists() or not shutil.which("git"):</w:t>
      </w:r>
    </w:p>
    <w:p>
      <w:pPr>
        <w:spacing w:before="0" w:after="0" w:line="240" w:lineRule="auto"/>
        <w:ind w:left="173"/>
        <w:shd w:val="clear" w:color="auto" w:fill="F4F4F4"/>
      </w:pPr>
      <w:r>
        <w:rPr>
          <w:rFonts w:ascii="Consolas" w:hAnsi="Consolas"/>
          <w:sz w:val="15"/>
        </w:rPr>
        <w:t xml:space="preserve">        print("  SKIP  needs a local deny list, a git checkout and git on PATH")</w:t>
      </w:r>
    </w:p>
    <w:p>
      <w:pPr>
        <w:spacing w:before="0" w:after="0" w:line="240" w:lineRule="auto"/>
        <w:ind w:left="173"/>
        <w:shd w:val="clear" w:color="auto" w:fill="F4F4F4"/>
      </w:pPr>
      <w:r>
        <w:rPr>
          <w:rFonts w:ascii="Consolas" w:hAnsi="Consolas"/>
          <w:sz w:val="15"/>
        </w:rPr>
        <w:t xml:space="preserve">        return</w:t>
      </w:r>
    </w:p>
    <w:p>
      <w:pPr>
        <w:spacing w:before="0" w:after="0" w:line="240" w:lineRule="auto"/>
        <w:ind w:left="173"/>
        <w:shd w:val="clear" w:color="auto" w:fill="F4F4F4"/>
      </w:pPr>
      <w:r>
        <w:rPr>
          <w:rFonts w:ascii="Consolas" w:hAnsi="Consolas"/>
          <w:sz w:val="15"/>
        </w:rPr>
        <w:t xml:space="preserve">    pats = [re.compile(ln.strip(), re.IGNORECASE)</w:t>
      </w:r>
    </w:p>
    <w:p>
      <w:pPr>
        <w:spacing w:before="0" w:after="0" w:line="240" w:lineRule="auto"/>
        <w:ind w:left="173"/>
        <w:shd w:val="clear" w:color="auto" w:fill="F4F4F4"/>
      </w:pPr>
      <w:r>
        <w:rPr>
          <w:rFonts w:ascii="Consolas" w:hAnsi="Consolas"/>
          <w:sz w:val="15"/>
        </w:rPr>
        <w:t xml:space="preserve">            for ln in local.read_text(encoding="utf-8-sig").splitlines()</w:t>
      </w:r>
    </w:p>
    <w:p>
      <w:pPr>
        <w:spacing w:before="0" w:after="0" w:line="240" w:lineRule="auto"/>
        <w:ind w:left="173"/>
        <w:shd w:val="clear" w:color="auto" w:fill="F4F4F4"/>
      </w:pPr>
      <w:r>
        <w:rPr>
          <w:rFonts w:ascii="Consolas" w:hAnsi="Consolas"/>
          <w:sz w:val="15"/>
        </w:rPr>
        <w:t xml:space="preserve">            if ln.strip() and not ln.strip().startswith("#")]</w:t>
      </w:r>
    </w:p>
    <w:p>
      <w:pPr>
        <w:spacing w:before="0" w:after="0" w:line="240" w:lineRule="auto"/>
        <w:ind w:left="173"/>
        <w:shd w:val="clear" w:color="auto" w:fill="F4F4F4"/>
      </w:pPr>
      <w:r>
        <w:rPr>
          <w:rFonts w:ascii="Consolas" w:hAnsi="Consolas"/>
          <w:sz w:val="15"/>
        </w:rPr>
        <w:t xml:space="preserve">    check("local deny list has at least one pattern (" + str(len(pats)) + ")", len(pats) &gt; 0)</w:t>
      </w:r>
    </w:p>
    <w:p>
      <w:pPr>
        <w:spacing w:before="0" w:after="0" w:line="240" w:lineRule="auto"/>
        <w:ind w:left="173"/>
        <w:shd w:val="clear" w:color="auto" w:fill="F4F4F4"/>
      </w:pPr>
      <w:r>
        <w:rPr>
          <w:rFonts w:ascii="Consolas" w:hAnsi="Consolas"/>
          <w:sz w:val="15"/>
        </w:rPr>
        <w:t xml:space="preserve">    hits, scanned, unread = _scan_tracked(ROOT, pats)</w:t>
      </w:r>
    </w:p>
    <w:p>
      <w:pPr>
        <w:spacing w:before="0" w:after="0" w:line="240" w:lineRule="auto"/>
        <w:ind w:left="173"/>
        <w:shd w:val="clear" w:color="auto" w:fill="F4F4F4"/>
      </w:pPr>
      <w:r>
        <w:rPr>
          <w:rFonts w:ascii="Consolas" w:hAnsi="Consolas"/>
          <w:sz w:val="15"/>
        </w:rPr>
        <w:t xml:space="preserve">    check("scanned every tracked file (" + str(scanned) + ", unreadable binaries: " + str(len(unread)) + ")",</w:t>
      </w:r>
    </w:p>
    <w:p>
      <w:pPr>
        <w:spacing w:before="0" w:after="0" w:line="240" w:lineRule="auto"/>
        <w:ind w:left="173"/>
        <w:shd w:val="clear" w:color="auto" w:fill="F4F4F4"/>
      </w:pPr>
      <w:r>
        <w:rPr>
          <w:rFonts w:ascii="Consolas" w:hAnsi="Consolas"/>
          <w:sz w:val="15"/>
        </w:rPr>
        <w:t xml:space="preserve">          scanned &gt; 0 and not unread, ", ".join(unread))</w:t>
      </w:r>
    </w:p>
    <w:p>
      <w:pPr>
        <w:spacing w:before="0" w:after="0" w:line="240" w:lineRule="auto"/>
        <w:ind w:left="173"/>
        <w:shd w:val="clear" w:color="auto" w:fill="F4F4F4"/>
      </w:pPr>
      <w:r>
        <w:rPr>
          <w:rFonts w:ascii="Consolas" w:hAnsi="Consolas"/>
          <w:sz w:val="15"/>
        </w:rPr>
        <w:t xml:space="preserve">    check("zero local-pattern matches in tracked files", hits == 0, str(hits) + " match(es)")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test_report_refuses_to_overstate() -&gt; None:</w:t>
      </w:r>
    </w:p>
    <w:p>
      <w:pPr>
        <w:spacing w:before="0" w:after="0" w:line="240" w:lineRule="auto"/>
        <w:ind w:left="173"/>
        <w:shd w:val="clear" w:color="auto" w:fill="F4F4F4"/>
      </w:pPr>
      <w:r>
        <w:rPr>
          <w:rFonts w:ascii="Consolas" w:hAnsi="Consolas"/>
          <w:sz w:val="15"/>
        </w:rPr>
        <w:t xml:space="preserve">    print("\n[7] the report will not overstate what the pipeline knows")</w:t>
      </w:r>
    </w:p>
    <w:p>
      <w:pPr>
        <w:spacing w:before="0" w:after="0" w:line="240" w:lineRule="auto"/>
        <w:ind w:left="173"/>
        <w:shd w:val="clear" w:color="auto" w:fill="F4F4F4"/>
      </w:pPr>
      <w:r>
        <w:rPr>
          <w:rFonts w:ascii="Consolas" w:hAnsi="Consolas"/>
          <w:sz w:val="15"/>
        </w:rPr>
        <w:t xml:space="preserve">    reqs = standards.load()</w:t>
      </w:r>
    </w:p>
    <w:p>
      <w:pPr>
        <w:spacing w:before="0" w:after="0" w:line="240" w:lineRule="auto"/>
        <w:ind w:left="173"/>
        <w:shd w:val="clear" w:color="auto" w:fill="F4F4F4"/>
      </w:pPr>
      <w:r>
        <w:rPr>
          <w:rFonts w:ascii="Consolas" w:hAnsi="Consolas"/>
          <w:sz w:val="15"/>
        </w:rPr>
        <w:t xml:space="preserve">    findings = [CoverageFinding(req_id=r.req_id, coverage="full", rationale="ok",</w:t>
      </w:r>
    </w:p>
    <w:p>
      <w:pPr>
        <w:spacing w:before="0" w:after="0" w:line="240" w:lineRule="auto"/>
        <w:ind w:left="173"/>
        <w:shd w:val="clear" w:color="auto" w:fill="F4F4F4"/>
      </w:pPr>
      <w:r>
        <w:rPr>
          <w:rFonts w:ascii="Consolas" w:hAnsi="Consolas"/>
          <w:sz w:val="15"/>
        </w:rPr>
        <w:t xml:space="preserve">                                evidence_quote="Next review due: 2027-01-15",</w:t>
      </w:r>
    </w:p>
    <w:p>
      <w:pPr>
        <w:spacing w:before="0" w:after="0" w:line="240" w:lineRule="auto"/>
        <w:ind w:left="173"/>
        <w:shd w:val="clear" w:color="auto" w:fill="F4F4F4"/>
      </w:pPr>
      <w:r>
        <w:rPr>
          <w:rFonts w:ascii="Consolas" w:hAnsi="Consolas"/>
          <w:sz w:val="15"/>
        </w:rPr>
        <w:t xml:space="preserve">                                plan_section="header", recommended_action="",</w:t>
      </w:r>
    </w:p>
    <w:p>
      <w:pPr>
        <w:spacing w:before="0" w:after="0" w:line="240" w:lineRule="auto"/>
        <w:ind w:left="173"/>
        <w:shd w:val="clear" w:color="auto" w:fill="F4F4F4"/>
      </w:pPr>
      <w:r>
        <w:rPr>
          <w:rFonts w:ascii="Consolas" w:hAnsi="Consolas"/>
          <w:sz w:val="15"/>
        </w:rPr>
        <w:t xml:space="preserve">                                evidence_verified=True) for r in reqs]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text = report.render("P", "4.0", findings, reqs, today=TODAY)</w:t>
      </w:r>
    </w:p>
    <w:p>
      <w:pPr>
        <w:spacing w:before="0" w:after="0" w:line="240" w:lineRule="auto"/>
        <w:ind w:left="173"/>
        <w:shd w:val="clear" w:color="auto" w:fill="F4F4F4"/>
      </w:pPr>
      <w:r>
        <w:rPr>
          <w:rFonts w:ascii="Consolas" w:hAnsi="Consolas"/>
          <w:sz w:val="15"/>
        </w:rPr>
        <w:t xml:space="preserve">    check("withholds the score while the index is unvalidated",</w:t>
      </w:r>
    </w:p>
    <w:p>
      <w:pPr>
        <w:spacing w:before="0" w:after="0" w:line="240" w:lineRule="auto"/>
        <w:ind w:left="173"/>
        <w:shd w:val="clear" w:color="auto" w:fill="F4F4F4"/>
      </w:pPr>
      <w:r>
        <w:rPr>
          <w:rFonts w:ascii="Consolas" w:hAnsi="Consolas"/>
          <w:sz w:val="15"/>
        </w:rPr>
        <w:t xml:space="preserve">          "NOT EXAMINER-READY" in text and "Overall Score" not in text)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examiner = report.render("P", "4.0", findings, reqs, today=TODAY, examiner_facing=True)</w:t>
      </w:r>
    </w:p>
    <w:p>
      <w:pPr>
        <w:spacing w:before="0" w:after="0" w:line="240" w:lineRule="auto"/>
        <w:ind w:left="173"/>
        <w:shd w:val="clear" w:color="auto" w:fill="F4F4F4"/>
      </w:pPr>
      <w:r>
        <w:rPr>
          <w:rFonts w:ascii="Consolas" w:hAnsi="Consolas"/>
          <w:sz w:val="15"/>
        </w:rPr>
        <w:t xml:space="preserve">    check("refuses examiner-facing output outright",</w:t>
      </w:r>
    </w:p>
    <w:p>
      <w:pPr>
        <w:spacing w:before="0" w:after="0" w:line="240" w:lineRule="auto"/>
        <w:ind w:left="173"/>
        <w:shd w:val="clear" w:color="auto" w:fill="F4F4F4"/>
      </w:pPr>
      <w:r>
        <w:rPr>
          <w:rFonts w:ascii="Consolas" w:hAnsi="Consolas"/>
          <w:sz w:val="15"/>
        </w:rPr>
        <w:t xml:space="preserve">          "Report generation stopped" in examiner)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r in reqs:</w:t>
      </w:r>
    </w:p>
    <w:p>
      <w:pPr>
        <w:spacing w:before="0" w:after="0" w:line="240" w:lineRule="auto"/>
        <w:ind w:left="173"/>
        <w:shd w:val="clear" w:color="auto" w:fill="F4F4F4"/>
      </w:pPr>
      <w:r>
        <w:rPr>
          <w:rFonts w:ascii="Consolas" w:hAnsi="Consolas"/>
          <w:sz w:val="15"/>
        </w:rPr>
        <w:t xml:space="preserve">        r.validated_by_human = True</w:t>
      </w:r>
    </w:p>
    <w:p>
      <w:pPr>
        <w:spacing w:before="0" w:after="0" w:line="240" w:lineRule="auto"/>
        <w:ind w:left="173"/>
        <w:shd w:val="clear" w:color="auto" w:fill="F4F4F4"/>
      </w:pPr>
      <w:r>
        <w:rPr>
          <w:rFonts w:ascii="Consolas" w:hAnsi="Consolas"/>
          <w:sz w:val="15"/>
        </w:rPr>
        <w:t xml:space="preserve">    validated = report.render("P", "4.0", findings, reqs, today=TODAY)</w:t>
      </w:r>
    </w:p>
    <w:p>
      <w:pPr>
        <w:spacing w:before="0" w:after="0" w:line="240" w:lineRule="auto"/>
        <w:ind w:left="173"/>
        <w:shd w:val="clear" w:color="auto" w:fill="F4F4F4"/>
      </w:pPr>
      <w:r>
        <w:rPr>
          <w:rFonts w:ascii="Consolas" w:hAnsi="Consolas"/>
          <w:sz w:val="15"/>
        </w:rPr>
        <w:t xml:space="preserve">    check("shows a score once the index is validated",</w:t>
      </w:r>
    </w:p>
    <w:p>
      <w:pPr>
        <w:spacing w:before="0" w:after="0" w:line="240" w:lineRule="auto"/>
        <w:ind w:left="173"/>
        <w:shd w:val="clear" w:color="auto" w:fill="F4F4F4"/>
      </w:pPr>
      <w:r>
        <w:rPr>
          <w:rFonts w:ascii="Consolas" w:hAnsi="Consolas"/>
          <w:sz w:val="15"/>
        </w:rPr>
        <w:t xml:space="preserve">          "Overall Score: 100/100" in validated and "NOT EXAMINER-READY" not in validated)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standards.assert_validated(standards.load())</w:t>
      </w:r>
    </w:p>
    <w:p>
      <w:pPr>
        <w:spacing w:before="0" w:after="0" w:line="240" w:lineRule="auto"/>
        <w:ind w:left="173"/>
        <w:shd w:val="clear" w:color="auto" w:fill="F4F4F4"/>
      </w:pPr>
      <w:r>
        <w:rPr>
          <w:rFonts w:ascii="Consolas" w:hAnsi="Consolas"/>
          <w:sz w:val="15"/>
        </w:rPr>
        <w:t xml:space="preserve">        check("assert_validated raises on the shipped seed index", False, "did not raise")</w:t>
      </w:r>
    </w:p>
    <w:p>
      <w:pPr>
        <w:spacing w:before="0" w:after="0" w:line="240" w:lineRule="auto"/>
        <w:ind w:left="173"/>
        <w:shd w:val="clear" w:color="auto" w:fill="F4F4F4"/>
      </w:pPr>
      <w:r>
        <w:rPr>
          <w:rFonts w:ascii="Consolas" w:hAnsi="Consolas"/>
          <w:sz w:val="15"/>
        </w:rPr>
        <w:t xml:space="preserve">    except standards.UnvalidatedStandards:</w:t>
      </w:r>
    </w:p>
    <w:p>
      <w:pPr>
        <w:spacing w:before="0" w:after="0" w:line="240" w:lineRule="auto"/>
        <w:ind w:left="173"/>
        <w:shd w:val="clear" w:color="auto" w:fill="F4F4F4"/>
      </w:pPr>
      <w:r>
        <w:rPr>
          <w:rFonts w:ascii="Consolas" w:hAnsi="Consolas"/>
          <w:sz w:val="15"/>
        </w:rPr>
        <w:t xml:space="preserve">        check("assert_validated raises on the shipped seed index", True)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unverified = [CoverageFinding(req_id=reqs[0].req_id, coverage="insufficient_evidence",</w:t>
      </w:r>
    </w:p>
    <w:p>
      <w:pPr>
        <w:spacing w:before="0" w:after="0" w:line="240" w:lineRule="auto"/>
        <w:ind w:left="173"/>
        <w:shd w:val="clear" w:color="auto" w:fill="F4F4F4"/>
      </w:pPr>
      <w:r>
        <w:rPr>
          <w:rFonts w:ascii="Consolas" w:hAnsi="Consolas"/>
          <w:sz w:val="15"/>
        </w:rPr>
        <w:t xml:space="preserve">                                  rationale="UNVERIFIED EVIDENCE - made it up",</w:t>
      </w:r>
    </w:p>
    <w:p>
      <w:pPr>
        <w:spacing w:before="0" w:after="0" w:line="240" w:lineRule="auto"/>
        <w:ind w:left="173"/>
        <w:shd w:val="clear" w:color="auto" w:fill="F4F4F4"/>
      </w:pPr>
      <w:r>
        <w:rPr>
          <w:rFonts w:ascii="Consolas" w:hAnsi="Consolas"/>
          <w:sz w:val="15"/>
        </w:rPr>
        <w:t xml:space="preserve">                                  evidence_quote="a quote that is not in the plan",</w:t>
      </w:r>
    </w:p>
    <w:p>
      <w:pPr>
        <w:spacing w:before="0" w:after="0" w:line="240" w:lineRule="auto"/>
        <w:ind w:left="173"/>
        <w:shd w:val="clear" w:color="auto" w:fill="F4F4F4"/>
      </w:pPr>
      <w:r>
        <w:rPr>
          <w:rFonts w:ascii="Consolas" w:hAnsi="Consolas"/>
          <w:sz w:val="15"/>
        </w:rPr>
        <w:t xml:space="preserve">                                  plan_section="", recommended_action="", evidence_verified=False)]</w:t>
      </w:r>
    </w:p>
    <w:p>
      <w:pPr>
        <w:spacing w:before="0" w:after="0" w:line="240" w:lineRule="auto"/>
        <w:ind w:left="173"/>
        <w:shd w:val="clear" w:color="auto" w:fill="F4F4F4"/>
      </w:pPr>
      <w:r>
        <w:rPr>
          <w:rFonts w:ascii="Consolas" w:hAnsi="Consolas"/>
          <w:sz w:val="15"/>
        </w:rPr>
        <w:t xml:space="preserve">    t = report.render("P", "4.0", unverified, reqs, today=TODAY)</w:t>
      </w:r>
    </w:p>
    <w:p>
      <w:pPr>
        <w:spacing w:before="0" w:after="0" w:line="240" w:lineRule="auto"/>
        <w:ind w:left="173"/>
        <w:shd w:val="clear" w:color="auto" w:fill="F4F4F4"/>
      </w:pPr>
      <w:r>
        <w:rPr>
          <w:rFonts w:ascii="Consolas" w:hAnsi="Consolas"/>
          <w:sz w:val="15"/>
        </w:rPr>
        <w:t xml:space="preserve">    check("surfaces evidence-verification failures in their own section",</w:t>
      </w:r>
    </w:p>
    <w:p>
      <w:pPr>
        <w:spacing w:before="0" w:after="0" w:line="240" w:lineRule="auto"/>
        <w:ind w:left="173"/>
        <w:shd w:val="clear" w:color="auto" w:fill="F4F4F4"/>
      </w:pPr>
      <w:r>
        <w:rPr>
          <w:rFonts w:ascii="Consolas" w:hAnsi="Consolas"/>
          <w:sz w:val="15"/>
        </w:rPr>
        <w:t xml:space="preserve">          "EVIDENCE VERIFICATION FAILURES" in 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test_applicability_overlay() -&gt; None:</w:t>
      </w:r>
    </w:p>
    <w:p>
      <w:pPr>
        <w:spacing w:before="0" w:after="0" w:line="240" w:lineRule="auto"/>
        <w:ind w:left="173"/>
        <w:shd w:val="clear" w:color="auto" w:fill="F4F4F4"/>
      </w:pPr>
      <w:r>
        <w:rPr>
          <w:rFonts w:ascii="Consolas" w:hAnsi="Consolas"/>
          <w:sz w:val="15"/>
        </w:rPr>
        <w:t xml:space="preserve">    print("\n[8] jurisdictional overlay keeps out-of-scope obligations out")</w:t>
      </w:r>
    </w:p>
    <w:p>
      <w:pPr>
        <w:spacing w:before="0" w:after="0" w:line="240" w:lineRule="auto"/>
        <w:ind w:left="173"/>
        <w:shd w:val="clear" w:color="auto" w:fill="F4F4F4"/>
      </w:pPr>
      <w:r>
        <w:rPr>
          <w:rFonts w:ascii="Consolas" w:hAnsi="Consolas"/>
          <w:sz w:val="15"/>
        </w:rPr>
        <w:t xml:space="preserve">    reqs = standards.load()</w:t>
      </w:r>
    </w:p>
    <w:p>
      <w:pPr>
        <w:spacing w:before="0" w:after="0" w:line="240" w:lineRule="auto"/>
        <w:ind w:left="173"/>
        <w:shd w:val="clear" w:color="auto" w:fill="F4F4F4"/>
      </w:pPr>
      <w:r>
        <w:rPr>
          <w:rFonts w:ascii="Consolas" w:hAnsi="Consolas"/>
          <w:sz w:val="15"/>
        </w:rPr>
        <w:t xml:space="preserve">    member = standards.applicable(reqs, {"all_banks": True, "finra_member": True, "fed_member": True})</w:t>
      </w:r>
    </w:p>
    <w:p>
      <w:pPr>
        <w:spacing w:before="0" w:after="0" w:line="240" w:lineRule="auto"/>
        <w:ind w:left="173"/>
        <w:shd w:val="clear" w:color="auto" w:fill="F4F4F4"/>
      </w:pPr>
      <w:r>
        <w:rPr>
          <w:rFonts w:ascii="Consolas" w:hAnsi="Consolas"/>
          <w:sz w:val="15"/>
        </w:rPr>
        <w:t xml:space="preserve">    non_member = standards.applicable(reqs, {"all_banks": True, "finra_member": False, "fed_member": True})</w:t>
      </w:r>
    </w:p>
    <w:p>
      <w:pPr>
        <w:spacing w:before="0" w:after="0" w:line="240" w:lineRule="auto"/>
        <w:ind w:left="173"/>
        <w:shd w:val="clear" w:color="auto" w:fill="F4F4F4"/>
      </w:pPr>
      <w:r>
        <w:rPr>
          <w:rFonts w:ascii="Consolas" w:hAnsi="Consolas"/>
          <w:sz w:val="15"/>
        </w:rPr>
        <w:t xml:space="preserve">    finra_only = [r for r in reqs if r.applicability == ["finra_member"]]</w:t>
      </w:r>
    </w:p>
    <w:p>
      <w:pPr>
        <w:spacing w:before="0" w:after="0" w:line="240" w:lineRule="auto"/>
        <w:ind w:left="173"/>
        <w:shd w:val="clear" w:color="auto" w:fill="F4F4F4"/>
      </w:pPr>
      <w:r>
        <w:rPr>
          <w:rFonts w:ascii="Consolas" w:hAnsi="Consolas"/>
          <w:sz w:val="15"/>
        </w:rPr>
        <w:t xml:space="preserve">    check("FINRA rules apply to a member firm",</w:t>
      </w:r>
    </w:p>
    <w:p>
      <w:pPr>
        <w:spacing w:before="0" w:after="0" w:line="240" w:lineRule="auto"/>
        <w:ind w:left="173"/>
        <w:shd w:val="clear" w:color="auto" w:fill="F4F4F4"/>
      </w:pPr>
      <w:r>
        <w:rPr>
          <w:rFonts w:ascii="Consolas" w:hAnsi="Consolas"/>
          <w:sz w:val="15"/>
        </w:rPr>
        <w:t xml:space="preserve">          all(r in member for r in finra_only) and len(finra_only) &gt; 0)</w:t>
      </w:r>
    </w:p>
    <w:p>
      <w:pPr>
        <w:spacing w:before="0" w:after="0" w:line="240" w:lineRule="auto"/>
        <w:ind w:left="173"/>
        <w:shd w:val="clear" w:color="auto" w:fill="F4F4F4"/>
      </w:pPr>
      <w:r>
        <w:rPr>
          <w:rFonts w:ascii="Consolas" w:hAnsi="Consolas"/>
          <w:sz w:val="15"/>
        </w:rPr>
        <w:t xml:space="preserve">    check("FINRA rules drop out for a non-member",</w:t>
      </w:r>
    </w:p>
    <w:p>
      <w:pPr>
        <w:spacing w:before="0" w:after="0" w:line="240" w:lineRule="auto"/>
        <w:ind w:left="173"/>
        <w:shd w:val="clear" w:color="auto" w:fill="F4F4F4"/>
      </w:pPr>
      <w:r>
        <w:rPr>
          <w:rFonts w:ascii="Consolas" w:hAnsi="Consolas"/>
          <w:sz w:val="15"/>
        </w:rPr>
        <w:t xml:space="preserve">          not any(r in non_member for r in finra_only))</w:t>
      </w:r>
    </w:p>
    <w:p>
      <w:pPr>
        <w:spacing w:before="0" w:after="0" w:line="240" w:lineRule="auto"/>
        <w:ind w:left="173"/>
        <w:shd w:val="clear" w:color="auto" w:fill="F4F4F4"/>
      </w:pPr>
      <w:r>
        <w:rPr>
          <w:rFonts w:ascii="Consolas" w:hAnsi="Consolas"/>
          <w:sz w:val="15"/>
        </w:rPr>
        <w:t xml:space="preserve">    check("non-member scope is strictly smaller", len(non_member) &lt; len(member))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test_calibration_loop() -&gt; None:</w:t>
      </w:r>
    </w:p>
    <w:p>
      <w:pPr>
        <w:spacing w:before="0" w:after="0" w:line="240" w:lineRule="auto"/>
        <w:ind w:left="173"/>
        <w:shd w:val="clear" w:color="auto" w:fill="F4F4F4"/>
      </w:pPr>
      <w:r>
        <w:rPr>
          <w:rFonts w:ascii="Consolas" w:hAnsi="Consolas"/>
          <w:sz w:val="15"/>
        </w:rPr>
        <w:t xml:space="preserve">    print("\n[9] the calibration loop - reject capture and repeat-offender detection")</w:t>
      </w:r>
    </w:p>
    <w:p>
      <w:pPr>
        <w:spacing w:before="0" w:after="0" w:line="240" w:lineRule="auto"/>
        <w:ind w:left="173"/>
        <w:shd w:val="clear" w:color="auto" w:fill="F4F4F4"/>
      </w:pPr>
      <w:r>
        <w:rPr>
          <w:rFonts w:ascii="Consolas" w:hAnsi="Consolas"/>
          <w:sz w:val="15"/>
        </w:rPr>
        <w:t xml:space="preserve">    from openbcdr import calibrate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with tempfile.TemporaryDirectory() as td:</w:t>
      </w:r>
    </w:p>
    <w:p>
      <w:pPr>
        <w:spacing w:before="0" w:after="0" w:line="240" w:lineRule="auto"/>
        <w:ind w:left="173"/>
        <w:shd w:val="clear" w:color="auto" w:fill="F4F4F4"/>
      </w:pPr>
      <w:r>
        <w:rPr>
          <w:rFonts w:ascii="Consolas" w:hAnsi="Consolas"/>
          <w:sz w:val="15"/>
        </w:rPr>
        <w:t xml:space="preserve">        db = str(Path(td) / "c.sqlite3")</w:t>
      </w:r>
    </w:p>
    <w:p>
      <w:pPr>
        <w:spacing w:before="0" w:after="0" w:line="240" w:lineRule="auto"/>
        <w:ind w:left="173"/>
        <w:shd w:val="clear" w:color="auto" w:fill="F4F4F4"/>
      </w:pPr>
      <w:r>
        <w:rPr>
          <w:rFonts w:ascii="Consolas" w:hAnsi="Consolas"/>
          <w:sz w:val="15"/>
        </w:rPr>
        <w:t xml:space="preserve">        store = Store(db)</w:t>
      </w:r>
    </w:p>
    <w:p>
      <w:pPr>
        <w:spacing w:before="0" w:after="0" w:line="240" w:lineRule="auto"/>
        <w:ind w:left="173"/>
        <w:shd w:val="clear" w:color="auto" w:fill="F4F4F4"/>
      </w:pPr>
      <w:r>
        <w:rPr>
          <w:rFonts w:ascii="Consolas" w:hAnsi="Consolas"/>
          <w:sz w:val="15"/>
        </w:rPr>
        <w:t xml:space="preserve">        store.save_plan_version("P", "4.0", "sandbox", "x", PLAN_TEXT,</w:t>
      </w:r>
    </w:p>
    <w:p>
      <w:pPr>
        <w:spacing w:before="0" w:after="0" w:line="240" w:lineRule="auto"/>
        <w:ind w:left="173"/>
        <w:shd w:val="clear" w:color="auto" w:fill="F4F4F4"/>
      </w:pPr>
      <w:r>
        <w:rPr>
          <w:rFonts w:ascii="Consolas" w:hAnsi="Consolas"/>
          <w:sz w:val="15"/>
        </w:rPr>
        <w:t xml:space="preserve">                                SAMPLE.model_dump(mode="json"))</w:t>
      </w:r>
    </w:p>
    <w:p>
      <w:pPr>
        <w:spacing w:before="0" w:after="0" w:line="240" w:lineRule="auto"/>
        <w:ind w:left="173"/>
        <w:shd w:val="clear" w:color="auto" w:fill="F4F4F4"/>
      </w:pPr>
      <w:r>
        <w:rPr>
          <w:rFonts w:ascii="Consolas" w:hAnsi="Consolas"/>
          <w:sz w:val="15"/>
        </w:rPr>
        <w:t xml:space="preserve">        issues = coherence.run_all(SAMPLE, today=TODAY)</w:t>
      </w:r>
    </w:p>
    <w:p>
      <w:pPr>
        <w:spacing w:before="0" w:after="0" w:line="240" w:lineRule="auto"/>
        <w:ind w:left="173"/>
        <w:shd w:val="clear" w:color="auto" w:fill="F4F4F4"/>
      </w:pPr>
      <w:r>
        <w:rPr>
          <w:rFonts w:ascii="Consolas" w:hAnsi="Consolas"/>
          <w:sz w:val="15"/>
        </w:rPr>
        <w:t xml:space="preserve">        triage.persist(store, triage.gaps_from_issues(issues, "P", TODAY))</w:t>
      </w:r>
    </w:p>
    <w:p>
      <w:pPr>
        <w:spacing w:before="0" w:after="0" w:line="240" w:lineRule="auto"/>
        <w:ind w:left="173"/>
        <w:shd w:val="clear" w:color="auto" w:fill="F4F4F4"/>
      </w:pPr>
      <w:r>
        <w:rPr>
          <w:rFonts w:ascii="Consolas" w:hAnsi="Consolas"/>
          <w:sz w:val="15"/>
        </w:rPr>
        <w:t xml:space="preserve">        gaps = store.open_gaps("P")</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check("every gap carries an origin_key for calibration to group by",</w:t>
      </w:r>
    </w:p>
    <w:p>
      <w:pPr>
        <w:spacing w:before="0" w:after="0" w:line="240" w:lineRule="auto"/>
        <w:ind w:left="173"/>
        <w:shd w:val="clear" w:color="auto" w:fill="F4F4F4"/>
      </w:pPr>
      <w:r>
        <w:rPr>
          <w:rFonts w:ascii="Consolas" w:hAnsi="Consolas"/>
          <w:sz w:val="15"/>
        </w:rPr>
        <w:t xml:space="preserve">              all(g["origin_key"] for g in gaps))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reject is fail-closed: a reason code and a note are both mandatory.</w:t>
      </w:r>
    </w:p>
    <w:p>
      <w:pPr>
        <w:spacing w:before="0" w:after="0" w:line="240" w:lineRule="auto"/>
        <w:ind w:left="173"/>
        <w:shd w:val="clear" w:color="auto" w:fill="F4F4F4"/>
      </w:pPr>
      <w:r>
        <w:rPr>
          <w:rFonts w:ascii="Consolas" w:hAnsi="Consolas"/>
          <w:sz w:val="15"/>
        </w:rPr>
        <w:t xml:space="preserve">        gid = gaps[0]["gap_id"]</w:t>
      </w:r>
    </w:p>
    <w:p>
      <w:pPr>
        <w:spacing w:before="0" w:after="0" w:line="240" w:lineRule="auto"/>
        <w:ind w:left="173"/>
        <w:shd w:val="clear" w:color="auto" w:fill="F4F4F4"/>
      </w:pPr>
      <w:r>
        <w:rPr>
          <w:rFonts w:ascii="Consolas" w:hAnsi="Consolas"/>
          <w:sz w:val="15"/>
        </w:rPr>
        <w:t xml:space="preserve">        for label, kwargs in [</w:t>
      </w:r>
    </w:p>
    <w:p>
      <w:pPr>
        <w:spacing w:before="0" w:after="0" w:line="240" w:lineRule="auto"/>
        <w:ind w:left="173"/>
        <w:shd w:val="clear" w:color="auto" w:fill="F4F4F4"/>
      </w:pPr>
      <w:r>
        <w:rPr>
          <w:rFonts w:ascii="Consolas" w:hAnsi="Consolas"/>
          <w:sz w:val="15"/>
        </w:rPr>
        <w:t xml:space="preserve">            ("no reason code", {"note": "wrong"}),</w:t>
      </w:r>
    </w:p>
    <w:p>
      <w:pPr>
        <w:spacing w:before="0" w:after="0" w:line="240" w:lineRule="auto"/>
        <w:ind w:left="173"/>
        <w:shd w:val="clear" w:color="auto" w:fill="F4F4F4"/>
      </w:pPr>
      <w:r>
        <w:rPr>
          <w:rFonts w:ascii="Consolas" w:hAnsi="Consolas"/>
          <w:sz w:val="15"/>
        </w:rPr>
        <w:t xml:space="preserve">            ("bad reason code", {"note": "wrong", "reason_code": "because"}),</w:t>
      </w:r>
    </w:p>
    <w:p>
      <w:pPr>
        <w:spacing w:before="0" w:after="0" w:line="240" w:lineRule="auto"/>
        <w:ind w:left="173"/>
        <w:shd w:val="clear" w:color="auto" w:fill="F4F4F4"/>
      </w:pPr>
      <w:r>
        <w:rPr>
          <w:rFonts w:ascii="Consolas" w:hAnsi="Consolas"/>
          <w:sz w:val="15"/>
        </w:rPr>
        <w:t xml:space="preserve">            ("reason but no note", {"reason_code": "not_applicable"}),</w:t>
      </w:r>
    </w:p>
    <w:p>
      <w:pPr>
        <w:spacing w:before="0" w:after="0" w:line="240" w:lineRule="auto"/>
        <w:ind w:left="173"/>
        <w:shd w:val="clear" w:color="auto" w:fill="F4F4F4"/>
      </w:pPr>
      <w:r>
        <w:rPr>
          <w:rFonts w:ascii="Consolas" w:hAnsi="Consolas"/>
          <w:sz w:val="15"/>
        </w:rPr>
        <w:t xml:space="preserve">            ("reason but blank note", {"reason_code": "not_applicable", "note": "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store.decide_gap(gid, "risk_owner", "reject", **kwargs)</w:t>
      </w:r>
    </w:p>
    <w:p>
      <w:pPr>
        <w:spacing w:before="0" w:after="0" w:line="240" w:lineRule="auto"/>
        <w:ind w:left="173"/>
        <w:shd w:val="clear" w:color="auto" w:fill="F4F4F4"/>
      </w:pPr>
      <w:r>
        <w:rPr>
          <w:rFonts w:ascii="Consolas" w:hAnsi="Consolas"/>
          <w:sz w:val="15"/>
        </w:rPr>
        <w:t xml:space="preserve">                check("reject refused: " + label, False, "it was accepted")</w:t>
      </w:r>
    </w:p>
    <w:p>
      <w:pPr>
        <w:spacing w:before="0" w:after="0" w:line="240" w:lineRule="auto"/>
        <w:ind w:left="173"/>
        <w:shd w:val="clear" w:color="auto" w:fill="F4F4F4"/>
      </w:pPr>
      <w:r>
        <w:rPr>
          <w:rFonts w:ascii="Consolas" w:hAnsi="Consolas"/>
          <w:sz w:val="15"/>
        </w:rPr>
        <w:t xml:space="preserve">            except ValueError:</w:t>
      </w:r>
    </w:p>
    <w:p>
      <w:pPr>
        <w:spacing w:before="0" w:after="0" w:line="240" w:lineRule="auto"/>
        <w:ind w:left="173"/>
        <w:shd w:val="clear" w:color="auto" w:fill="F4F4F4"/>
      </w:pPr>
      <w:r>
        <w:rPr>
          <w:rFonts w:ascii="Consolas" w:hAnsi="Consolas"/>
          <w:sz w:val="15"/>
        </w:rPr>
        <w:t xml:space="preserve">                check("reject refused: " + label, True)</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store.decide_gap(gid, "risk_owner", "close", reason_code="duplicate")</w:t>
      </w:r>
    </w:p>
    <w:p>
      <w:pPr>
        <w:spacing w:before="0" w:after="0" w:line="240" w:lineRule="auto"/>
        <w:ind w:left="173"/>
        <w:shd w:val="clear" w:color="auto" w:fill="F4F4F4"/>
      </w:pPr>
      <w:r>
        <w:rPr>
          <w:rFonts w:ascii="Consolas" w:hAnsi="Consolas"/>
          <w:sz w:val="15"/>
        </w:rPr>
        <w:t xml:space="preserve">            check("reason_code refused on a non-reject decision", False, "accepted")</w:t>
      </w:r>
    </w:p>
    <w:p>
      <w:pPr>
        <w:spacing w:before="0" w:after="0" w:line="240" w:lineRule="auto"/>
        <w:ind w:left="173"/>
        <w:shd w:val="clear" w:color="auto" w:fill="F4F4F4"/>
      </w:pPr>
      <w:r>
        <w:rPr>
          <w:rFonts w:ascii="Consolas" w:hAnsi="Consolas"/>
          <w:sz w:val="15"/>
        </w:rPr>
        <w:t xml:space="preserve">        except ValueError:</w:t>
      </w:r>
    </w:p>
    <w:p>
      <w:pPr>
        <w:spacing w:before="0" w:after="0" w:line="240" w:lineRule="auto"/>
        <w:ind w:left="173"/>
        <w:shd w:val="clear" w:color="auto" w:fill="F4F4F4"/>
      </w:pPr>
      <w:r>
        <w:rPr>
          <w:rFonts w:ascii="Consolas" w:hAnsi="Consolas"/>
          <w:sz w:val="15"/>
        </w:rPr>
        <w:t xml:space="preserve">            check("reason_code refused on a non-reject decision", True)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An empty registry must say so rather than report a rate off nothing.</w:t>
      </w:r>
    </w:p>
    <w:p>
      <w:pPr>
        <w:spacing w:before="0" w:after="0" w:line="240" w:lineRule="auto"/>
        <w:ind w:left="173"/>
        <w:shd w:val="clear" w:color="auto" w:fill="F4F4F4"/>
      </w:pPr>
      <w:r>
        <w:rPr>
          <w:rFonts w:ascii="Consolas" w:hAnsi="Consolas"/>
          <w:sz w:val="15"/>
        </w:rPr>
        <w:t xml:space="preserve">        empty = calibrate.render(calibrate.collect(store))</w:t>
      </w:r>
    </w:p>
    <w:p>
      <w:pPr>
        <w:spacing w:before="0" w:after="0" w:line="240" w:lineRule="auto"/>
        <w:ind w:left="173"/>
        <w:shd w:val="clear" w:color="auto" w:fill="F4F4F4"/>
      </w:pPr>
      <w:r>
        <w:rPr>
          <w:rFonts w:ascii="Consolas" w:hAnsi="Consolas"/>
          <w:sz w:val="15"/>
        </w:rPr>
        <w:t xml:space="preserve">        check("no decisions reports insufficient data, not a rate",</w:t>
      </w:r>
    </w:p>
    <w:p>
      <w:pPr>
        <w:spacing w:before="0" w:after="0" w:line="240" w:lineRule="auto"/>
        <w:ind w:left="173"/>
        <w:shd w:val="clear" w:color="auto" w:fill="F4F4F4"/>
      </w:pPr>
      <w:r>
        <w:rPr>
          <w:rFonts w:ascii="Consolas" w:hAnsi="Consolas"/>
          <w:sz w:val="15"/>
        </w:rPr>
        <w:t xml:space="preserve">              "No decisions on file" in empty and "%" not in empty)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Concentrate rejections on ONE origin to prove detection fires, and</w:t>
      </w:r>
    </w:p>
    <w:p>
      <w:pPr>
        <w:spacing w:before="0" w:after="0" w:line="240" w:lineRule="auto"/>
        <w:ind w:left="173"/>
        <w:shd w:val="clear" w:color="auto" w:fill="F4F4F4"/>
      </w:pPr>
      <w:r>
        <w:rPr>
          <w:rFonts w:ascii="Consolas" w:hAnsi="Consolas"/>
          <w:sz w:val="15"/>
        </w:rPr>
        <w:t xml:space="preserve">        # spread a few elsewhere to prove it does not fire below the floor.</w:t>
      </w:r>
    </w:p>
    <w:p>
      <w:pPr>
        <w:spacing w:before="0" w:after="0" w:line="240" w:lineRule="auto"/>
        <w:ind w:left="173"/>
        <w:shd w:val="clear" w:color="auto" w:fill="F4F4F4"/>
      </w:pPr>
      <w:r>
        <w:rPr>
          <w:rFonts w:ascii="Consolas" w:hAnsi="Consolas"/>
          <w:sz w:val="15"/>
        </w:rPr>
        <w:t xml:space="preserve">        by_origin: dict[str, list] = {}</w:t>
      </w:r>
    </w:p>
    <w:p>
      <w:pPr>
        <w:spacing w:before="0" w:after="0" w:line="240" w:lineRule="auto"/>
        <w:ind w:left="173"/>
        <w:shd w:val="clear" w:color="auto" w:fill="F4F4F4"/>
      </w:pPr>
      <w:r>
        <w:rPr>
          <w:rFonts w:ascii="Consolas" w:hAnsi="Consolas"/>
          <w:sz w:val="15"/>
        </w:rPr>
        <w:t xml:space="preserve">        for g in gaps:</w:t>
      </w:r>
    </w:p>
    <w:p>
      <w:pPr>
        <w:spacing w:before="0" w:after="0" w:line="240" w:lineRule="auto"/>
        <w:ind w:left="173"/>
        <w:shd w:val="clear" w:color="auto" w:fill="F4F4F4"/>
      </w:pPr>
      <w:r>
        <w:rPr>
          <w:rFonts w:ascii="Consolas" w:hAnsi="Consolas"/>
          <w:sz w:val="15"/>
        </w:rPr>
        <w:t xml:space="preserve">            by_origin.setdefault(g["origin_key"], []).append(g["gap_id"])</w:t>
      </w:r>
    </w:p>
    <w:p>
      <w:pPr>
        <w:spacing w:before="0" w:after="0" w:line="240" w:lineRule="auto"/>
        <w:ind w:left="173"/>
        <w:shd w:val="clear" w:color="auto" w:fill="F4F4F4"/>
      </w:pPr>
      <w:r>
        <w:rPr>
          <w:rFonts w:ascii="Consolas" w:hAnsi="Consolas"/>
          <w:sz w:val="15"/>
        </w:rPr>
        <w:t xml:space="preserve">        repeated = next(k for k, v in by_origin.items() if len(v) &gt;= 3)</w:t>
      </w:r>
    </w:p>
    <w:p>
      <w:pPr>
        <w:spacing w:before="0" w:after="0" w:line="240" w:lineRule="auto"/>
        <w:ind w:left="173"/>
        <w:shd w:val="clear" w:color="auto" w:fill="F4F4F4"/>
      </w:pPr>
      <w:r>
        <w:rPr>
          <w:rFonts w:ascii="Consolas" w:hAnsi="Consolas"/>
          <w:sz w:val="15"/>
        </w:rPr>
        <w:t xml:space="preserve">        singles = [v[0] for k, v in by_origin.items() if k != repeated][:8]</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g in by_origin[repeated][:3]:</w:t>
      </w:r>
    </w:p>
    <w:p>
      <w:pPr>
        <w:spacing w:before="0" w:after="0" w:line="240" w:lineRule="auto"/>
        <w:ind w:left="173"/>
        <w:shd w:val="clear" w:color="auto" w:fill="F4F4F4"/>
      </w:pPr>
      <w:r>
        <w:rPr>
          <w:rFonts w:ascii="Consolas" w:hAnsi="Consolas"/>
          <w:sz w:val="15"/>
        </w:rPr>
        <w:t xml:space="preserve">            store.decide_gap(g, "risk_owner", "reject", note="Owned by the IR plan.",</w:t>
      </w:r>
    </w:p>
    <w:p>
      <w:pPr>
        <w:spacing w:before="0" w:after="0" w:line="240" w:lineRule="auto"/>
        <w:ind w:left="173"/>
        <w:shd w:val="clear" w:color="auto" w:fill="F4F4F4"/>
      </w:pPr>
      <w:r>
        <w:rPr>
          <w:rFonts w:ascii="Consolas" w:hAnsi="Consolas"/>
          <w:sz w:val="15"/>
        </w:rPr>
        <w:t xml:space="preserve">                             reason_code="not_applicable")</w:t>
      </w:r>
    </w:p>
    <w:p>
      <w:pPr>
        <w:spacing w:before="0" w:after="0" w:line="240" w:lineRule="auto"/>
        <w:ind w:left="173"/>
        <w:shd w:val="clear" w:color="auto" w:fill="F4F4F4"/>
      </w:pPr>
      <w:r>
        <w:rPr>
          <w:rFonts w:ascii="Consolas" w:hAnsi="Consolas"/>
          <w:sz w:val="15"/>
        </w:rPr>
        <w:t xml:space="preserve">        for g in singles:</w:t>
      </w:r>
    </w:p>
    <w:p>
      <w:pPr>
        <w:spacing w:before="0" w:after="0" w:line="240" w:lineRule="auto"/>
        <w:ind w:left="173"/>
        <w:shd w:val="clear" w:color="auto" w:fill="F4F4F4"/>
      </w:pPr>
      <w:r>
        <w:rPr>
          <w:rFonts w:ascii="Consolas" w:hAnsi="Consolas"/>
          <w:sz w:val="15"/>
        </w:rPr>
        <w:t xml:space="preserve">            store.decide_gap(g, "risk_owner", "accept")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stats = calibrate.collect(store)</w:t>
      </w:r>
    </w:p>
    <w:p>
      <w:pPr>
        <w:spacing w:before="0" w:after="0" w:line="240" w:lineRule="auto"/>
        <w:ind w:left="173"/>
        <w:shd w:val="clear" w:color="auto" w:fill="F4F4F4"/>
      </w:pPr>
      <w:r>
        <w:rPr>
          <w:rFonts w:ascii="Consolas" w:hAnsi="Consolas"/>
          <w:sz w:val="15"/>
        </w:rPr>
        <w:t xml:space="preserve">        check("rejections counted", stats["rejected"] == 3, str(stats["rejected"]))</w:t>
      </w:r>
    </w:p>
    <w:p>
      <w:pPr>
        <w:spacing w:before="0" w:after="0" w:line="240" w:lineRule="auto"/>
        <w:ind w:left="173"/>
        <w:shd w:val="clear" w:color="auto" w:fill="F4F4F4"/>
      </w:pPr>
      <w:r>
        <w:rPr>
          <w:rFonts w:ascii="Consolas" w:hAnsi="Consolas"/>
          <w:sz w:val="15"/>
        </w:rPr>
        <w:t xml:space="preserve">        check("acceptances counted", stats["accepted"] == len(singles), str(stats["accepted"]))</w:t>
      </w:r>
    </w:p>
    <w:p>
      <w:pPr>
        <w:spacing w:before="0" w:after="0" w:line="240" w:lineRule="auto"/>
        <w:ind w:left="173"/>
        <w:shd w:val="clear" w:color="auto" w:fill="F4F4F4"/>
      </w:pPr>
      <w:r>
        <w:rPr>
          <w:rFonts w:ascii="Consolas" w:hAnsi="Consolas"/>
          <w:sz w:val="15"/>
        </w:rPr>
        <w:t xml:space="preserve">        check("precision computed once past the sample floor",</w:t>
      </w:r>
    </w:p>
    <w:p>
      <w:pPr>
        <w:spacing w:before="0" w:after="0" w:line="240" w:lineRule="auto"/>
        <w:ind w:left="173"/>
        <w:shd w:val="clear" w:color="auto" w:fill="F4F4F4"/>
      </w:pPr>
      <w:r>
        <w:rPr>
          <w:rFonts w:ascii="Consolas" w:hAnsi="Consolas"/>
          <w:sz w:val="15"/>
        </w:rPr>
        <w:t xml:space="preserve">              stats["precision"] is not None and stats["total_decisions"] &gt;= 10)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off = calibrate.offenders(stats)</w:t>
      </w:r>
    </w:p>
    <w:p>
      <w:pPr>
        <w:spacing w:before="0" w:after="0" w:line="240" w:lineRule="auto"/>
        <w:ind w:left="173"/>
        <w:shd w:val="clear" w:color="auto" w:fill="F4F4F4"/>
      </w:pPr>
      <w:r>
        <w:rPr>
          <w:rFonts w:ascii="Consolas" w:hAnsi="Consolas"/>
          <w:sz w:val="15"/>
        </w:rPr>
        <w:t xml:space="preserve">        check("the repeated origin is flagged as an offender",</w:t>
      </w:r>
    </w:p>
    <w:p>
      <w:pPr>
        <w:spacing w:before="0" w:after="0" w:line="240" w:lineRule="auto"/>
        <w:ind w:left="173"/>
        <w:shd w:val="clear" w:color="auto" w:fill="F4F4F4"/>
      </w:pPr>
      <w:r>
        <w:rPr>
          <w:rFonts w:ascii="Consolas" w:hAnsi="Consolas"/>
          <w:sz w:val="15"/>
        </w:rPr>
        <w:t xml:space="preserve">              len(off) == 1 and off[0]["origin"] == repeated, str(off))</w:t>
      </w:r>
    </w:p>
    <w:p>
      <w:pPr>
        <w:spacing w:before="0" w:after="0" w:line="240" w:lineRule="auto"/>
        <w:ind w:left="173"/>
        <w:shd w:val="clear" w:color="auto" w:fill="F4F4F4"/>
      </w:pPr>
      <w:r>
        <w:rPr>
          <w:rFonts w:ascii="Consolas" w:hAnsi="Consolas"/>
          <w:sz w:val="15"/>
        </w:rPr>
        <w:t xml:space="preserve">        check("single rejections are NOT flagged",</w:t>
      </w:r>
    </w:p>
    <w:p>
      <w:pPr>
        <w:spacing w:before="0" w:after="0" w:line="240" w:lineRule="auto"/>
        <w:ind w:left="173"/>
        <w:shd w:val="clear" w:color="auto" w:fill="F4F4F4"/>
      </w:pPr>
      <w:r>
        <w:rPr>
          <w:rFonts w:ascii="Consolas" w:hAnsi="Consolas"/>
          <w:sz w:val="15"/>
        </w:rPr>
        <w:t xml:space="preserve">              all(o["total"] &gt;= calibrate.MIN_SAMPLES_PER_ITEM for o in off))</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text = calibrate.render(stats)</w:t>
      </w:r>
    </w:p>
    <w:p>
      <w:pPr>
        <w:spacing w:before="0" w:after="0" w:line="240" w:lineRule="auto"/>
        <w:ind w:left="173"/>
        <w:shd w:val="clear" w:color="auto" w:fill="F4F4F4"/>
      </w:pPr>
      <w:r>
        <w:rPr>
          <w:rFonts w:ascii="Consolas" w:hAnsi="Consolas"/>
          <w:sz w:val="15"/>
        </w:rPr>
        <w:t xml:space="preserve">        check("coherence offenders get coherence advice, not requirement advice",</w:t>
      </w:r>
    </w:p>
    <w:p>
      <w:pPr>
        <w:spacing w:before="0" w:after="0" w:line="240" w:lineRule="auto"/>
        <w:ind w:left="173"/>
        <w:shd w:val="clear" w:color="auto" w:fill="F4F4F4"/>
      </w:pPr>
      <w:r>
        <w:rPr>
          <w:rFonts w:ascii="Consolas" w:hAnsi="Consolas"/>
          <w:sz w:val="15"/>
        </w:rPr>
        <w:t xml:space="preserve">              "coherence.py" in text and "applicability tags to adjust" in text)</w:t>
      </w:r>
    </w:p>
    <w:p>
      <w:pPr>
        <w:spacing w:before="0" w:after="0" w:line="240" w:lineRule="auto"/>
        <w:ind w:left="173"/>
        <w:shd w:val="clear" w:color="auto" w:fill="F4F4F4"/>
      </w:pPr>
      <w:r>
        <w:rPr>
          <w:rFonts w:ascii="Consolas" w:hAnsi="Consolas"/>
          <w:sz w:val="15"/>
        </w:rPr>
        <w:t xml:space="preserve">        check("report states it changes nothing",</w:t>
      </w:r>
    </w:p>
    <w:p>
      <w:pPr>
        <w:spacing w:before="0" w:after="0" w:line="240" w:lineRule="auto"/>
        <w:ind w:left="173"/>
        <w:shd w:val="clear" w:color="auto" w:fill="F4F4F4"/>
      </w:pPr>
      <w:r>
        <w:rPr>
          <w:rFonts w:ascii="Consolas" w:hAnsi="Consolas"/>
          <w:sz w:val="15"/>
        </w:rPr>
        <w:t xml:space="preserve">              "This report changes nothing" in text)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Only the latest decision per gap counts, or deferring then closing</w:t>
      </w:r>
    </w:p>
    <w:p>
      <w:pPr>
        <w:spacing w:before="0" w:after="0" w:line="240" w:lineRule="auto"/>
        <w:ind w:left="173"/>
        <w:shd w:val="clear" w:color="auto" w:fill="F4F4F4"/>
      </w:pPr>
      <w:r>
        <w:rPr>
          <w:rFonts w:ascii="Consolas" w:hAnsi="Consolas"/>
          <w:sz w:val="15"/>
        </w:rPr>
        <w:t xml:space="preserve">        # would double-count one outcome and deflate precision.</w:t>
      </w:r>
    </w:p>
    <w:p>
      <w:pPr>
        <w:spacing w:before="0" w:after="0" w:line="240" w:lineRule="auto"/>
        <w:ind w:left="173"/>
        <w:shd w:val="clear" w:color="auto" w:fill="F4F4F4"/>
      </w:pPr>
      <w:r>
        <w:rPr>
          <w:rFonts w:ascii="Consolas" w:hAnsi="Consolas"/>
          <w:sz w:val="15"/>
        </w:rPr>
        <w:t xml:space="preserve">        before = calibrate.collect(store)["total_decisions"]</w:t>
      </w:r>
    </w:p>
    <w:p>
      <w:pPr>
        <w:spacing w:before="0" w:after="0" w:line="240" w:lineRule="auto"/>
        <w:ind w:left="173"/>
        <w:shd w:val="clear" w:color="auto" w:fill="F4F4F4"/>
      </w:pPr>
      <w:r>
        <w:rPr>
          <w:rFonts w:ascii="Consolas" w:hAnsi="Consolas"/>
          <w:sz w:val="15"/>
        </w:rPr>
        <w:t xml:space="preserve">        store.decide_gap(singles[0], "risk_owner", "close")</w:t>
      </w:r>
    </w:p>
    <w:p>
      <w:pPr>
        <w:spacing w:before="0" w:after="0" w:line="240" w:lineRule="auto"/>
        <w:ind w:left="173"/>
        <w:shd w:val="clear" w:color="auto" w:fill="F4F4F4"/>
      </w:pPr>
      <w:r>
        <w:rPr>
          <w:rFonts w:ascii="Consolas" w:hAnsi="Consolas"/>
          <w:sz w:val="15"/>
        </w:rPr>
        <w:t xml:space="preserve">        after = calibrate.collect(store)["total_decisions"]</w:t>
      </w:r>
    </w:p>
    <w:p>
      <w:pPr>
        <w:spacing w:before="0" w:after="0" w:line="240" w:lineRule="auto"/>
        <w:ind w:left="173"/>
        <w:shd w:val="clear" w:color="auto" w:fill="F4F4F4"/>
      </w:pPr>
      <w:r>
        <w:rPr>
          <w:rFonts w:ascii="Consolas" w:hAnsi="Consolas"/>
          <w:sz w:val="15"/>
        </w:rPr>
        <w:t xml:space="preserve">        check("a re-decided gap counts once, not twice", before == after,</w:t>
      </w:r>
    </w:p>
    <w:p>
      <w:pPr>
        <w:spacing w:before="0" w:after="0" w:line="240" w:lineRule="auto"/>
        <w:ind w:left="173"/>
        <w:shd w:val="clear" w:color="auto" w:fill="F4F4F4"/>
      </w:pPr>
      <w:r>
        <w:rPr>
          <w:rFonts w:ascii="Consolas" w:hAnsi="Consolas"/>
          <w:sz w:val="15"/>
        </w:rPr>
        <w:t xml:space="preserve">              str(before) + " -&gt; " + str(after))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ok, _ = store.verify_chain()</w:t>
      </w:r>
    </w:p>
    <w:p>
      <w:pPr>
        <w:spacing w:before="0" w:after="0" w:line="240" w:lineRule="auto"/>
        <w:ind w:left="173"/>
        <w:shd w:val="clear" w:color="auto" w:fill="F4F4F4"/>
      </w:pPr>
      <w:r>
        <w:rPr>
          <w:rFonts w:ascii="Consolas" w:hAnsi="Consolas"/>
          <w:sz w:val="15"/>
        </w:rPr>
        <w:t xml:space="preserve">        check("audit chain survives the whole calibration flow", ok)</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test_thin_samples_report_no_rate() -&gt; None:</w:t>
      </w:r>
    </w:p>
    <w:p>
      <w:pPr>
        <w:spacing w:before="0" w:after="0" w:line="240" w:lineRule="auto"/>
        <w:ind w:left="173"/>
        <w:shd w:val="clear" w:color="auto" w:fill="F4F4F4"/>
      </w:pPr>
      <w:r>
        <w:rPr>
          <w:rFonts w:ascii="Consolas" w:hAnsi="Consolas"/>
          <w:sz w:val="15"/>
        </w:rPr>
        <w:t xml:space="preserve">    print("\n[10] thin samples are reported as thin, never estimated")</w:t>
      </w:r>
    </w:p>
    <w:p>
      <w:pPr>
        <w:spacing w:before="0" w:after="0" w:line="240" w:lineRule="auto"/>
        <w:ind w:left="173"/>
        <w:shd w:val="clear" w:color="auto" w:fill="F4F4F4"/>
      </w:pPr>
      <w:r>
        <w:rPr>
          <w:rFonts w:ascii="Consolas" w:hAnsi="Consolas"/>
          <w:sz w:val="15"/>
        </w:rPr>
        <w:t xml:space="preserve">    from openbcdr import calibrate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with tempfile.TemporaryDirectory() as td:</w:t>
      </w:r>
    </w:p>
    <w:p>
      <w:pPr>
        <w:spacing w:before="0" w:after="0" w:line="240" w:lineRule="auto"/>
        <w:ind w:left="173"/>
        <w:shd w:val="clear" w:color="auto" w:fill="F4F4F4"/>
      </w:pPr>
      <w:r>
        <w:rPr>
          <w:rFonts w:ascii="Consolas" w:hAnsi="Consolas"/>
          <w:sz w:val="15"/>
        </w:rPr>
        <w:t xml:space="preserve">        store = Store(str(Path(td) / "t.sqlite3"))</w:t>
      </w:r>
    </w:p>
    <w:p>
      <w:pPr>
        <w:spacing w:before="0" w:after="0" w:line="240" w:lineRule="auto"/>
        <w:ind w:left="173"/>
        <w:shd w:val="clear" w:color="auto" w:fill="F4F4F4"/>
      </w:pPr>
      <w:r>
        <w:rPr>
          <w:rFonts w:ascii="Consolas" w:hAnsi="Consolas"/>
          <w:sz w:val="15"/>
        </w:rPr>
        <w:t xml:space="preserve">        store.save_plan_version("P", "1", "sandbox", "x", PLAN_TEXT,</w:t>
      </w:r>
    </w:p>
    <w:p>
      <w:pPr>
        <w:spacing w:before="0" w:after="0" w:line="240" w:lineRule="auto"/>
        <w:ind w:left="173"/>
        <w:shd w:val="clear" w:color="auto" w:fill="F4F4F4"/>
      </w:pPr>
      <w:r>
        <w:rPr>
          <w:rFonts w:ascii="Consolas" w:hAnsi="Consolas"/>
          <w:sz w:val="15"/>
        </w:rPr>
        <w:t xml:space="preserve">                                SAMPLE.model_dump(mode="json"))</w:t>
      </w:r>
    </w:p>
    <w:p>
      <w:pPr>
        <w:spacing w:before="0" w:after="0" w:line="240" w:lineRule="auto"/>
        <w:ind w:left="173"/>
        <w:shd w:val="clear" w:color="auto" w:fill="F4F4F4"/>
      </w:pPr>
      <w:r>
        <w:rPr>
          <w:rFonts w:ascii="Consolas" w:hAnsi="Consolas"/>
          <w:sz w:val="15"/>
        </w:rPr>
        <w:t xml:space="preserve">        issues = coherence.run_all(SAMPLE, today=TODAY)</w:t>
      </w:r>
    </w:p>
    <w:p>
      <w:pPr>
        <w:spacing w:before="0" w:after="0" w:line="240" w:lineRule="auto"/>
        <w:ind w:left="173"/>
        <w:shd w:val="clear" w:color="auto" w:fill="F4F4F4"/>
      </w:pPr>
      <w:r>
        <w:rPr>
          <w:rFonts w:ascii="Consolas" w:hAnsi="Consolas"/>
          <w:sz w:val="15"/>
        </w:rPr>
        <w:t xml:space="preserve">        triage.persist(store, triage.gaps_from_issues(issues, "P", TODAY))</w:t>
      </w:r>
    </w:p>
    <w:p>
      <w:pPr>
        <w:spacing w:before="0" w:after="0" w:line="240" w:lineRule="auto"/>
        <w:ind w:left="173"/>
        <w:shd w:val="clear" w:color="auto" w:fill="F4F4F4"/>
      </w:pPr>
      <w:r>
        <w:rPr>
          <w:rFonts w:ascii="Consolas" w:hAnsi="Consolas"/>
          <w:sz w:val="15"/>
        </w:rPr>
        <w:t xml:space="preserve">        gaps = store.open_gaps("P")</w:t>
      </w:r>
    </w:p>
    <w:p>
      <w:pPr>
        <w:spacing w:before="0" w:after="0" w:line="240" w:lineRule="auto"/>
        <w:ind w:left="173"/>
        <w:shd w:val="clear" w:color="auto" w:fill="F4F4F4"/>
      </w:pPr>
      <w:r>
        <w:rPr>
          <w:rFonts w:ascii="Consolas" w:hAnsi="Consolas"/>
          <w:sz w:val="15"/>
        </w:rPr>
        <w:t xml:space="preserve">        for g in gaps[:3]:</w:t>
      </w:r>
    </w:p>
    <w:p>
      <w:pPr>
        <w:spacing w:before="0" w:after="0" w:line="240" w:lineRule="auto"/>
        <w:ind w:left="173"/>
        <w:shd w:val="clear" w:color="auto" w:fill="F4F4F4"/>
      </w:pPr>
      <w:r>
        <w:rPr>
          <w:rFonts w:ascii="Consolas" w:hAnsi="Consolas"/>
          <w:sz w:val="15"/>
        </w:rPr>
        <w:t xml:space="preserve">            store.decide_gap(g["gap_id"], "risk_owner", "reject", note="no",</w:t>
      </w:r>
    </w:p>
    <w:p>
      <w:pPr>
        <w:spacing w:before="0" w:after="0" w:line="240" w:lineRule="auto"/>
        <w:ind w:left="173"/>
        <w:shd w:val="clear" w:color="auto" w:fill="F4F4F4"/>
      </w:pPr>
      <w:r>
        <w:rPr>
          <w:rFonts w:ascii="Consolas" w:hAnsi="Consolas"/>
          <w:sz w:val="15"/>
        </w:rPr>
        <w:t xml:space="preserve">                             reason_code="other")</w:t>
      </w:r>
    </w:p>
    <w:p>
      <w:pPr>
        <w:spacing w:before="0" w:after="0" w:line="240" w:lineRule="auto"/>
        <w:ind w:left="173"/>
        <w:shd w:val="clear" w:color="auto" w:fill="F4F4F4"/>
      </w:pPr>
      <w:r>
        <w:rPr>
          <w:rFonts w:ascii="Consolas" w:hAnsi="Consolas"/>
          <w:sz w:val="15"/>
        </w:rPr>
        <w:t xml:space="preserve">        text = calibrate.render(calibrate.collect(store))</w:t>
      </w:r>
    </w:p>
    <w:p>
      <w:pPr>
        <w:spacing w:before="0" w:after="0" w:line="240" w:lineRule="auto"/>
        <w:ind w:left="173"/>
        <w:shd w:val="clear" w:color="auto" w:fill="F4F4F4"/>
      </w:pPr>
      <w:r>
        <w:rPr>
          <w:rFonts w:ascii="Consolas" w:hAnsi="Consolas"/>
          <w:sz w:val="15"/>
        </w:rPr>
        <w:t xml:space="preserve">        check("refuses a precision figure below the sample floor",</w:t>
      </w:r>
    </w:p>
    <w:p>
      <w:pPr>
        <w:spacing w:before="0" w:after="0" w:line="240" w:lineRule="auto"/>
        <w:ind w:left="173"/>
        <w:shd w:val="clear" w:color="auto" w:fill="F4F4F4"/>
      </w:pPr>
      <w:r>
        <w:rPr>
          <w:rFonts w:ascii="Consolas" w:hAnsi="Consolas"/>
          <w:sz w:val="15"/>
        </w:rPr>
        <w:t xml:space="preserve">              "INSUFFICIENT DATA" in text)</w:t>
      </w:r>
    </w:p>
    <w:p>
      <w:pPr>
        <w:spacing w:before="0" w:after="0" w:line="240" w:lineRule="auto"/>
        <w:ind w:left="173"/>
        <w:shd w:val="clear" w:color="auto" w:fill="F4F4F4"/>
      </w:pPr>
      <w:r>
        <w:rPr>
          <w:rFonts w:ascii="Consolas" w:hAnsi="Consolas"/>
          <w:sz w:val="15"/>
        </w:rPr>
        <w:t xml:space="preserve">        check("does not print a made-up percentage", "Precision (" not in text)</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if __name__ == "__main__":</w:t>
      </w:r>
    </w:p>
    <w:p>
      <w:pPr>
        <w:spacing w:before="0" w:after="0" w:line="240" w:lineRule="auto"/>
        <w:ind w:left="173"/>
        <w:shd w:val="clear" w:color="auto" w:fill="F4F4F4"/>
      </w:pPr>
      <w:r>
        <w:rPr>
          <w:rFonts w:ascii="Consolas" w:hAnsi="Consolas"/>
          <w:sz w:val="15"/>
        </w:rPr>
        <w:t xml:space="preserve">    test_coherence_finds_every_planted_defect()</w:t>
      </w:r>
    </w:p>
    <w:p>
      <w:pPr>
        <w:spacing w:before="0" w:after="0" w:line="240" w:lineRule="auto"/>
        <w:ind w:left="173"/>
        <w:shd w:val="clear" w:color="auto" w:fill="F4F4F4"/>
      </w:pPr>
      <w:r>
        <w:rPr>
          <w:rFonts w:ascii="Consolas" w:hAnsi="Consolas"/>
          <w:sz w:val="15"/>
        </w:rPr>
        <w:t xml:space="preserve">    test_rto_rule_direction()</w:t>
      </w:r>
    </w:p>
    <w:p>
      <w:pPr>
        <w:spacing w:before="0" w:after="0" w:line="240" w:lineRule="auto"/>
        <w:ind w:left="173"/>
        <w:shd w:val="clear" w:color="auto" w:fill="F4F4F4"/>
      </w:pPr>
      <w:r>
        <w:rPr>
          <w:rFonts w:ascii="Consolas" w:hAnsi="Consolas"/>
          <w:sz w:val="15"/>
        </w:rPr>
        <w:t xml:space="preserve">    test_evidence_verification()</w:t>
      </w:r>
    </w:p>
    <w:p>
      <w:pPr>
        <w:spacing w:before="0" w:after="0" w:line="240" w:lineRule="auto"/>
        <w:ind w:left="173"/>
        <w:shd w:val="clear" w:color="auto" w:fill="F4F4F4"/>
      </w:pPr>
      <w:r>
        <w:rPr>
          <w:rFonts w:ascii="Consolas" w:hAnsi="Consolas"/>
          <w:sz w:val="15"/>
        </w:rPr>
        <w:t xml:space="preserve">    test_sla_and_routing()</w:t>
      </w:r>
    </w:p>
    <w:p>
      <w:pPr>
        <w:spacing w:before="0" w:after="0" w:line="240" w:lineRule="auto"/>
        <w:ind w:left="173"/>
        <w:shd w:val="clear" w:color="auto" w:fill="F4F4F4"/>
      </w:pPr>
      <w:r>
        <w:rPr>
          <w:rFonts w:ascii="Consolas" w:hAnsi="Consolas"/>
          <w:sz w:val="15"/>
        </w:rPr>
        <w:t xml:space="preserve">    test_gap_registry_and_audit()</w:t>
      </w:r>
    </w:p>
    <w:p>
      <w:pPr>
        <w:spacing w:before="0" w:after="0" w:line="240" w:lineRule="auto"/>
        <w:ind w:left="173"/>
        <w:shd w:val="clear" w:color="auto" w:fill="F4F4F4"/>
      </w:pPr>
      <w:r>
        <w:rPr>
          <w:rFonts w:ascii="Consolas" w:hAnsi="Consolas"/>
          <w:sz w:val="15"/>
        </w:rPr>
        <w:t xml:space="preserve">    test_boundary_matrix()</w:t>
      </w:r>
    </w:p>
    <w:p>
      <w:pPr>
        <w:spacing w:before="0" w:after="0" w:line="240" w:lineRule="auto"/>
        <w:ind w:left="173"/>
        <w:shd w:val="clear" w:color="auto" w:fill="F4F4F4"/>
      </w:pPr>
      <w:r>
        <w:rPr>
          <w:rFonts w:ascii="Consolas" w:hAnsi="Consolas"/>
          <w:sz w:val="15"/>
        </w:rPr>
        <w:t xml:space="preserve">    test_transfer_bundle_excludes_local_files()</w:t>
      </w:r>
    </w:p>
    <w:p>
      <w:pPr>
        <w:spacing w:before="0" w:after="0" w:line="240" w:lineRule="auto"/>
        <w:ind w:left="173"/>
        <w:shd w:val="clear" w:color="auto" w:fill="F4F4F4"/>
      </w:pPr>
      <w:r>
        <w:rPr>
          <w:rFonts w:ascii="Consolas" w:hAnsi="Consolas"/>
          <w:sz w:val="15"/>
        </w:rPr>
        <w:t xml:space="preserve">    test_tracked_files_clean_of_local_patterns()</w:t>
      </w:r>
    </w:p>
    <w:p>
      <w:pPr>
        <w:spacing w:before="0" w:after="0" w:line="240" w:lineRule="auto"/>
        <w:ind w:left="173"/>
        <w:shd w:val="clear" w:color="auto" w:fill="F4F4F4"/>
      </w:pPr>
      <w:r>
        <w:rPr>
          <w:rFonts w:ascii="Consolas" w:hAnsi="Consolas"/>
          <w:sz w:val="15"/>
        </w:rPr>
        <w:t xml:space="preserve">    test_report_refuses_to_overstate()</w:t>
      </w:r>
    </w:p>
    <w:p>
      <w:pPr>
        <w:spacing w:before="0" w:after="0" w:line="240" w:lineRule="auto"/>
        <w:ind w:left="173"/>
        <w:shd w:val="clear" w:color="auto" w:fill="F4F4F4"/>
      </w:pPr>
      <w:r>
        <w:rPr>
          <w:rFonts w:ascii="Consolas" w:hAnsi="Consolas"/>
          <w:sz w:val="15"/>
        </w:rPr>
        <w:t xml:space="preserve">    test_applicability_overlay()</w:t>
      </w:r>
    </w:p>
    <w:p>
      <w:pPr>
        <w:spacing w:before="0" w:after="0" w:line="240" w:lineRule="auto"/>
        <w:ind w:left="173"/>
        <w:shd w:val="clear" w:color="auto" w:fill="F4F4F4"/>
      </w:pPr>
      <w:r>
        <w:rPr>
          <w:rFonts w:ascii="Consolas" w:hAnsi="Consolas"/>
          <w:sz w:val="15"/>
        </w:rPr>
        <w:t xml:space="preserve">    test_calibration_loop()</w:t>
      </w:r>
    </w:p>
    <w:p>
      <w:pPr>
        <w:spacing w:before="0" w:after="0" w:line="240" w:lineRule="auto"/>
        <w:ind w:left="173"/>
        <w:shd w:val="clear" w:color="auto" w:fill="F4F4F4"/>
      </w:pPr>
      <w:r>
        <w:rPr>
          <w:rFonts w:ascii="Consolas" w:hAnsi="Consolas"/>
          <w:sz w:val="15"/>
        </w:rPr>
        <w:t xml:space="preserve">    test_thin_samples_report_no_rate()</w:t>
      </w:r>
    </w:p>
    <w:p>
      <w:pPr>
        <w:spacing w:before="0" w:after="0" w:line="240" w:lineRule="auto"/>
        <w:ind w:left="173"/>
        <w:shd w:val="clear" w:color="auto" w:fill="F4F4F4"/>
      </w:pPr>
      <w:r>
        <w:rPr>
          <w:rFonts w:ascii="Consolas" w:hAnsi="Consolas"/>
          <w:sz w:val="15"/>
        </w:rPr>
        <w:t xml:space="preserve">    print("\n" + ("=" * 60))</w:t>
      </w:r>
    </w:p>
    <w:p>
      <w:pPr>
        <w:spacing w:before="0" w:after="0" w:line="240" w:lineRule="auto"/>
        <w:ind w:left="173"/>
        <w:shd w:val="clear" w:color="auto" w:fill="F4F4F4"/>
      </w:pPr>
      <w:r>
        <w:rPr>
          <w:rFonts w:ascii="Consolas" w:hAnsi="Consolas"/>
          <w:sz w:val="15"/>
        </w:rPr>
        <w:t xml:space="preserve">    if FAILURES:</w:t>
      </w:r>
    </w:p>
    <w:p>
      <w:pPr>
        <w:spacing w:before="0" w:after="0" w:line="240" w:lineRule="auto"/>
        <w:ind w:left="173"/>
        <w:shd w:val="clear" w:color="auto" w:fill="F4F4F4"/>
      </w:pPr>
      <w:r>
        <w:rPr>
          <w:rFonts w:ascii="Consolas" w:hAnsi="Consolas"/>
          <w:sz w:val="15"/>
        </w:rPr>
        <w:t xml:space="preserve">        print(str(len(FAILURES)) + " FAILED:")</w:t>
      </w:r>
    </w:p>
    <w:p>
      <w:pPr>
        <w:spacing w:before="0" w:after="0" w:line="240" w:lineRule="auto"/>
        <w:ind w:left="173"/>
        <w:shd w:val="clear" w:color="auto" w:fill="F4F4F4"/>
      </w:pPr>
      <w:r>
        <w:rPr>
          <w:rFonts w:ascii="Consolas" w:hAnsi="Consolas"/>
          <w:sz w:val="15"/>
        </w:rPr>
        <w:t xml:space="preserve">        for f in FAILURES:</w:t>
      </w:r>
    </w:p>
    <w:p>
      <w:pPr>
        <w:spacing w:before="0" w:after="0" w:line="240" w:lineRule="auto"/>
        <w:ind w:left="173"/>
        <w:shd w:val="clear" w:color="auto" w:fill="F4F4F4"/>
      </w:pPr>
      <w:r>
        <w:rPr>
          <w:rFonts w:ascii="Consolas" w:hAnsi="Consolas"/>
          <w:sz w:val="15"/>
        </w:rPr>
        <w:t xml:space="preserve">            print("  - " + f)</w:t>
      </w:r>
    </w:p>
    <w:p>
      <w:pPr>
        <w:spacing w:before="0" w:after="0" w:line="240" w:lineRule="auto"/>
        <w:ind w:left="173"/>
        <w:shd w:val="clear" w:color="auto" w:fill="F4F4F4"/>
      </w:pPr>
      <w:r>
        <w:rPr>
          <w:rFonts w:ascii="Consolas" w:hAnsi="Consolas"/>
          <w:sz w:val="15"/>
        </w:rPr>
        <w:t xml:space="preserve">        raise SystemExit(1)</w:t>
      </w:r>
    </w:p>
    <w:p>
      <w:pPr>
        <w:spacing w:before="0" w:after="0" w:line="240" w:lineRule="auto"/>
        <w:ind w:left="173"/>
        <w:shd w:val="clear" w:color="auto" w:fill="F4F4F4"/>
      </w:pPr>
      <w:r>
        <w:rPr>
          <w:rFonts w:ascii="Consolas" w:hAnsi="Consolas"/>
          <w:sz w:val="15"/>
        </w:rPr>
        <w:t xml:space="preserve">    print("All offline checks passed. No API key used, no network, no spend.")</w:t>
      </w:r>
    </w:p>
    <w:p/>
    <w:p>
      <w:pPr>
        <w:pStyle w:val="Heading3"/>
      </w:pPr>
      <w:r>
        <w:rPr>
          <w:rFonts w:ascii="Consolas" w:hAnsi="Consolas"/>
        </w:rPr>
        <w:t>tests/test_llm_paths.py</w:t>
      </w:r>
    </w:p>
    <w:p>
      <w:pPr>
        <w:spacing w:after="80"/>
      </w:pPr>
      <w:r>
        <w:rPr>
          <w:b w:val="0"/>
          <w:sz w:val="19"/>
        </w:rPr>
        <w:t>API paths against a stub transport.</w:t>
      </w:r>
    </w:p>
    <w:p>
      <w:pPr>
        <w:spacing w:before="0" w:after="0" w:line="240" w:lineRule="auto"/>
        <w:ind w:left="173"/>
        <w:shd w:val="clear" w:color="auto" w:fill="F4F4F4"/>
      </w:pPr>
      <w:r>
        <w:rPr>
          <w:rFonts w:ascii="Consolas" w:hAnsi="Consolas"/>
          <w:sz w:val="15"/>
        </w:rPr>
        <w:t>"""Exercise the API-calling paths without an API key.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A stub client stands in for the SDK: it records the exact request body our code</w:t>
      </w:r>
    </w:p>
    <w:p>
      <w:pPr>
        <w:spacing w:before="0" w:after="0" w:line="240" w:lineRule="auto"/>
        <w:ind w:left="173"/>
        <w:shd w:val="clear" w:color="auto" w:fill="F4F4F4"/>
      </w:pPr>
      <w:r>
        <w:rPr>
          <w:rFonts w:ascii="Consolas" w:hAnsi="Consolas"/>
          <w:sz w:val="15"/>
        </w:rPr>
        <w:t>builds, validates it against the SDK's own parameter types, and returns a canned</w:t>
      </w:r>
    </w:p>
    <w:p>
      <w:pPr>
        <w:spacing w:before="0" w:after="0" w:line="240" w:lineRule="auto"/>
        <w:ind w:left="173"/>
        <w:shd w:val="clear" w:color="auto" w:fill="F4F4F4"/>
      </w:pPr>
      <w:r>
        <w:rPr>
          <w:rFonts w:ascii="Consolas" w:hAnsi="Consolas"/>
          <w:sz w:val="15"/>
        </w:rPr>
        <w:t>response. That covers everything on our side of the wire - schema construction,</w:t>
      </w:r>
    </w:p>
    <w:p>
      <w:pPr>
        <w:spacing w:before="0" w:after="0" w:line="240" w:lineRule="auto"/>
        <w:ind w:left="173"/>
        <w:shd w:val="clear" w:color="auto" w:fill="F4F4F4"/>
      </w:pPr>
      <w:r>
        <w:rPr>
          <w:rFonts w:ascii="Consolas" w:hAnsi="Consolas"/>
          <w:sz w:val="15"/>
        </w:rPr>
        <w:t>cache-block placement, batching, response parsing, quote verification, the</w:t>
      </w:r>
    </w:p>
    <w:p>
      <w:pPr>
        <w:spacing w:before="0" w:after="0" w:line="240" w:lineRule="auto"/>
        <w:ind w:left="173"/>
        <w:shd w:val="clear" w:color="auto" w:fill="F4F4F4"/>
      </w:pPr>
      <w:r>
        <w:rPr>
          <w:rFonts w:ascii="Consolas" w:hAnsi="Consolas"/>
          <w:sz w:val="15"/>
        </w:rPr>
        <w:t>downgrade path, and the store write.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What it CANNOT cover: whether Anthropic's server accepts the schema, whether the</w:t>
      </w:r>
    </w:p>
    <w:p>
      <w:pPr>
        <w:spacing w:before="0" w:after="0" w:line="240" w:lineRule="auto"/>
        <w:ind w:left="173"/>
        <w:shd w:val="clear" w:color="auto" w:fill="F4F4F4"/>
      </w:pPr>
      <w:r>
        <w:rPr>
          <w:rFonts w:ascii="Consolas" w:hAnsi="Consolas"/>
          <w:sz w:val="15"/>
        </w:rPr>
        <w:t>model honours the quoting instruction, and real cache behaviour. Those need a</w:t>
      </w:r>
    </w:p>
    <w:p>
      <w:pPr>
        <w:spacing w:before="0" w:after="0" w:line="240" w:lineRule="auto"/>
        <w:ind w:left="173"/>
        <w:shd w:val="clear" w:color="auto" w:fill="F4F4F4"/>
      </w:pPr>
      <w:r>
        <w:rPr>
          <w:rFonts w:ascii="Consolas" w:hAnsi="Consolas"/>
          <w:sz w:val="15"/>
        </w:rPr>
        <w:t>key. Do not read a green run here as "the API path works".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python tests/test_llm_paths.py</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import json</w:t>
      </w:r>
    </w:p>
    <w:p>
      <w:pPr>
        <w:spacing w:before="0" w:after="0" w:line="240" w:lineRule="auto"/>
        <w:ind w:left="173"/>
        <w:shd w:val="clear" w:color="auto" w:fill="F4F4F4"/>
      </w:pPr>
      <w:r>
        <w:rPr>
          <w:rFonts w:ascii="Consolas" w:hAnsi="Consolas"/>
          <w:sz w:val="15"/>
        </w:rPr>
        <w:t>import os</w:t>
      </w:r>
    </w:p>
    <w:p>
      <w:pPr>
        <w:spacing w:before="0" w:after="0" w:line="240" w:lineRule="auto"/>
        <w:ind w:left="173"/>
        <w:shd w:val="clear" w:color="auto" w:fill="F4F4F4"/>
      </w:pPr>
      <w:r>
        <w:rPr>
          <w:rFonts w:ascii="Consolas" w:hAnsi="Consolas"/>
          <w:sz w:val="15"/>
        </w:rPr>
        <w:t>import sys</w:t>
      </w:r>
    </w:p>
    <w:p>
      <w:pPr>
        <w:spacing w:before="0" w:after="0" w:line="240" w:lineRule="auto"/>
        <w:ind w:left="173"/>
        <w:shd w:val="clear" w:color="auto" w:fill="F4F4F4"/>
      </w:pPr>
      <w:r>
        <w:rPr>
          <w:rFonts w:ascii="Consolas" w:hAnsi="Consolas"/>
          <w:sz w:val="15"/>
        </w:rPr>
        <w:t>from pathlib import Path</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Tests must not depend on whether THIS machine has a local deny list</w:t>
      </w:r>
    </w:p>
    <w:p>
      <w:pPr>
        <w:spacing w:before="0" w:after="0" w:line="240" w:lineRule="auto"/>
        <w:ind w:left="173"/>
        <w:shd w:val="clear" w:color="auto" w:fill="F4F4F4"/>
      </w:pPr>
      <w:r>
        <w:rPr>
          <w:rFonts w:ascii="Consolas" w:hAnsi="Consolas"/>
          <w:sz w:val="15"/>
        </w:rPr>
        <w:t># (the missing-local refusal itself is tested in test_offline.py).</w:t>
      </w:r>
    </w:p>
    <w:p>
      <w:pPr>
        <w:spacing w:before="0" w:after="0" w:line="240" w:lineRule="auto"/>
        <w:ind w:left="173"/>
        <w:shd w:val="clear" w:color="auto" w:fill="F4F4F4"/>
      </w:pPr>
      <w:r>
        <w:rPr>
          <w:rFonts w:ascii="Consolas" w:hAnsi="Consolas"/>
          <w:sz w:val="15"/>
        </w:rPr>
        <w:t>os.environ.setdefault("BCDR_ALLOW_NO_LOCAL_PATTERNS", "1")</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ROOT = Path(__file__).resolve().parent.parent</w:t>
      </w:r>
    </w:p>
    <w:p>
      <w:pPr>
        <w:spacing w:before="0" w:after="0" w:line="240" w:lineRule="auto"/>
        <w:ind w:left="173"/>
        <w:shd w:val="clear" w:color="auto" w:fill="F4F4F4"/>
      </w:pPr>
      <w:r>
        <w:rPr>
          <w:rFonts w:ascii="Consolas" w:hAnsi="Consolas"/>
          <w:sz w:val="15"/>
        </w:rPr>
        <w:t>sys.path.insert(0, str(ROOT))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openbcdr import ingest, llm, standards  # noqa: E402</w:t>
      </w:r>
    </w:p>
    <w:p>
      <w:pPr>
        <w:spacing w:before="0" w:after="0" w:line="240" w:lineRule="auto"/>
        <w:ind w:left="173"/>
        <w:shd w:val="clear" w:color="auto" w:fill="F4F4F4"/>
      </w:pPr>
      <w:r>
        <w:rPr>
          <w:rFonts w:ascii="Consolas" w:hAnsi="Consolas"/>
          <w:sz w:val="15"/>
        </w:rPr>
        <w:t>from openbcdr.analyzers import compliance  # noqa: E402</w:t>
      </w:r>
    </w:p>
    <w:p>
      <w:pPr>
        <w:spacing w:before="0" w:after="0" w:line="240" w:lineRule="auto"/>
        <w:ind w:left="173"/>
        <w:shd w:val="clear" w:color="auto" w:fill="F4F4F4"/>
      </w:pPr>
      <w:r>
        <w:rPr>
          <w:rFonts w:ascii="Consolas" w:hAnsi="Consolas"/>
          <w:sz w:val="15"/>
        </w:rPr>
        <w:t>from openbcdr.models import PlanExtract  # noqa: E402</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PLAN = (ROOT / "samples" / "sample_plan.md").read_text(encoding="utf-8")</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FAILURES: list[str] =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check(label: str, cond: bool, detail: str = "") -&gt; None:</w:t>
      </w:r>
    </w:p>
    <w:p>
      <w:pPr>
        <w:spacing w:before="0" w:after="0" w:line="240" w:lineRule="auto"/>
        <w:ind w:left="173"/>
        <w:shd w:val="clear" w:color="auto" w:fill="F4F4F4"/>
      </w:pPr>
      <w:r>
        <w:rPr>
          <w:rFonts w:ascii="Consolas" w:hAnsi="Consolas"/>
          <w:sz w:val="15"/>
        </w:rPr>
        <w:t xml:space="preserve">    print(("  PASS  " if cond else "  FAIL  ") + label + (("  -- " + detail) if detail and not cond else ""))</w:t>
      </w:r>
    </w:p>
    <w:p>
      <w:pPr>
        <w:spacing w:before="0" w:after="0" w:line="240" w:lineRule="auto"/>
        <w:ind w:left="173"/>
        <w:shd w:val="clear" w:color="auto" w:fill="F4F4F4"/>
      </w:pPr>
      <w:r>
        <w:rPr>
          <w:rFonts w:ascii="Consolas" w:hAnsi="Consolas"/>
          <w:sz w:val="15"/>
        </w:rPr>
        <w:t xml:space="preserve">    if not cond:</w:t>
      </w:r>
    </w:p>
    <w:p>
      <w:pPr>
        <w:spacing w:before="0" w:after="0" w:line="240" w:lineRule="auto"/>
        <w:ind w:left="173"/>
        <w:shd w:val="clear" w:color="auto" w:fill="F4F4F4"/>
      </w:pPr>
      <w:r>
        <w:rPr>
          <w:rFonts w:ascii="Consolas" w:hAnsi="Consolas"/>
          <w:sz w:val="15"/>
        </w:rPr>
        <w:t xml:space="preserve">        FAILURES.append(label)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 stub client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_Usage:</w:t>
      </w:r>
    </w:p>
    <w:p>
      <w:pPr>
        <w:spacing w:before="0" w:after="0" w:line="240" w:lineRule="auto"/>
        <w:ind w:left="173"/>
        <w:shd w:val="clear" w:color="auto" w:fill="F4F4F4"/>
      </w:pPr>
      <w:r>
        <w:rPr>
          <w:rFonts w:ascii="Consolas" w:hAnsi="Consolas"/>
          <w:sz w:val="15"/>
        </w:rPr>
        <w:t xml:space="preserve">    def __init__(self, cache_read=0, cache_write=0):</w:t>
      </w:r>
    </w:p>
    <w:p>
      <w:pPr>
        <w:spacing w:before="0" w:after="0" w:line="240" w:lineRule="auto"/>
        <w:ind w:left="173"/>
        <w:shd w:val="clear" w:color="auto" w:fill="F4F4F4"/>
      </w:pPr>
      <w:r>
        <w:rPr>
          <w:rFonts w:ascii="Consolas" w:hAnsi="Consolas"/>
          <w:sz w:val="15"/>
        </w:rPr>
        <w:t xml:space="preserve">        self.input_tokens = 1000</w:t>
      </w:r>
    </w:p>
    <w:p>
      <w:pPr>
        <w:spacing w:before="0" w:after="0" w:line="240" w:lineRule="auto"/>
        <w:ind w:left="173"/>
        <w:shd w:val="clear" w:color="auto" w:fill="F4F4F4"/>
      </w:pPr>
      <w:r>
        <w:rPr>
          <w:rFonts w:ascii="Consolas" w:hAnsi="Consolas"/>
          <w:sz w:val="15"/>
        </w:rPr>
        <w:t xml:space="preserve">        self.output_tokens = 500</w:t>
      </w:r>
    </w:p>
    <w:p>
      <w:pPr>
        <w:spacing w:before="0" w:after="0" w:line="240" w:lineRule="auto"/>
        <w:ind w:left="173"/>
        <w:shd w:val="clear" w:color="auto" w:fill="F4F4F4"/>
      </w:pPr>
      <w:r>
        <w:rPr>
          <w:rFonts w:ascii="Consolas" w:hAnsi="Consolas"/>
          <w:sz w:val="15"/>
        </w:rPr>
        <w:t xml:space="preserve">        self.cache_read_input_tokens = cache_read</w:t>
      </w:r>
    </w:p>
    <w:p>
      <w:pPr>
        <w:spacing w:before="0" w:after="0" w:line="240" w:lineRule="auto"/>
        <w:ind w:left="173"/>
        <w:shd w:val="clear" w:color="auto" w:fill="F4F4F4"/>
      </w:pPr>
      <w:r>
        <w:rPr>
          <w:rFonts w:ascii="Consolas" w:hAnsi="Consolas"/>
          <w:sz w:val="15"/>
        </w:rPr>
        <w:t xml:space="preserve">        self.cache_creation_input_tokens = cache_write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_Text:</w:t>
      </w:r>
    </w:p>
    <w:p>
      <w:pPr>
        <w:spacing w:before="0" w:after="0" w:line="240" w:lineRule="auto"/>
        <w:ind w:left="173"/>
        <w:shd w:val="clear" w:color="auto" w:fill="F4F4F4"/>
      </w:pPr>
      <w:r>
        <w:rPr>
          <w:rFonts w:ascii="Consolas" w:hAnsi="Consolas"/>
          <w:sz w:val="15"/>
        </w:rPr>
        <w:t xml:space="preserve">    type = "text"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__init__(self, text): self.text = text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_Response:</w:t>
      </w:r>
    </w:p>
    <w:p>
      <w:pPr>
        <w:spacing w:before="0" w:after="0" w:line="240" w:lineRule="auto"/>
        <w:ind w:left="173"/>
        <w:shd w:val="clear" w:color="auto" w:fill="F4F4F4"/>
      </w:pPr>
      <w:r>
        <w:rPr>
          <w:rFonts w:ascii="Consolas" w:hAnsi="Consolas"/>
          <w:sz w:val="15"/>
        </w:rPr>
        <w:t xml:space="preserve">    def __init__(self, payload, cache_read=0, cache_write=0):</w:t>
      </w:r>
    </w:p>
    <w:p>
      <w:pPr>
        <w:spacing w:before="0" w:after="0" w:line="240" w:lineRule="auto"/>
        <w:ind w:left="173"/>
        <w:shd w:val="clear" w:color="auto" w:fill="F4F4F4"/>
      </w:pPr>
      <w:r>
        <w:rPr>
          <w:rFonts w:ascii="Consolas" w:hAnsi="Consolas"/>
          <w:sz w:val="15"/>
        </w:rPr>
        <w:t xml:space="preserve">        self.content = [_Text(json.dumps(payload))]</w:t>
      </w:r>
    </w:p>
    <w:p>
      <w:pPr>
        <w:spacing w:before="0" w:after="0" w:line="240" w:lineRule="auto"/>
        <w:ind w:left="173"/>
        <w:shd w:val="clear" w:color="auto" w:fill="F4F4F4"/>
      </w:pPr>
      <w:r>
        <w:rPr>
          <w:rFonts w:ascii="Consolas" w:hAnsi="Consolas"/>
          <w:sz w:val="15"/>
        </w:rPr>
        <w:t xml:space="preserve">        self.stop_reason = "end_turn"</w:t>
      </w:r>
    </w:p>
    <w:p>
      <w:pPr>
        <w:spacing w:before="0" w:after="0" w:line="240" w:lineRule="auto"/>
        <w:ind w:left="173"/>
        <w:shd w:val="clear" w:color="auto" w:fill="F4F4F4"/>
      </w:pPr>
      <w:r>
        <w:rPr>
          <w:rFonts w:ascii="Consolas" w:hAnsi="Consolas"/>
          <w:sz w:val="15"/>
        </w:rPr>
        <w:t xml:space="preserve">        self.stop_details = None</w:t>
      </w:r>
    </w:p>
    <w:p>
      <w:pPr>
        <w:spacing w:before="0" w:after="0" w:line="240" w:lineRule="auto"/>
        <w:ind w:left="173"/>
        <w:shd w:val="clear" w:color="auto" w:fill="F4F4F4"/>
      </w:pPr>
      <w:r>
        <w:rPr>
          <w:rFonts w:ascii="Consolas" w:hAnsi="Consolas"/>
          <w:sz w:val="15"/>
        </w:rPr>
        <w:t xml:space="preserve">        self.usage = _Usage(cache_read, cache_write)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StubMessages:</w:t>
      </w:r>
    </w:p>
    <w:p>
      <w:pPr>
        <w:spacing w:before="0" w:after="0" w:line="240" w:lineRule="auto"/>
        <w:ind w:left="173"/>
        <w:shd w:val="clear" w:color="auto" w:fill="F4F4F4"/>
      </w:pPr>
      <w:r>
        <w:rPr>
          <w:rFonts w:ascii="Consolas" w:hAnsi="Consolas"/>
          <w:sz w:val="15"/>
        </w:rPr>
        <w:t xml:space="preserve">    def __init__(self, responder):</w:t>
      </w:r>
    </w:p>
    <w:p>
      <w:pPr>
        <w:spacing w:before="0" w:after="0" w:line="240" w:lineRule="auto"/>
        <w:ind w:left="173"/>
        <w:shd w:val="clear" w:color="auto" w:fill="F4F4F4"/>
      </w:pPr>
      <w:r>
        <w:rPr>
          <w:rFonts w:ascii="Consolas" w:hAnsi="Consolas"/>
          <w:sz w:val="15"/>
        </w:rPr>
        <w:t xml:space="preserve">        self.responder = responder</w:t>
      </w:r>
    </w:p>
    <w:p>
      <w:pPr>
        <w:spacing w:before="0" w:after="0" w:line="240" w:lineRule="auto"/>
        <w:ind w:left="173"/>
        <w:shd w:val="clear" w:color="auto" w:fill="F4F4F4"/>
      </w:pPr>
      <w:r>
        <w:rPr>
          <w:rFonts w:ascii="Consolas" w:hAnsi="Consolas"/>
          <w:sz w:val="15"/>
        </w:rPr>
        <w:t xml:space="preserve">        self.calls: list[dict] =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create(self, **kwargs):</w:t>
      </w:r>
    </w:p>
    <w:p>
      <w:pPr>
        <w:spacing w:before="0" w:after="0" w:line="240" w:lineRule="auto"/>
        <w:ind w:left="173"/>
        <w:shd w:val="clear" w:color="auto" w:fill="F4F4F4"/>
      </w:pPr>
      <w:r>
        <w:rPr>
          <w:rFonts w:ascii="Consolas" w:hAnsi="Consolas"/>
          <w:sz w:val="15"/>
        </w:rPr>
        <w:t xml:space="preserve">        self.calls.append(kwargs)</w:t>
      </w:r>
    </w:p>
    <w:p>
      <w:pPr>
        <w:spacing w:before="0" w:after="0" w:line="240" w:lineRule="auto"/>
        <w:ind w:left="173"/>
        <w:shd w:val="clear" w:color="auto" w:fill="F4F4F4"/>
      </w:pPr>
      <w:r>
        <w:rPr>
          <w:rFonts w:ascii="Consolas" w:hAnsi="Consolas"/>
          <w:sz w:val="15"/>
        </w:rPr>
        <w:t xml:space="preserve">        return self.responder(kwargs, len(self.calls))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StubClient:</w:t>
      </w:r>
    </w:p>
    <w:p>
      <w:pPr>
        <w:spacing w:before="0" w:after="0" w:line="240" w:lineRule="auto"/>
        <w:ind w:left="173"/>
        <w:shd w:val="clear" w:color="auto" w:fill="F4F4F4"/>
      </w:pPr>
      <w:r>
        <w:rPr>
          <w:rFonts w:ascii="Consolas" w:hAnsi="Consolas"/>
          <w:sz w:val="15"/>
        </w:rPr>
        <w:t xml:space="preserve">    def __init__(self, responder):</w:t>
      </w:r>
    </w:p>
    <w:p>
      <w:pPr>
        <w:spacing w:before="0" w:after="0" w:line="240" w:lineRule="auto"/>
        <w:ind w:left="173"/>
        <w:shd w:val="clear" w:color="auto" w:fill="F4F4F4"/>
      </w:pPr>
      <w:r>
        <w:rPr>
          <w:rFonts w:ascii="Consolas" w:hAnsi="Consolas"/>
          <w:sz w:val="15"/>
        </w:rPr>
        <w:t xml:space="preserve">        self.messages = StubMessages(responder)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install(responder) -&gt; StubClient:</w:t>
      </w:r>
    </w:p>
    <w:p>
      <w:pPr>
        <w:spacing w:before="0" w:after="0" w:line="240" w:lineRule="auto"/>
        <w:ind w:left="173"/>
        <w:shd w:val="clear" w:color="auto" w:fill="F4F4F4"/>
      </w:pPr>
      <w:r>
        <w:rPr>
          <w:rFonts w:ascii="Consolas" w:hAnsi="Consolas"/>
          <w:sz w:val="15"/>
        </w:rPr>
        <w:t xml:space="preserve">    c = StubClient(responder)</w:t>
      </w:r>
    </w:p>
    <w:p>
      <w:pPr>
        <w:spacing w:before="0" w:after="0" w:line="240" w:lineRule="auto"/>
        <w:ind w:left="173"/>
        <w:shd w:val="clear" w:color="auto" w:fill="F4F4F4"/>
      </w:pPr>
      <w:r>
        <w:rPr>
          <w:rFonts w:ascii="Consolas" w:hAnsi="Consolas"/>
          <w:sz w:val="15"/>
        </w:rPr>
        <w:t xml:space="preserve">    llm._client = c</w:t>
      </w:r>
    </w:p>
    <w:p>
      <w:pPr>
        <w:spacing w:before="0" w:after="0" w:line="240" w:lineRule="auto"/>
        <w:ind w:left="173"/>
        <w:shd w:val="clear" w:color="auto" w:fill="F4F4F4"/>
      </w:pPr>
      <w:r>
        <w:rPr>
          <w:rFonts w:ascii="Consolas" w:hAnsi="Consolas"/>
          <w:sz w:val="15"/>
        </w:rPr>
        <w:t xml:space="preserve">    return c</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validate_request(kwargs: dict, label: str) -&gt; None:</w:t>
      </w:r>
    </w:p>
    <w:p>
      <w:pPr>
        <w:spacing w:before="0" w:after="0" w:line="240" w:lineRule="auto"/>
        <w:ind w:left="173"/>
        <w:shd w:val="clear" w:color="auto" w:fill="F4F4F4"/>
      </w:pPr>
      <w:r>
        <w:rPr>
          <w:rFonts w:ascii="Consolas" w:hAnsi="Consolas"/>
          <w:sz w:val="15"/>
        </w:rPr>
        <w:t xml:space="preserve">    """Type-check the request body against the SDK's own param definitions."""</w:t>
      </w:r>
    </w:p>
    <w:p>
      <w:pPr>
        <w:spacing w:before="0" w:after="0" w:line="240" w:lineRule="auto"/>
        <w:ind w:left="173"/>
        <w:shd w:val="clear" w:color="auto" w:fill="F4F4F4"/>
      </w:pPr>
      <w:r>
        <w:rPr>
          <w:rFonts w:ascii="Consolas" w:hAnsi="Consolas"/>
          <w:sz w:val="15"/>
        </w:rPr>
        <w:t xml:space="preserve">    from anthropic.types import message_create_params as mcp  # noqa: F401</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oc = kwargs.get("output_config", {})</w:t>
      </w:r>
    </w:p>
    <w:p>
      <w:pPr>
        <w:spacing w:before="0" w:after="0" w:line="240" w:lineRule="auto"/>
        <w:ind w:left="173"/>
        <w:shd w:val="clear" w:color="auto" w:fill="F4F4F4"/>
      </w:pPr>
      <w:r>
        <w:rPr>
          <w:rFonts w:ascii="Consolas" w:hAnsi="Consolas"/>
          <w:sz w:val="15"/>
        </w:rPr>
        <w:t xml:space="preserve">    check(label + ": output_config keys are SDK-valid",</w:t>
      </w:r>
    </w:p>
    <w:p>
      <w:pPr>
        <w:spacing w:before="0" w:after="0" w:line="240" w:lineRule="auto"/>
        <w:ind w:left="173"/>
        <w:shd w:val="clear" w:color="auto" w:fill="F4F4F4"/>
      </w:pPr>
      <w:r>
        <w:rPr>
          <w:rFonts w:ascii="Consolas" w:hAnsi="Consolas"/>
          <w:sz w:val="15"/>
        </w:rPr>
        <w:t xml:space="preserve">          set(oc) &lt;= {"effort", "format", "task_budget"}, str(set(oc)))</w:t>
      </w:r>
    </w:p>
    <w:p>
      <w:pPr>
        <w:spacing w:before="0" w:after="0" w:line="240" w:lineRule="auto"/>
        <w:ind w:left="173"/>
        <w:shd w:val="clear" w:color="auto" w:fill="F4F4F4"/>
      </w:pPr>
      <w:r>
        <w:rPr>
          <w:rFonts w:ascii="Consolas" w:hAnsi="Consolas"/>
          <w:sz w:val="15"/>
        </w:rPr>
        <w:t xml:space="preserve">    check(label + ": effort is a valid level",</w:t>
      </w:r>
    </w:p>
    <w:p>
      <w:pPr>
        <w:spacing w:before="0" w:after="0" w:line="240" w:lineRule="auto"/>
        <w:ind w:left="173"/>
        <w:shd w:val="clear" w:color="auto" w:fill="F4F4F4"/>
      </w:pPr>
      <w:r>
        <w:rPr>
          <w:rFonts w:ascii="Consolas" w:hAnsi="Consolas"/>
          <w:sz w:val="15"/>
        </w:rPr>
        <w:t xml:space="preserve">          oc.get("effort") in ("low", "medium", "high", "xhigh", "max"), str(oc.get("effort")))</w:t>
      </w:r>
    </w:p>
    <w:p>
      <w:pPr>
        <w:spacing w:before="0" w:after="0" w:line="240" w:lineRule="auto"/>
        <w:ind w:left="173"/>
        <w:shd w:val="clear" w:color="auto" w:fill="F4F4F4"/>
      </w:pPr>
      <w:r>
        <w:rPr>
          <w:rFonts w:ascii="Consolas" w:hAnsi="Consolas"/>
          <w:sz w:val="15"/>
        </w:rPr>
        <w:t xml:space="preserve">    fmt = oc.get("format", {})</w:t>
      </w:r>
    </w:p>
    <w:p>
      <w:pPr>
        <w:spacing w:before="0" w:after="0" w:line="240" w:lineRule="auto"/>
        <w:ind w:left="173"/>
        <w:shd w:val="clear" w:color="auto" w:fill="F4F4F4"/>
      </w:pPr>
      <w:r>
        <w:rPr>
          <w:rFonts w:ascii="Consolas" w:hAnsi="Consolas"/>
          <w:sz w:val="15"/>
        </w:rPr>
        <w:t xml:space="preserve">    check(label + ": format is json_schema with a schema",</w:t>
      </w:r>
    </w:p>
    <w:p>
      <w:pPr>
        <w:spacing w:before="0" w:after="0" w:line="240" w:lineRule="auto"/>
        <w:ind w:left="173"/>
        <w:shd w:val="clear" w:color="auto" w:fill="F4F4F4"/>
      </w:pPr>
      <w:r>
        <w:rPr>
          <w:rFonts w:ascii="Consolas" w:hAnsi="Consolas"/>
          <w:sz w:val="15"/>
        </w:rPr>
        <w:t xml:space="preserve">          fmt.get("type") == "json_schema" and isinstance(fmt.get("schema"), dict))</w:t>
      </w:r>
    </w:p>
    <w:p>
      <w:pPr>
        <w:spacing w:before="0" w:after="0" w:line="240" w:lineRule="auto"/>
        <w:ind w:left="173"/>
        <w:shd w:val="clear" w:color="auto" w:fill="F4F4F4"/>
      </w:pPr>
      <w:r>
        <w:rPr>
          <w:rFonts w:ascii="Consolas" w:hAnsi="Consolas"/>
          <w:sz w:val="15"/>
        </w:rPr>
        <w:t xml:space="preserve">    check(label + ": no unsupported top-level params",</w:t>
      </w:r>
    </w:p>
    <w:p>
      <w:pPr>
        <w:spacing w:before="0" w:after="0" w:line="240" w:lineRule="auto"/>
        <w:ind w:left="173"/>
        <w:shd w:val="clear" w:color="auto" w:fill="F4F4F4"/>
      </w:pPr>
      <w:r>
        <w:rPr>
          <w:rFonts w:ascii="Consolas" w:hAnsi="Consolas"/>
          <w:sz w:val="15"/>
        </w:rPr>
        <w:t xml:space="preserve">          set(kwargs) &lt;= {"model", "max_tokens", "system", "messages", "output_config",</w:t>
      </w:r>
    </w:p>
    <w:p>
      <w:pPr>
        <w:spacing w:before="0" w:after="0" w:line="240" w:lineRule="auto"/>
        <w:ind w:left="173"/>
        <w:shd w:val="clear" w:color="auto" w:fill="F4F4F4"/>
      </w:pPr>
      <w:r>
        <w:rPr>
          <w:rFonts w:ascii="Consolas" w:hAnsi="Consolas"/>
          <w:sz w:val="15"/>
        </w:rPr>
        <w:t xml:space="preserve">                          "cache_control", "thinking", "tools", "tool_choice",</w:t>
      </w:r>
    </w:p>
    <w:p>
      <w:pPr>
        <w:spacing w:before="0" w:after="0" w:line="240" w:lineRule="auto"/>
        <w:ind w:left="173"/>
        <w:shd w:val="clear" w:color="auto" w:fill="F4F4F4"/>
      </w:pPr>
      <w:r>
        <w:rPr>
          <w:rFonts w:ascii="Consolas" w:hAnsi="Consolas"/>
          <w:sz w:val="15"/>
        </w:rPr>
        <w:t xml:space="preserve">                          "temperature", "metadata", "stop_sequences", "stream"},</w:t>
      </w:r>
    </w:p>
    <w:p>
      <w:pPr>
        <w:spacing w:before="0" w:after="0" w:line="240" w:lineRule="auto"/>
        <w:ind w:left="173"/>
        <w:shd w:val="clear" w:color="auto" w:fill="F4F4F4"/>
      </w:pPr>
      <w:r>
        <w:rPr>
          <w:rFonts w:ascii="Consolas" w:hAnsi="Consolas"/>
          <w:sz w:val="15"/>
        </w:rPr>
        <w:t xml:space="preserve">          str(set(kwargs)))</w:t>
      </w:r>
    </w:p>
    <w:p>
      <w:pPr>
        <w:spacing w:before="0" w:after="0" w:line="240" w:lineRule="auto"/>
        <w:ind w:left="173"/>
        <w:shd w:val="clear" w:color="auto" w:fill="F4F4F4"/>
      </w:pPr>
      <w:r>
        <w:rPr>
          <w:rFonts w:ascii="Consolas" w:hAnsi="Consolas"/>
          <w:sz w:val="15"/>
        </w:rPr>
        <w:t xml:space="preserve">    check(label + ": messages start with a user turn",</w:t>
      </w:r>
    </w:p>
    <w:p>
      <w:pPr>
        <w:spacing w:before="0" w:after="0" w:line="240" w:lineRule="auto"/>
        <w:ind w:left="173"/>
        <w:shd w:val="clear" w:color="auto" w:fill="F4F4F4"/>
      </w:pPr>
      <w:r>
        <w:rPr>
          <w:rFonts w:ascii="Consolas" w:hAnsi="Consolas"/>
          <w:sz w:val="15"/>
        </w:rPr>
        <w:t xml:space="preserve">          kwargs["messages"][0]["role"] == "user")</w:t>
      </w:r>
    </w:p>
    <w:p>
      <w:pPr>
        <w:spacing w:before="0" w:after="0" w:line="240" w:lineRule="auto"/>
        <w:ind w:left="173"/>
        <w:shd w:val="clear" w:color="auto" w:fill="F4F4F4"/>
      </w:pPr>
      <w:r>
        <w:rPr>
          <w:rFonts w:ascii="Consolas" w:hAnsi="Consolas"/>
          <w:sz w:val="15"/>
        </w:rPr>
        <w:t xml:space="preserve">    check(label + ": max_tokens set and sane",</w:t>
      </w:r>
    </w:p>
    <w:p>
      <w:pPr>
        <w:spacing w:before="0" w:after="0" w:line="240" w:lineRule="auto"/>
        <w:ind w:left="173"/>
        <w:shd w:val="clear" w:color="auto" w:fill="F4F4F4"/>
      </w:pPr>
      <w:r>
        <w:rPr>
          <w:rFonts w:ascii="Consolas" w:hAnsi="Consolas"/>
          <w:sz w:val="15"/>
        </w:rPr>
        <w:t xml:space="preserve">          isinstance(kwargs.get("max_tokens"), int) and kwargs["max_tokens"] &gt;= 1024)</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schema_is_strict(schema: dict) -&gt; tuple[bool, str]:</w:t>
      </w:r>
    </w:p>
    <w:p>
      <w:pPr>
        <w:spacing w:before="0" w:after="0" w:line="240" w:lineRule="auto"/>
        <w:ind w:left="173"/>
        <w:shd w:val="clear" w:color="auto" w:fill="F4F4F4"/>
      </w:pPr>
      <w:r>
        <w:rPr>
          <w:rFonts w:ascii="Consolas" w:hAnsi="Consolas"/>
          <w:sz w:val="15"/>
        </w:rPr>
        <w:t xml:space="preserve">    """Recursively assert every object level satisfies structured-output rules."""</w:t>
      </w:r>
    </w:p>
    <w:p>
      <w:pPr>
        <w:spacing w:before="0" w:after="0" w:line="240" w:lineRule="auto"/>
        <w:ind w:left="173"/>
        <w:shd w:val="clear" w:color="auto" w:fill="F4F4F4"/>
      </w:pPr>
      <w:r>
        <w:rPr>
          <w:rFonts w:ascii="Consolas" w:hAnsi="Consolas"/>
          <w:sz w:val="15"/>
        </w:rPr>
        <w:t xml:space="preserve">    stack = [("root", schema)]</w:t>
      </w:r>
    </w:p>
    <w:p>
      <w:pPr>
        <w:spacing w:before="0" w:after="0" w:line="240" w:lineRule="auto"/>
        <w:ind w:left="173"/>
        <w:shd w:val="clear" w:color="auto" w:fill="F4F4F4"/>
      </w:pPr>
      <w:r>
        <w:rPr>
          <w:rFonts w:ascii="Consolas" w:hAnsi="Consolas"/>
          <w:sz w:val="15"/>
        </w:rPr>
        <w:t xml:space="preserve">    while stack:</w:t>
      </w:r>
    </w:p>
    <w:p>
      <w:pPr>
        <w:spacing w:before="0" w:after="0" w:line="240" w:lineRule="auto"/>
        <w:ind w:left="173"/>
        <w:shd w:val="clear" w:color="auto" w:fill="F4F4F4"/>
      </w:pPr>
      <w:r>
        <w:rPr>
          <w:rFonts w:ascii="Consolas" w:hAnsi="Consolas"/>
          <w:sz w:val="15"/>
        </w:rPr>
        <w:t xml:space="preserve">        name, node = stack.pop()</w:t>
      </w:r>
    </w:p>
    <w:p>
      <w:pPr>
        <w:spacing w:before="0" w:after="0" w:line="240" w:lineRule="auto"/>
        <w:ind w:left="173"/>
        <w:shd w:val="clear" w:color="auto" w:fill="F4F4F4"/>
      </w:pPr>
      <w:r>
        <w:rPr>
          <w:rFonts w:ascii="Consolas" w:hAnsi="Consolas"/>
          <w:sz w:val="15"/>
        </w:rPr>
        <w:t xml:space="preserve">        if isinstance(node, dict):</w:t>
      </w:r>
    </w:p>
    <w:p>
      <w:pPr>
        <w:spacing w:before="0" w:after="0" w:line="240" w:lineRule="auto"/>
        <w:ind w:left="173"/>
        <w:shd w:val="clear" w:color="auto" w:fill="F4F4F4"/>
      </w:pPr>
      <w:r>
        <w:rPr>
          <w:rFonts w:ascii="Consolas" w:hAnsi="Consolas"/>
          <w:sz w:val="15"/>
        </w:rPr>
        <w:t xml:space="preserve">            if node.get("type") == "object" or "properties" in node:</w:t>
      </w:r>
    </w:p>
    <w:p>
      <w:pPr>
        <w:spacing w:before="0" w:after="0" w:line="240" w:lineRule="auto"/>
        <w:ind w:left="173"/>
        <w:shd w:val="clear" w:color="auto" w:fill="F4F4F4"/>
      </w:pPr>
      <w:r>
        <w:rPr>
          <w:rFonts w:ascii="Consolas" w:hAnsi="Consolas"/>
          <w:sz w:val="15"/>
        </w:rPr>
        <w:t xml:space="preserve">                if node.get("additionalProperties") is not False:</w:t>
      </w:r>
    </w:p>
    <w:p>
      <w:pPr>
        <w:spacing w:before="0" w:after="0" w:line="240" w:lineRule="auto"/>
        <w:ind w:left="173"/>
        <w:shd w:val="clear" w:color="auto" w:fill="F4F4F4"/>
      </w:pPr>
      <w:r>
        <w:rPr>
          <w:rFonts w:ascii="Consolas" w:hAnsi="Consolas"/>
          <w:sz w:val="15"/>
        </w:rPr>
        <w:t xml:space="preserve">                    return False, name + ": additionalProperties not false"</w:t>
      </w:r>
    </w:p>
    <w:p>
      <w:pPr>
        <w:spacing w:before="0" w:after="0" w:line="240" w:lineRule="auto"/>
        <w:ind w:left="173"/>
        <w:shd w:val="clear" w:color="auto" w:fill="F4F4F4"/>
      </w:pPr>
      <w:r>
        <w:rPr>
          <w:rFonts w:ascii="Consolas" w:hAnsi="Consolas"/>
          <w:sz w:val="15"/>
        </w:rPr>
        <w:t xml:space="preserve">                props = set(node.get("properties", {}))</w:t>
      </w:r>
    </w:p>
    <w:p>
      <w:pPr>
        <w:spacing w:before="0" w:after="0" w:line="240" w:lineRule="auto"/>
        <w:ind w:left="173"/>
        <w:shd w:val="clear" w:color="auto" w:fill="F4F4F4"/>
      </w:pPr>
      <w:r>
        <w:rPr>
          <w:rFonts w:ascii="Consolas" w:hAnsi="Consolas"/>
          <w:sz w:val="15"/>
        </w:rPr>
        <w:t xml:space="preserve">                if set(node.get("required", [])) != props:</w:t>
      </w:r>
    </w:p>
    <w:p>
      <w:pPr>
        <w:spacing w:before="0" w:after="0" w:line="240" w:lineRule="auto"/>
        <w:ind w:left="173"/>
        <w:shd w:val="clear" w:color="auto" w:fill="F4F4F4"/>
      </w:pPr>
      <w:r>
        <w:rPr>
          <w:rFonts w:ascii="Consolas" w:hAnsi="Consolas"/>
          <w:sz w:val="15"/>
        </w:rPr>
        <w:t xml:space="preserve">                    return False, name + ": required != properties"</w:t>
      </w:r>
    </w:p>
    <w:p>
      <w:pPr>
        <w:spacing w:before="0" w:after="0" w:line="240" w:lineRule="auto"/>
        <w:ind w:left="173"/>
        <w:shd w:val="clear" w:color="auto" w:fill="F4F4F4"/>
      </w:pPr>
      <w:r>
        <w:rPr>
          <w:rFonts w:ascii="Consolas" w:hAnsi="Consolas"/>
          <w:sz w:val="15"/>
        </w:rPr>
        <w:t xml:space="preserve">            if "default" in node:</w:t>
      </w:r>
    </w:p>
    <w:p>
      <w:pPr>
        <w:spacing w:before="0" w:after="0" w:line="240" w:lineRule="auto"/>
        <w:ind w:left="173"/>
        <w:shd w:val="clear" w:color="auto" w:fill="F4F4F4"/>
      </w:pPr>
      <w:r>
        <w:rPr>
          <w:rFonts w:ascii="Consolas" w:hAnsi="Consolas"/>
          <w:sz w:val="15"/>
        </w:rPr>
        <w:t xml:space="preserve">                return False, name + ": stray `default` keyword"</w:t>
      </w:r>
    </w:p>
    <w:p>
      <w:pPr>
        <w:spacing w:before="0" w:after="0" w:line="240" w:lineRule="auto"/>
        <w:ind w:left="173"/>
        <w:shd w:val="clear" w:color="auto" w:fill="F4F4F4"/>
      </w:pPr>
      <w:r>
        <w:rPr>
          <w:rFonts w:ascii="Consolas" w:hAnsi="Consolas"/>
          <w:sz w:val="15"/>
        </w:rPr>
        <w:t xml:space="preserve">            for k, v in node.items():</w:t>
      </w:r>
    </w:p>
    <w:p>
      <w:pPr>
        <w:spacing w:before="0" w:after="0" w:line="240" w:lineRule="auto"/>
        <w:ind w:left="173"/>
        <w:shd w:val="clear" w:color="auto" w:fill="F4F4F4"/>
      </w:pPr>
      <w:r>
        <w:rPr>
          <w:rFonts w:ascii="Consolas" w:hAnsi="Consolas"/>
          <w:sz w:val="15"/>
        </w:rPr>
        <w:t xml:space="preserve">                stack.append((name + "." + str(k), v))</w:t>
      </w:r>
    </w:p>
    <w:p>
      <w:pPr>
        <w:spacing w:before="0" w:after="0" w:line="240" w:lineRule="auto"/>
        <w:ind w:left="173"/>
        <w:shd w:val="clear" w:color="auto" w:fill="F4F4F4"/>
      </w:pPr>
      <w:r>
        <w:rPr>
          <w:rFonts w:ascii="Consolas" w:hAnsi="Consolas"/>
          <w:sz w:val="15"/>
        </w:rPr>
        <w:t xml:space="preserve">        elif isinstance(node, list):</w:t>
      </w:r>
    </w:p>
    <w:p>
      <w:pPr>
        <w:spacing w:before="0" w:after="0" w:line="240" w:lineRule="auto"/>
        <w:ind w:left="173"/>
        <w:shd w:val="clear" w:color="auto" w:fill="F4F4F4"/>
      </w:pPr>
      <w:r>
        <w:rPr>
          <w:rFonts w:ascii="Consolas" w:hAnsi="Consolas"/>
          <w:sz w:val="15"/>
        </w:rPr>
        <w:t xml:space="preserve">            for i, v in enumerate(node):</w:t>
      </w:r>
    </w:p>
    <w:p>
      <w:pPr>
        <w:spacing w:before="0" w:after="0" w:line="240" w:lineRule="auto"/>
        <w:ind w:left="173"/>
        <w:shd w:val="clear" w:color="auto" w:fill="F4F4F4"/>
      </w:pPr>
      <w:r>
        <w:rPr>
          <w:rFonts w:ascii="Consolas" w:hAnsi="Consolas"/>
          <w:sz w:val="15"/>
        </w:rPr>
        <w:t xml:space="preserve">                stack.append((name + "[" + str(i) + "]", v))</w:t>
      </w:r>
    </w:p>
    <w:p>
      <w:pPr>
        <w:spacing w:before="0" w:after="0" w:line="240" w:lineRule="auto"/>
        <w:ind w:left="173"/>
        <w:shd w:val="clear" w:color="auto" w:fill="F4F4F4"/>
      </w:pPr>
      <w:r>
        <w:rPr>
          <w:rFonts w:ascii="Consolas" w:hAnsi="Consolas"/>
          <w:sz w:val="15"/>
        </w:rPr>
        <w:t xml:space="preserve">    return True,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 the tests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test_ingest() -&gt; None:</w:t>
      </w:r>
    </w:p>
    <w:p>
      <w:pPr>
        <w:spacing w:before="0" w:after="0" w:line="240" w:lineRule="auto"/>
        <w:ind w:left="173"/>
        <w:shd w:val="clear" w:color="auto" w:fill="F4F4F4"/>
      </w:pPr>
      <w:r>
        <w:rPr>
          <w:rFonts w:ascii="Consolas" w:hAnsi="Consolas"/>
          <w:sz w:val="15"/>
        </w:rPr>
        <w:t xml:space="preserve">    print("\n[1] ingest.extract - full path, stubbed transport")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canned = PlanExtract(</w:t>
      </w:r>
    </w:p>
    <w:p>
      <w:pPr>
        <w:spacing w:before="0" w:after="0" w:line="240" w:lineRule="auto"/>
        <w:ind w:left="173"/>
        <w:shd w:val="clear" w:color="auto" w:fill="F4F4F4"/>
      </w:pPr>
      <w:r>
        <w:rPr>
          <w:rFonts w:ascii="Consolas" w:hAnsi="Consolas"/>
          <w:sz w:val="15"/>
        </w:rPr>
        <w:t xml:space="preserve">        plan_id="APP_PAYPROC_v4", plan_scope="it_application",</w:t>
      </w:r>
    </w:p>
    <w:p>
      <w:pPr>
        <w:spacing w:before="0" w:after="0" w:line="240" w:lineRule="auto"/>
        <w:ind w:left="173"/>
        <w:shd w:val="clear" w:color="auto" w:fill="F4F4F4"/>
      </w:pPr>
      <w:r>
        <w:rPr>
          <w:rFonts w:ascii="Consolas" w:hAnsi="Consolas"/>
          <w:sz w:val="15"/>
        </w:rPr>
        <w:t xml:space="preserve">        scope_name="Payment Processing", plan_version="4.0",</w:t>
      </w:r>
    </w:p>
    <w:p>
      <w:pPr>
        <w:spacing w:before="0" w:after="0" w:line="240" w:lineRule="auto"/>
        <w:ind w:left="173"/>
        <w:shd w:val="clear" w:color="auto" w:fill="F4F4F4"/>
      </w:pPr>
      <w:r>
        <w:rPr>
          <w:rFonts w:ascii="Consolas" w:hAnsi="Consolas"/>
          <w:sz w:val="15"/>
        </w:rPr>
        <w:t xml:space="preserve">    ).model_dump(mode="json")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responder(kwargs, n):</w:t>
      </w:r>
    </w:p>
    <w:p>
      <w:pPr>
        <w:spacing w:before="0" w:after="0" w:line="240" w:lineRule="auto"/>
        <w:ind w:left="173"/>
        <w:shd w:val="clear" w:color="auto" w:fill="F4F4F4"/>
      </w:pPr>
      <w:r>
        <w:rPr>
          <w:rFonts w:ascii="Consolas" w:hAnsi="Consolas"/>
          <w:sz w:val="15"/>
        </w:rPr>
        <w:t xml:space="preserve">        validate_request(kwargs, "ingest")</w:t>
      </w:r>
    </w:p>
    <w:p>
      <w:pPr>
        <w:spacing w:before="0" w:after="0" w:line="240" w:lineRule="auto"/>
        <w:ind w:left="173"/>
        <w:shd w:val="clear" w:color="auto" w:fill="F4F4F4"/>
      </w:pPr>
      <w:r>
        <w:rPr>
          <w:rFonts w:ascii="Consolas" w:hAnsi="Consolas"/>
          <w:sz w:val="15"/>
        </w:rPr>
        <w:t xml:space="preserve">        ok, why = schema_is_strict(kwargs["output_config"]["format"]["schema"])</w:t>
      </w:r>
    </w:p>
    <w:p>
      <w:pPr>
        <w:spacing w:before="0" w:after="0" w:line="240" w:lineRule="auto"/>
        <w:ind w:left="173"/>
        <w:shd w:val="clear" w:color="auto" w:fill="F4F4F4"/>
      </w:pPr>
      <w:r>
        <w:rPr>
          <w:rFonts w:ascii="Consolas" w:hAnsi="Consolas"/>
          <w:sz w:val="15"/>
        </w:rPr>
        <w:t xml:space="preserve">        check("ingest: emitted schema is strict at every level", ok, why)</w:t>
      </w:r>
    </w:p>
    <w:p>
      <w:pPr>
        <w:spacing w:before="0" w:after="0" w:line="240" w:lineRule="auto"/>
        <w:ind w:left="173"/>
        <w:shd w:val="clear" w:color="auto" w:fill="F4F4F4"/>
      </w:pPr>
      <w:r>
        <w:rPr>
          <w:rFonts w:ascii="Consolas" w:hAnsi="Consolas"/>
          <w:sz w:val="15"/>
        </w:rPr>
        <w:t xml:space="preserve">        sys_blocks = kwargs["system"]</w:t>
      </w:r>
    </w:p>
    <w:p>
      <w:pPr>
        <w:spacing w:before="0" w:after="0" w:line="240" w:lineRule="auto"/>
        <w:ind w:left="173"/>
        <w:shd w:val="clear" w:color="auto" w:fill="F4F4F4"/>
      </w:pPr>
      <w:r>
        <w:rPr>
          <w:rFonts w:ascii="Consolas" w:hAnsi="Consolas"/>
          <w:sz w:val="15"/>
        </w:rPr>
        <w:t xml:space="preserve">        check("ingest: system prompt is cached",</w:t>
      </w:r>
    </w:p>
    <w:p>
      <w:pPr>
        <w:spacing w:before="0" w:after="0" w:line="240" w:lineRule="auto"/>
        <w:ind w:left="173"/>
        <w:shd w:val="clear" w:color="auto" w:fill="F4F4F4"/>
      </w:pPr>
      <w:r>
        <w:rPr>
          <w:rFonts w:ascii="Consolas" w:hAnsi="Consolas"/>
          <w:sz w:val="15"/>
        </w:rPr>
        <w:t xml:space="preserve">              any(b.get("cache_control") for b in sys_blocks))</w:t>
      </w:r>
    </w:p>
    <w:p>
      <w:pPr>
        <w:spacing w:before="0" w:after="0" w:line="240" w:lineRule="auto"/>
        <w:ind w:left="173"/>
        <w:shd w:val="clear" w:color="auto" w:fill="F4F4F4"/>
      </w:pPr>
      <w:r>
        <w:rPr>
          <w:rFonts w:ascii="Consolas" w:hAnsi="Consolas"/>
          <w:sz w:val="15"/>
        </w:rPr>
        <w:t xml:space="preserve">        check("ingest: plan text travels in the user turn, not the system prompt",</w:t>
      </w:r>
    </w:p>
    <w:p>
      <w:pPr>
        <w:spacing w:before="0" w:after="0" w:line="240" w:lineRule="auto"/>
        <w:ind w:left="173"/>
        <w:shd w:val="clear" w:color="auto" w:fill="F4F4F4"/>
      </w:pPr>
      <w:r>
        <w:rPr>
          <w:rFonts w:ascii="Consolas" w:hAnsi="Consolas"/>
          <w:sz w:val="15"/>
        </w:rPr>
        <w:t xml:space="preserve">              "Fictional Regional Bank" in kwargs["messages"][0]["content"])</w:t>
      </w:r>
    </w:p>
    <w:p>
      <w:pPr>
        <w:spacing w:before="0" w:after="0" w:line="240" w:lineRule="auto"/>
        <w:ind w:left="173"/>
        <w:shd w:val="clear" w:color="auto" w:fill="F4F4F4"/>
      </w:pPr>
      <w:r>
        <w:rPr>
          <w:rFonts w:ascii="Consolas" w:hAnsi="Consolas"/>
          <w:sz w:val="15"/>
        </w:rPr>
        <w:t xml:space="preserve">        return _Response(canned)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 = install(responder)</w:t>
      </w:r>
    </w:p>
    <w:p>
      <w:pPr>
        <w:spacing w:before="0" w:after="0" w:line="240" w:lineRule="auto"/>
        <w:ind w:left="173"/>
        <w:shd w:val="clear" w:color="auto" w:fill="F4F4F4"/>
      </w:pPr>
      <w:r>
        <w:rPr>
          <w:rFonts w:ascii="Consolas" w:hAnsi="Consolas"/>
          <w:sz w:val="15"/>
        </w:rPr>
        <w:t xml:space="preserve">    extract, usage = ingest.extract(PLAN, mode="sandbox", attested=True)</w:t>
      </w:r>
    </w:p>
    <w:p>
      <w:pPr>
        <w:spacing w:before="0" w:after="0" w:line="240" w:lineRule="auto"/>
        <w:ind w:left="173"/>
        <w:shd w:val="clear" w:color="auto" w:fill="F4F4F4"/>
      </w:pPr>
      <w:r>
        <w:rPr>
          <w:rFonts w:ascii="Consolas" w:hAnsi="Consolas"/>
          <w:sz w:val="15"/>
        </w:rPr>
        <w:t xml:space="preserve">    check("ingest: exactly one API call", len(c.messages.calls) == 1, str(len(c.messages.calls)))</w:t>
      </w:r>
    </w:p>
    <w:p>
      <w:pPr>
        <w:spacing w:before="0" w:after="0" w:line="240" w:lineRule="auto"/>
        <w:ind w:left="173"/>
        <w:shd w:val="clear" w:color="auto" w:fill="F4F4F4"/>
      </w:pPr>
      <w:r>
        <w:rPr>
          <w:rFonts w:ascii="Consolas" w:hAnsi="Consolas"/>
          <w:sz w:val="15"/>
        </w:rPr>
        <w:t xml:space="preserve">    check("ingest: response parsed into PlanExtract",</w:t>
      </w:r>
    </w:p>
    <w:p>
      <w:pPr>
        <w:spacing w:before="0" w:after="0" w:line="240" w:lineRule="auto"/>
        <w:ind w:left="173"/>
        <w:shd w:val="clear" w:color="auto" w:fill="F4F4F4"/>
      </w:pPr>
      <w:r>
        <w:rPr>
          <w:rFonts w:ascii="Consolas" w:hAnsi="Consolas"/>
          <w:sz w:val="15"/>
        </w:rPr>
        <w:t xml:space="preserve">          isinstance(extract, PlanExtract) and extract.plan_id == "APP_PAYPROC_v4")</w:t>
      </w:r>
    </w:p>
    <w:p>
      <w:pPr>
        <w:spacing w:before="0" w:after="0" w:line="240" w:lineRule="auto"/>
        <w:ind w:left="173"/>
        <w:shd w:val="clear" w:color="auto" w:fill="F4F4F4"/>
      </w:pPr>
      <w:r>
        <w:rPr>
          <w:rFonts w:ascii="Consolas" w:hAnsi="Consolas"/>
          <w:sz w:val="15"/>
        </w:rPr>
        <w:t xml:space="preserve">    check("ingest: usage returned", usage.input_tokens == 1000)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test_boundary_blocks_before_any_call() -&gt; None:</w:t>
      </w:r>
    </w:p>
    <w:p>
      <w:pPr>
        <w:spacing w:before="0" w:after="0" w:line="240" w:lineRule="auto"/>
        <w:ind w:left="173"/>
        <w:shd w:val="clear" w:color="auto" w:fill="F4F4F4"/>
      </w:pPr>
      <w:r>
        <w:rPr>
          <w:rFonts w:ascii="Consolas" w:hAnsi="Consolas"/>
          <w:sz w:val="15"/>
        </w:rPr>
        <w:t xml:space="preserve">    print("\n[2] boundary refusal happens BEFORE the request is built")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responder(kwargs, n):</w:t>
      </w:r>
    </w:p>
    <w:p>
      <w:pPr>
        <w:spacing w:before="0" w:after="0" w:line="240" w:lineRule="auto"/>
        <w:ind w:left="173"/>
        <w:shd w:val="clear" w:color="auto" w:fill="F4F4F4"/>
      </w:pPr>
      <w:r>
        <w:rPr>
          <w:rFonts w:ascii="Consolas" w:hAnsi="Consolas"/>
          <w:sz w:val="15"/>
        </w:rPr>
        <w:t xml:space="preserve">        raise AssertionError("a refused document reached the API")</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 = install(responder)</w:t>
      </w:r>
    </w:p>
    <w:p>
      <w:pPr>
        <w:spacing w:before="0" w:after="0" w:line="240" w:lineRule="auto"/>
        <w:ind w:left="173"/>
        <w:shd w:val="clear" w:color="auto" w:fill="F4F4F4"/>
      </w:pPr>
      <w:r>
        <w:rPr>
          <w:rFonts w:ascii="Consolas" w:hAnsi="Consolas"/>
          <w:sz w:val="15"/>
        </w:rPr>
        <w:t xml:space="preserve">    from openbcdr.boundary import BoundaryViolation</w:t>
      </w:r>
    </w:p>
    <w:p>
      <w:pPr>
        <w:spacing w:before="0" w:after="0" w:line="240" w:lineRule="auto"/>
        <w:ind w:left="173"/>
        <w:shd w:val="clear" w:color="auto" w:fill="F4F4F4"/>
      </w:pPr>
      <w:r>
        <w:rPr>
          <w:rFonts w:ascii="Consolas" w:hAnsi="Consolas"/>
          <w:sz w:val="15"/>
        </w:rPr>
        <w:t xml:space="preserve">    for label, text, mode, att in [</w:t>
      </w:r>
    </w:p>
    <w:p>
      <w:pPr>
        <w:spacing w:before="0" w:after="0" w:line="240" w:lineRule="auto"/>
        <w:ind w:left="173"/>
        <w:shd w:val="clear" w:color="auto" w:fill="F4F4F4"/>
      </w:pPr>
      <w:r>
        <w:rPr>
          <w:rFonts w:ascii="Consolas" w:hAnsi="Consolas"/>
          <w:sz w:val="15"/>
        </w:rPr>
        <w:t xml:space="preserve">        ("sandbox without attestation", PLAN, "sandbox", False),</w:t>
      </w:r>
    </w:p>
    <w:p>
      <w:pPr>
        <w:spacing w:before="0" w:after="0" w:line="240" w:lineRule="auto"/>
        <w:ind w:left="173"/>
        <w:shd w:val="clear" w:color="auto" w:fill="F4F4F4"/>
      </w:pPr>
      <w:r>
        <w:rPr>
          <w:rFonts w:ascii="Consolas" w:hAnsi="Consolas"/>
          <w:sz w:val="15"/>
        </w:rPr>
        <w:t xml:space="preserve">        ("deny-list hit", "INTERNAL USE ONLY continuity plan", "sandbox", True),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ingest.extract(text, mode=mode, attested=att)</w:t>
      </w:r>
    </w:p>
    <w:p>
      <w:pPr>
        <w:spacing w:before="0" w:after="0" w:line="240" w:lineRule="auto"/>
        <w:ind w:left="173"/>
        <w:shd w:val="clear" w:color="auto" w:fill="F4F4F4"/>
      </w:pPr>
      <w:r>
        <w:rPr>
          <w:rFonts w:ascii="Consolas" w:hAnsi="Consolas"/>
          <w:sz w:val="15"/>
        </w:rPr>
        <w:t xml:space="preserve">            check("boundary: " + label + " refused", False, "no exception raised")</w:t>
      </w:r>
    </w:p>
    <w:p>
      <w:pPr>
        <w:spacing w:before="0" w:after="0" w:line="240" w:lineRule="auto"/>
        <w:ind w:left="173"/>
        <w:shd w:val="clear" w:color="auto" w:fill="F4F4F4"/>
      </w:pPr>
      <w:r>
        <w:rPr>
          <w:rFonts w:ascii="Consolas" w:hAnsi="Consolas"/>
          <w:sz w:val="15"/>
        </w:rPr>
        <w:t xml:space="preserve">        except BoundaryViolation:</w:t>
      </w:r>
    </w:p>
    <w:p>
      <w:pPr>
        <w:spacing w:before="0" w:after="0" w:line="240" w:lineRule="auto"/>
        <w:ind w:left="173"/>
        <w:shd w:val="clear" w:color="auto" w:fill="F4F4F4"/>
      </w:pPr>
      <w:r>
        <w:rPr>
          <w:rFonts w:ascii="Consolas" w:hAnsi="Consolas"/>
          <w:sz w:val="15"/>
        </w:rPr>
        <w:t xml:space="preserve">            check("boundary: " + label + " refused before any API call", True)</w:t>
      </w:r>
    </w:p>
    <w:p>
      <w:pPr>
        <w:spacing w:before="0" w:after="0" w:line="240" w:lineRule="auto"/>
        <w:ind w:left="173"/>
        <w:shd w:val="clear" w:color="auto" w:fill="F4F4F4"/>
      </w:pPr>
      <w:r>
        <w:rPr>
          <w:rFonts w:ascii="Consolas" w:hAnsi="Consolas"/>
          <w:sz w:val="15"/>
        </w:rPr>
        <w:t xml:space="preserve">    check("boundary: zero API calls made", len(c.messages.calls) == 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test_compliance_batching_and_cache() -&gt; None:</w:t>
      </w:r>
    </w:p>
    <w:p>
      <w:pPr>
        <w:spacing w:before="0" w:after="0" w:line="240" w:lineRule="auto"/>
        <w:ind w:left="173"/>
        <w:shd w:val="clear" w:color="auto" w:fill="F4F4F4"/>
      </w:pPr>
      <w:r>
        <w:rPr>
          <w:rFonts w:ascii="Consolas" w:hAnsi="Consolas"/>
          <w:sz w:val="15"/>
        </w:rPr>
        <w:t xml:space="preserve">    print("\n[3] compliance.analyze - batching, cache placement, quote verification")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reqs = standards.applicable(</w:t>
      </w:r>
    </w:p>
    <w:p>
      <w:pPr>
        <w:spacing w:before="0" w:after="0" w:line="240" w:lineRule="auto"/>
        <w:ind w:left="173"/>
        <w:shd w:val="clear" w:color="auto" w:fill="F4F4F4"/>
      </w:pPr>
      <w:r>
        <w:rPr>
          <w:rFonts w:ascii="Consolas" w:hAnsi="Consolas"/>
          <w:sz w:val="15"/>
        </w:rPr>
        <w:t xml:space="preserve">        standards.load(), {"all_banks": True, "finra_member": True, "fed_when": False,</w:t>
      </w:r>
    </w:p>
    <w:p>
      <w:pPr>
        <w:spacing w:before="0" w:after="0" w:line="240" w:lineRule="auto"/>
        <w:ind w:left="173"/>
        <w:shd w:val="clear" w:color="auto" w:fill="F4F4F4"/>
      </w:pPr>
      <w:r>
        <w:rPr>
          <w:rFonts w:ascii="Consolas" w:hAnsi="Consolas"/>
          <w:sz w:val="15"/>
        </w:rPr>
        <w:t xml:space="preserve">                           "fed_member": True, "sifi": False})</w:t>
      </w:r>
    </w:p>
    <w:p>
      <w:pPr>
        <w:spacing w:before="0" w:after="0" w:line="240" w:lineRule="auto"/>
        <w:ind w:left="173"/>
        <w:shd w:val="clear" w:color="auto" w:fill="F4F4F4"/>
      </w:pPr>
      <w:r>
        <w:rPr>
          <w:rFonts w:ascii="Consolas" w:hAnsi="Consolas"/>
          <w:sz w:val="15"/>
        </w:rPr>
        <w:t xml:space="preserve">    real_quote = "Next review due: 2027-01-15"</w:t>
      </w:r>
    </w:p>
    <w:p>
      <w:pPr>
        <w:spacing w:before="0" w:after="0" w:line="240" w:lineRule="auto"/>
        <w:ind w:left="173"/>
        <w:shd w:val="clear" w:color="auto" w:fill="F4F4F4"/>
      </w:pPr>
      <w:r>
        <w:rPr>
          <w:rFonts w:ascii="Consolas" w:hAnsi="Consolas"/>
          <w:sz w:val="15"/>
        </w:rPr>
        <w:t xml:space="preserve">    fabricated = "Ransomware recovery is tested annually with the core provider."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responder(kwargs, n):</w:t>
      </w:r>
    </w:p>
    <w:p>
      <w:pPr>
        <w:spacing w:before="0" w:after="0" w:line="240" w:lineRule="auto"/>
        <w:ind w:left="173"/>
        <w:shd w:val="clear" w:color="auto" w:fill="F4F4F4"/>
      </w:pPr>
      <w:r>
        <w:rPr>
          <w:rFonts w:ascii="Consolas" w:hAnsi="Consolas"/>
          <w:sz w:val="15"/>
        </w:rPr>
        <w:t xml:space="preserve">        validate_request(kwargs, "analyze#" + str(n))</w:t>
      </w:r>
    </w:p>
    <w:p>
      <w:pPr>
        <w:spacing w:before="0" w:after="0" w:line="240" w:lineRule="auto"/>
        <w:ind w:left="173"/>
        <w:shd w:val="clear" w:color="auto" w:fill="F4F4F4"/>
      </w:pPr>
      <w:r>
        <w:rPr>
          <w:rFonts w:ascii="Consolas" w:hAnsi="Consolas"/>
          <w:sz w:val="15"/>
        </w:rPr>
        <w:t xml:space="preserve">        ok, why = schema_is_strict(kwargs["output_config"]["format"]["schema"])</w:t>
      </w:r>
    </w:p>
    <w:p>
      <w:pPr>
        <w:spacing w:before="0" w:after="0" w:line="240" w:lineRule="auto"/>
        <w:ind w:left="173"/>
        <w:shd w:val="clear" w:color="auto" w:fill="F4F4F4"/>
      </w:pPr>
      <w:r>
        <w:rPr>
          <w:rFonts w:ascii="Consolas" w:hAnsi="Consolas"/>
          <w:sz w:val="15"/>
        </w:rPr>
        <w:t xml:space="preserve">        check("analyze#" + str(n) + ": schema strict", ok, why)</w:t>
      </w:r>
    </w:p>
    <w:p>
      <w:pPr>
        <w:spacing w:before="0" w:after="0" w:line="240" w:lineRule="auto"/>
        <w:ind w:left="173"/>
        <w:shd w:val="clear" w:color="auto" w:fill="F4F4F4"/>
      </w:pPr>
      <w:r>
        <w:rPr>
          <w:rFonts w:ascii="Consolas" w:hAnsi="Consolas"/>
          <w:sz w:val="15"/>
        </w:rPr>
        <w:t xml:space="preserve">        blocks = kwargs["system"]</w:t>
      </w:r>
    </w:p>
    <w:p>
      <w:pPr>
        <w:spacing w:before="0" w:after="0" w:line="240" w:lineRule="auto"/>
        <w:ind w:left="173"/>
        <w:shd w:val="clear" w:color="auto" w:fill="F4F4F4"/>
      </w:pPr>
      <w:r>
        <w:rPr>
          <w:rFonts w:ascii="Consolas" w:hAnsi="Consolas"/>
          <w:sz w:val="15"/>
        </w:rPr>
        <w:t xml:space="preserve">        check("analyze#" + str(n) + ": plan is in the CACHED system prefix",</w:t>
      </w:r>
    </w:p>
    <w:p>
      <w:pPr>
        <w:spacing w:before="0" w:after="0" w:line="240" w:lineRule="auto"/>
        <w:ind w:left="173"/>
        <w:shd w:val="clear" w:color="auto" w:fill="F4F4F4"/>
      </w:pPr>
      <w:r>
        <w:rPr>
          <w:rFonts w:ascii="Consolas" w:hAnsi="Consolas"/>
          <w:sz w:val="15"/>
        </w:rPr>
        <w:t xml:space="preserve">              len(blocks) == 2 and all(b.get("cache_control") for b in blocks)</w:t>
      </w:r>
    </w:p>
    <w:p>
      <w:pPr>
        <w:spacing w:before="0" w:after="0" w:line="240" w:lineRule="auto"/>
        <w:ind w:left="173"/>
        <w:shd w:val="clear" w:color="auto" w:fill="F4F4F4"/>
      </w:pPr>
      <w:r>
        <w:rPr>
          <w:rFonts w:ascii="Consolas" w:hAnsi="Consolas"/>
          <w:sz w:val="15"/>
        </w:rPr>
        <w:t xml:space="preserve">              and "Fictional Regional Bank" in blocks[1]["text"])</w:t>
      </w:r>
    </w:p>
    <w:p>
      <w:pPr>
        <w:spacing w:before="0" w:after="0" w:line="240" w:lineRule="auto"/>
        <w:ind w:left="173"/>
        <w:shd w:val="clear" w:color="auto" w:fill="F4F4F4"/>
      </w:pPr>
      <w:r>
        <w:rPr>
          <w:rFonts w:ascii="Consolas" w:hAnsi="Consolas"/>
          <w:sz w:val="15"/>
        </w:rPr>
        <w:t xml:space="preserve">        check("analyze#" + str(n) + ": only the requirement batch varies (user turn)",</w:t>
      </w:r>
    </w:p>
    <w:p>
      <w:pPr>
        <w:spacing w:before="0" w:after="0" w:line="240" w:lineRule="auto"/>
        <w:ind w:left="173"/>
        <w:shd w:val="clear" w:color="auto" w:fill="F4F4F4"/>
      </w:pPr>
      <w:r>
        <w:rPr>
          <w:rFonts w:ascii="Consolas" w:hAnsi="Consolas"/>
          <w:sz w:val="15"/>
        </w:rPr>
        <w:t xml:space="preserve">              "req_id:" in kwargs["messages"][0]["content"]</w:t>
      </w:r>
    </w:p>
    <w:p>
      <w:pPr>
        <w:spacing w:before="0" w:after="0" w:line="240" w:lineRule="auto"/>
        <w:ind w:left="173"/>
        <w:shd w:val="clear" w:color="auto" w:fill="F4F4F4"/>
      </w:pPr>
      <w:r>
        <w:rPr>
          <w:rFonts w:ascii="Consolas" w:hAnsi="Consolas"/>
          <w:sz w:val="15"/>
        </w:rPr>
        <w:t xml:space="preserve">              and "Fictional Regional Bank" not in kwargs["messages"][0]["content"])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Alternate: first requirement of each batch claims coverage with a real</w:t>
      </w:r>
    </w:p>
    <w:p>
      <w:pPr>
        <w:spacing w:before="0" w:after="0" w:line="240" w:lineRule="auto"/>
        <w:ind w:left="173"/>
        <w:shd w:val="clear" w:color="auto" w:fill="F4F4F4"/>
      </w:pPr>
      <w:r>
        <w:rPr>
          <w:rFonts w:ascii="Consolas" w:hAnsi="Consolas"/>
          <w:sz w:val="15"/>
        </w:rPr>
        <w:t xml:space="preserve">        # quote, second fabricates one, rest are honest gaps.</w:t>
      </w:r>
    </w:p>
    <w:p>
      <w:pPr>
        <w:spacing w:before="0" w:after="0" w:line="240" w:lineRule="auto"/>
        <w:ind w:left="173"/>
        <w:shd w:val="clear" w:color="auto" w:fill="F4F4F4"/>
      </w:pPr>
      <w:r>
        <w:rPr>
          <w:rFonts w:ascii="Consolas" w:hAnsi="Consolas"/>
          <w:sz w:val="15"/>
        </w:rPr>
        <w:t xml:space="preserve">        ids = [ln.split("req_id: ", 1)[1].split("\n")[0]</w:t>
      </w:r>
    </w:p>
    <w:p>
      <w:pPr>
        <w:spacing w:before="0" w:after="0" w:line="240" w:lineRule="auto"/>
        <w:ind w:left="173"/>
        <w:shd w:val="clear" w:color="auto" w:fill="F4F4F4"/>
      </w:pPr>
      <w:r>
        <w:rPr>
          <w:rFonts w:ascii="Consolas" w:hAnsi="Consolas"/>
          <w:sz w:val="15"/>
        </w:rPr>
        <w:t xml:space="preserve">               for ln in kwargs["messages"][0]["content"].split("---")</w:t>
      </w:r>
    </w:p>
    <w:p>
      <w:pPr>
        <w:spacing w:before="0" w:after="0" w:line="240" w:lineRule="auto"/>
        <w:ind w:left="173"/>
        <w:shd w:val="clear" w:color="auto" w:fill="F4F4F4"/>
      </w:pPr>
      <w:r>
        <w:rPr>
          <w:rFonts w:ascii="Consolas" w:hAnsi="Consolas"/>
          <w:sz w:val="15"/>
        </w:rPr>
        <w:t xml:space="preserve">               if "req_id: " in ln]</w:t>
      </w:r>
    </w:p>
    <w:p>
      <w:pPr>
        <w:spacing w:before="0" w:after="0" w:line="240" w:lineRule="auto"/>
        <w:ind w:left="173"/>
        <w:shd w:val="clear" w:color="auto" w:fill="F4F4F4"/>
      </w:pPr>
      <w:r>
        <w:rPr>
          <w:rFonts w:ascii="Consolas" w:hAnsi="Consolas"/>
          <w:sz w:val="15"/>
        </w:rPr>
        <w:t xml:space="preserve">        findings = []</w:t>
      </w:r>
    </w:p>
    <w:p>
      <w:pPr>
        <w:spacing w:before="0" w:after="0" w:line="240" w:lineRule="auto"/>
        <w:ind w:left="173"/>
        <w:shd w:val="clear" w:color="auto" w:fill="F4F4F4"/>
      </w:pPr>
      <w:r>
        <w:rPr>
          <w:rFonts w:ascii="Consolas" w:hAnsi="Consolas"/>
          <w:sz w:val="15"/>
        </w:rPr>
        <w:t xml:space="preserve">        for i, rid in enumerate(ids):</w:t>
      </w:r>
    </w:p>
    <w:p>
      <w:pPr>
        <w:spacing w:before="0" w:after="0" w:line="240" w:lineRule="auto"/>
        <w:ind w:left="173"/>
        <w:shd w:val="clear" w:color="auto" w:fill="F4F4F4"/>
      </w:pPr>
      <w:r>
        <w:rPr>
          <w:rFonts w:ascii="Consolas" w:hAnsi="Consolas"/>
          <w:sz w:val="15"/>
        </w:rPr>
        <w:t xml:space="preserve">            if i == 0:</w:t>
      </w:r>
    </w:p>
    <w:p>
      <w:pPr>
        <w:spacing w:before="0" w:after="0" w:line="240" w:lineRule="auto"/>
        <w:ind w:left="173"/>
        <w:shd w:val="clear" w:color="auto" w:fill="F4F4F4"/>
      </w:pPr>
      <w:r>
        <w:rPr>
          <w:rFonts w:ascii="Consolas" w:hAnsi="Consolas"/>
          <w:sz w:val="15"/>
        </w:rPr>
        <w:t xml:space="preserve">                findings.append({"req_id": rid, "coverage": "full", "rationale": "covered",</w:t>
      </w:r>
    </w:p>
    <w:p>
      <w:pPr>
        <w:spacing w:before="0" w:after="0" w:line="240" w:lineRule="auto"/>
        <w:ind w:left="173"/>
        <w:shd w:val="clear" w:color="auto" w:fill="F4F4F4"/>
      </w:pPr>
      <w:r>
        <w:rPr>
          <w:rFonts w:ascii="Consolas" w:hAnsi="Consolas"/>
          <w:sz w:val="15"/>
        </w:rPr>
        <w:t xml:space="preserve">                                 "evidence_quote": real_quote, "plan_section": "header",</w:t>
      </w:r>
    </w:p>
    <w:p>
      <w:pPr>
        <w:spacing w:before="0" w:after="0" w:line="240" w:lineRule="auto"/>
        <w:ind w:left="173"/>
        <w:shd w:val="clear" w:color="auto" w:fill="F4F4F4"/>
      </w:pPr>
      <w:r>
        <w:rPr>
          <w:rFonts w:ascii="Consolas" w:hAnsi="Consolas"/>
          <w:sz w:val="15"/>
        </w:rPr>
        <w:t xml:space="preserve">                                 "recommended_action": ""})</w:t>
      </w:r>
    </w:p>
    <w:p>
      <w:pPr>
        <w:spacing w:before="0" w:after="0" w:line="240" w:lineRule="auto"/>
        <w:ind w:left="173"/>
        <w:shd w:val="clear" w:color="auto" w:fill="F4F4F4"/>
      </w:pPr>
      <w:r>
        <w:rPr>
          <w:rFonts w:ascii="Consolas" w:hAnsi="Consolas"/>
          <w:sz w:val="15"/>
        </w:rPr>
        <w:t xml:space="preserve">            elif i == 1:</w:t>
      </w:r>
    </w:p>
    <w:p>
      <w:pPr>
        <w:spacing w:before="0" w:after="0" w:line="240" w:lineRule="auto"/>
        <w:ind w:left="173"/>
        <w:shd w:val="clear" w:color="auto" w:fill="F4F4F4"/>
      </w:pPr>
      <w:r>
        <w:rPr>
          <w:rFonts w:ascii="Consolas" w:hAnsi="Consolas"/>
          <w:sz w:val="15"/>
        </w:rPr>
        <w:t xml:space="preserve">                findings.append({"req_id": rid, "coverage": "full", "rationale": "covered",</w:t>
      </w:r>
    </w:p>
    <w:p>
      <w:pPr>
        <w:spacing w:before="0" w:after="0" w:line="240" w:lineRule="auto"/>
        <w:ind w:left="173"/>
        <w:shd w:val="clear" w:color="auto" w:fill="F4F4F4"/>
      </w:pPr>
      <w:r>
        <w:rPr>
          <w:rFonts w:ascii="Consolas" w:hAnsi="Consolas"/>
          <w:sz w:val="15"/>
        </w:rPr>
        <w:t xml:space="preserve">                                 "evidence_quote": fabricated, "plan_section": "7",</w:t>
      </w:r>
    </w:p>
    <w:p>
      <w:pPr>
        <w:spacing w:before="0" w:after="0" w:line="240" w:lineRule="auto"/>
        <w:ind w:left="173"/>
        <w:shd w:val="clear" w:color="auto" w:fill="F4F4F4"/>
      </w:pPr>
      <w:r>
        <w:rPr>
          <w:rFonts w:ascii="Consolas" w:hAnsi="Consolas"/>
          <w:sz w:val="15"/>
        </w:rPr>
        <w:t xml:space="preserve">                                 "recommended_action": ""})</w:t>
      </w:r>
    </w:p>
    <w:p>
      <w:pPr>
        <w:spacing w:before="0" w:after="0" w:line="240" w:lineRule="auto"/>
        <w:ind w:left="173"/>
        <w:shd w:val="clear" w:color="auto" w:fill="F4F4F4"/>
      </w:pPr>
      <w:r>
        <w:rPr>
          <w:rFonts w:ascii="Consolas" w:hAnsi="Consolas"/>
          <w:sz w:val="15"/>
        </w:rPr>
        <w:t xml:space="preserve">            else:</w:t>
      </w:r>
    </w:p>
    <w:p>
      <w:pPr>
        <w:spacing w:before="0" w:after="0" w:line="240" w:lineRule="auto"/>
        <w:ind w:left="173"/>
        <w:shd w:val="clear" w:color="auto" w:fill="F4F4F4"/>
      </w:pPr>
      <w:r>
        <w:rPr>
          <w:rFonts w:ascii="Consolas" w:hAnsi="Consolas"/>
          <w:sz w:val="15"/>
        </w:rPr>
        <w:t xml:space="preserve">                findings.append({"req_id": rid, "coverage": "gap", "rationale": "not addressed",</w:t>
      </w:r>
    </w:p>
    <w:p>
      <w:pPr>
        <w:spacing w:before="0" w:after="0" w:line="240" w:lineRule="auto"/>
        <w:ind w:left="173"/>
        <w:shd w:val="clear" w:color="auto" w:fill="F4F4F4"/>
      </w:pPr>
      <w:r>
        <w:rPr>
          <w:rFonts w:ascii="Consolas" w:hAnsi="Consolas"/>
          <w:sz w:val="15"/>
        </w:rPr>
        <w:t xml:space="preserve">                                 "evidence_quote": "", "plan_section": "",</w:t>
      </w:r>
    </w:p>
    <w:p>
      <w:pPr>
        <w:spacing w:before="0" w:after="0" w:line="240" w:lineRule="auto"/>
        <w:ind w:left="173"/>
        <w:shd w:val="clear" w:color="auto" w:fill="F4F4F4"/>
      </w:pPr>
      <w:r>
        <w:rPr>
          <w:rFonts w:ascii="Consolas" w:hAnsi="Consolas"/>
          <w:sz w:val="15"/>
        </w:rPr>
        <w:t xml:space="preserve">                                 "recommended_action": "Document it."})</w:t>
      </w:r>
    </w:p>
    <w:p>
      <w:pPr>
        <w:spacing w:before="0" w:after="0" w:line="240" w:lineRule="auto"/>
        <w:ind w:left="173"/>
        <w:shd w:val="clear" w:color="auto" w:fill="F4F4F4"/>
      </w:pPr>
      <w:r>
        <w:rPr>
          <w:rFonts w:ascii="Consolas" w:hAnsi="Consolas"/>
          <w:sz w:val="15"/>
        </w:rPr>
        <w:t xml:space="preserve">        # Simulate a cache hit on every call after the first.</w:t>
      </w:r>
    </w:p>
    <w:p>
      <w:pPr>
        <w:spacing w:before="0" w:after="0" w:line="240" w:lineRule="auto"/>
        <w:ind w:left="173"/>
        <w:shd w:val="clear" w:color="auto" w:fill="F4F4F4"/>
      </w:pPr>
      <w:r>
        <w:rPr>
          <w:rFonts w:ascii="Consolas" w:hAnsi="Consolas"/>
          <w:sz w:val="15"/>
        </w:rPr>
        <w:t xml:space="preserve">        return _Response({"findings": findings}, cache_read=0 if n == 1 else 4200,</w:t>
      </w:r>
    </w:p>
    <w:p>
      <w:pPr>
        <w:spacing w:before="0" w:after="0" w:line="240" w:lineRule="auto"/>
        <w:ind w:left="173"/>
        <w:shd w:val="clear" w:color="auto" w:fill="F4F4F4"/>
      </w:pPr>
      <w:r>
        <w:rPr>
          <w:rFonts w:ascii="Consolas" w:hAnsi="Consolas"/>
          <w:sz w:val="15"/>
        </w:rPr>
        <w:t xml:space="preserve">                         cache_write=4200 if n == 1 else 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 = install(responder)</w:t>
      </w:r>
    </w:p>
    <w:p>
      <w:pPr>
        <w:spacing w:before="0" w:after="0" w:line="240" w:lineRule="auto"/>
        <w:ind w:left="173"/>
        <w:shd w:val="clear" w:color="auto" w:fill="F4F4F4"/>
      </w:pPr>
      <w:r>
        <w:rPr>
          <w:rFonts w:ascii="Consolas" w:hAnsi="Consolas"/>
          <w:sz w:val="15"/>
        </w:rPr>
        <w:t xml:space="preserve">    findings, usage = compliance.analyze(PLAN, reqs, batch_size=6)</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expected_calls = (len(reqs) + 5) // 6</w:t>
      </w:r>
    </w:p>
    <w:p>
      <w:pPr>
        <w:spacing w:before="0" w:after="0" w:line="240" w:lineRule="auto"/>
        <w:ind w:left="173"/>
        <w:shd w:val="clear" w:color="auto" w:fill="F4F4F4"/>
      </w:pPr>
      <w:r>
        <w:rPr>
          <w:rFonts w:ascii="Consolas" w:hAnsi="Consolas"/>
          <w:sz w:val="15"/>
        </w:rPr>
        <w:t xml:space="preserve">    # The responder makes the 1st item of each batch quotable and the 2nd</w:t>
      </w:r>
    </w:p>
    <w:p>
      <w:pPr>
        <w:spacing w:before="0" w:after="0" w:line="240" w:lineRule="auto"/>
        <w:ind w:left="173"/>
        <w:shd w:val="clear" w:color="auto" w:fill="F4F4F4"/>
      </w:pPr>
      <w:r>
        <w:rPr>
          <w:rFonts w:ascii="Consolas" w:hAnsi="Consolas"/>
          <w:sz w:val="15"/>
        </w:rPr>
        <w:t xml:space="preserve">    # fabricated, so a final batch of one produces no fabrication. Derive the</w:t>
      </w:r>
    </w:p>
    <w:p>
      <w:pPr>
        <w:spacing w:before="0" w:after="0" w:line="240" w:lineRule="auto"/>
        <w:ind w:left="173"/>
        <w:shd w:val="clear" w:color="auto" w:fill="F4F4F4"/>
      </w:pPr>
      <w:r>
        <w:rPr>
          <w:rFonts w:ascii="Consolas" w:hAnsi="Consolas"/>
          <w:sz w:val="15"/>
        </w:rPr>
        <w:t xml:space="preserve">    # expected counts from the real batch sizes rather than assuming every</w:t>
      </w:r>
    </w:p>
    <w:p>
      <w:pPr>
        <w:spacing w:before="0" w:after="0" w:line="240" w:lineRule="auto"/>
        <w:ind w:left="173"/>
        <w:shd w:val="clear" w:color="auto" w:fill="F4F4F4"/>
      </w:pPr>
      <w:r>
        <w:rPr>
          <w:rFonts w:ascii="Consolas" w:hAnsi="Consolas"/>
          <w:sz w:val="15"/>
        </w:rPr>
        <w:t xml:space="preserve">    # batch is full - otherwise the suite breaks whenever the index size</w:t>
      </w:r>
    </w:p>
    <w:p>
      <w:pPr>
        <w:spacing w:before="0" w:after="0" w:line="240" w:lineRule="auto"/>
        <w:ind w:left="173"/>
        <w:shd w:val="clear" w:color="auto" w:fill="F4F4F4"/>
      </w:pPr>
      <w:r>
        <w:rPr>
          <w:rFonts w:ascii="Consolas" w:hAnsi="Consolas"/>
          <w:sz w:val="15"/>
        </w:rPr>
        <w:t xml:space="preserve">    # changes, which is a fact about the test, not about the code.</w:t>
      </w:r>
    </w:p>
    <w:p>
      <w:pPr>
        <w:spacing w:before="0" w:after="0" w:line="240" w:lineRule="auto"/>
        <w:ind w:left="173"/>
        <w:shd w:val="clear" w:color="auto" w:fill="F4F4F4"/>
      </w:pPr>
      <w:r>
        <w:rPr>
          <w:rFonts w:ascii="Consolas" w:hAnsi="Consolas"/>
          <w:sz w:val="15"/>
        </w:rPr>
        <w:t xml:space="preserve">    batch_sizes = [len(reqs[i:i + 6]) for i in range(0, len(reqs), 6)]</w:t>
      </w:r>
    </w:p>
    <w:p>
      <w:pPr>
        <w:spacing w:before="0" w:after="0" w:line="240" w:lineRule="auto"/>
        <w:ind w:left="173"/>
        <w:shd w:val="clear" w:color="auto" w:fill="F4F4F4"/>
      </w:pPr>
      <w:r>
        <w:rPr>
          <w:rFonts w:ascii="Consolas" w:hAnsi="Consolas"/>
          <w:sz w:val="15"/>
        </w:rPr>
        <w:t xml:space="preserve">    expected_verified = sum(1 for n in batch_sizes if n &gt;= 1)</w:t>
      </w:r>
    </w:p>
    <w:p>
      <w:pPr>
        <w:spacing w:before="0" w:after="0" w:line="240" w:lineRule="auto"/>
        <w:ind w:left="173"/>
        <w:shd w:val="clear" w:color="auto" w:fill="F4F4F4"/>
      </w:pPr>
      <w:r>
        <w:rPr>
          <w:rFonts w:ascii="Consolas" w:hAnsi="Consolas"/>
          <w:sz w:val="15"/>
        </w:rPr>
        <w:t xml:space="preserve">    expected_downgraded = sum(1 for n in batch_sizes if n &gt;= 2)</w:t>
      </w:r>
    </w:p>
    <w:p>
      <w:pPr>
        <w:spacing w:before="0" w:after="0" w:line="240" w:lineRule="auto"/>
        <w:ind w:left="173"/>
        <w:shd w:val="clear" w:color="auto" w:fill="F4F4F4"/>
      </w:pPr>
      <w:r>
        <w:rPr>
          <w:rFonts w:ascii="Consolas" w:hAnsi="Consolas"/>
          <w:sz w:val="15"/>
        </w:rPr>
        <w:t xml:space="preserve">    check("analyze: correct number of batched calls",</w:t>
      </w:r>
    </w:p>
    <w:p>
      <w:pPr>
        <w:spacing w:before="0" w:after="0" w:line="240" w:lineRule="auto"/>
        <w:ind w:left="173"/>
        <w:shd w:val="clear" w:color="auto" w:fill="F4F4F4"/>
      </w:pPr>
      <w:r>
        <w:rPr>
          <w:rFonts w:ascii="Consolas" w:hAnsi="Consolas"/>
          <w:sz w:val="15"/>
        </w:rPr>
        <w:t xml:space="preserve">          len(c.messages.calls) == expected_calls,</w:t>
      </w:r>
    </w:p>
    <w:p>
      <w:pPr>
        <w:spacing w:before="0" w:after="0" w:line="240" w:lineRule="auto"/>
        <w:ind w:left="173"/>
        <w:shd w:val="clear" w:color="auto" w:fill="F4F4F4"/>
      </w:pPr>
      <w:r>
        <w:rPr>
          <w:rFonts w:ascii="Consolas" w:hAnsi="Consolas"/>
          <w:sz w:val="15"/>
        </w:rPr>
        <w:t xml:space="preserve">          str(len(c.messages.calls)) + " != " + str(expected_calls))</w:t>
      </w:r>
    </w:p>
    <w:p>
      <w:pPr>
        <w:spacing w:before="0" w:after="0" w:line="240" w:lineRule="auto"/>
        <w:ind w:left="173"/>
        <w:shd w:val="clear" w:color="auto" w:fill="F4F4F4"/>
      </w:pPr>
      <w:r>
        <w:rPr>
          <w:rFonts w:ascii="Consolas" w:hAnsi="Consolas"/>
          <w:sz w:val="15"/>
        </w:rPr>
        <w:t xml:space="preserve">    check("analyze: one finding per requirement",</w:t>
      </w:r>
    </w:p>
    <w:p>
      <w:pPr>
        <w:spacing w:before="0" w:after="0" w:line="240" w:lineRule="auto"/>
        <w:ind w:left="173"/>
        <w:shd w:val="clear" w:color="auto" w:fill="F4F4F4"/>
      </w:pPr>
      <w:r>
        <w:rPr>
          <w:rFonts w:ascii="Consolas" w:hAnsi="Consolas"/>
          <w:sz w:val="15"/>
        </w:rPr>
        <w:t xml:space="preserve">          len(findings) == len(reqs), str(len(findings)) + " != " + str(len(reqs)))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verified = [f for f in findings if f.evidence_verified]</w:t>
      </w:r>
    </w:p>
    <w:p>
      <w:pPr>
        <w:spacing w:before="0" w:after="0" w:line="240" w:lineRule="auto"/>
        <w:ind w:left="173"/>
        <w:shd w:val="clear" w:color="auto" w:fill="F4F4F4"/>
      </w:pPr>
      <w:r>
        <w:rPr>
          <w:rFonts w:ascii="Consolas" w:hAnsi="Consolas"/>
          <w:sz w:val="15"/>
        </w:rPr>
        <w:t xml:space="preserve">    downgraded = [f for f in findings if f.rationale.startswith("UNVERIFIED EVIDENCE")]</w:t>
      </w:r>
    </w:p>
    <w:p>
      <w:pPr>
        <w:spacing w:before="0" w:after="0" w:line="240" w:lineRule="auto"/>
        <w:ind w:left="173"/>
        <w:shd w:val="clear" w:color="auto" w:fill="F4F4F4"/>
      </w:pPr>
      <w:r>
        <w:rPr>
          <w:rFonts w:ascii="Consolas" w:hAnsi="Consolas"/>
          <w:sz w:val="15"/>
        </w:rPr>
        <w:t xml:space="preserve">    check("analyze: real quotes verified", len(verified) == expected_verified,</w:t>
      </w:r>
    </w:p>
    <w:p>
      <w:pPr>
        <w:spacing w:before="0" w:after="0" w:line="240" w:lineRule="auto"/>
        <w:ind w:left="173"/>
        <w:shd w:val="clear" w:color="auto" w:fill="F4F4F4"/>
      </w:pPr>
      <w:r>
        <w:rPr>
          <w:rFonts w:ascii="Consolas" w:hAnsi="Consolas"/>
          <w:sz w:val="15"/>
        </w:rPr>
        <w:t xml:space="preserve">          str(len(verified)) + " != " + str(expected_verified))</w:t>
      </w:r>
    </w:p>
    <w:p>
      <w:pPr>
        <w:spacing w:before="0" w:after="0" w:line="240" w:lineRule="auto"/>
        <w:ind w:left="173"/>
        <w:shd w:val="clear" w:color="auto" w:fill="F4F4F4"/>
      </w:pPr>
      <w:r>
        <w:rPr>
          <w:rFonts w:ascii="Consolas" w:hAnsi="Consolas"/>
          <w:sz w:val="15"/>
        </w:rPr>
        <w:t xml:space="preserve">    check("analyze: fabricated quotes downgraded, one per batch that had one",</w:t>
      </w:r>
    </w:p>
    <w:p>
      <w:pPr>
        <w:spacing w:before="0" w:after="0" w:line="240" w:lineRule="auto"/>
        <w:ind w:left="173"/>
        <w:shd w:val="clear" w:color="auto" w:fill="F4F4F4"/>
      </w:pPr>
      <w:r>
        <w:rPr>
          <w:rFonts w:ascii="Consolas" w:hAnsi="Consolas"/>
          <w:sz w:val="15"/>
        </w:rPr>
        <w:t xml:space="preserve">          len(downgraded) == expected_downgraded,</w:t>
      </w:r>
    </w:p>
    <w:p>
      <w:pPr>
        <w:spacing w:before="0" w:after="0" w:line="240" w:lineRule="auto"/>
        <w:ind w:left="173"/>
        <w:shd w:val="clear" w:color="auto" w:fill="F4F4F4"/>
      </w:pPr>
      <w:r>
        <w:rPr>
          <w:rFonts w:ascii="Consolas" w:hAnsi="Consolas"/>
          <w:sz w:val="15"/>
        </w:rPr>
        <w:t xml:space="preserve">          str(len(downgraded)) + " != " + str(expected_downgraded))</w:t>
      </w:r>
    </w:p>
    <w:p>
      <w:pPr>
        <w:spacing w:before="0" w:after="0" w:line="240" w:lineRule="auto"/>
        <w:ind w:left="173"/>
        <w:shd w:val="clear" w:color="auto" w:fill="F4F4F4"/>
      </w:pPr>
      <w:r>
        <w:rPr>
          <w:rFonts w:ascii="Consolas" w:hAnsi="Consolas"/>
          <w:sz w:val="15"/>
        </w:rPr>
        <w:t xml:space="preserve">    check("analyze: no downgraded finding still reads as coverage",</w:t>
      </w:r>
    </w:p>
    <w:p>
      <w:pPr>
        <w:spacing w:before="0" w:after="0" w:line="240" w:lineRule="auto"/>
        <w:ind w:left="173"/>
        <w:shd w:val="clear" w:color="auto" w:fill="F4F4F4"/>
      </w:pPr>
      <w:r>
        <w:rPr>
          <w:rFonts w:ascii="Consolas" w:hAnsi="Consolas"/>
          <w:sz w:val="15"/>
        </w:rPr>
        <w:t xml:space="preserve">          all(f.coverage == "insufficient_evidence" for f in downgraded))</w:t>
      </w:r>
    </w:p>
    <w:p>
      <w:pPr>
        <w:spacing w:before="0" w:after="0" w:line="240" w:lineRule="auto"/>
        <w:ind w:left="173"/>
        <w:shd w:val="clear" w:color="auto" w:fill="F4F4F4"/>
      </w:pPr>
      <w:r>
        <w:rPr>
          <w:rFonts w:ascii="Consolas" w:hAnsi="Consolas"/>
          <w:sz w:val="15"/>
        </w:rPr>
        <w:t xml:space="preserve">    check("analyze: usage totals accumulate across batches",</w:t>
      </w:r>
    </w:p>
    <w:p>
      <w:pPr>
        <w:spacing w:before="0" w:after="0" w:line="240" w:lineRule="auto"/>
        <w:ind w:left="173"/>
        <w:shd w:val="clear" w:color="auto" w:fill="F4F4F4"/>
      </w:pPr>
      <w:r>
        <w:rPr>
          <w:rFonts w:ascii="Consolas" w:hAnsi="Consolas"/>
          <w:sz w:val="15"/>
        </w:rPr>
        <w:t xml:space="preserve">          usage["cache_read"] &gt; 0 and usage["output"] == 500 * expected_calls, str(usage))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 = compliance.score(findings)</w:t>
      </w:r>
    </w:p>
    <w:p>
      <w:pPr>
        <w:spacing w:before="0" w:after="0" w:line="240" w:lineRule="auto"/>
        <w:ind w:left="173"/>
        <w:shd w:val="clear" w:color="auto" w:fill="F4F4F4"/>
      </w:pPr>
      <w:r>
        <w:rPr>
          <w:rFonts w:ascii="Consolas" w:hAnsi="Consolas"/>
          <w:sz w:val="15"/>
        </w:rPr>
        <w:t xml:space="preserve">    check("analyze: score counts only verified coverage",</w:t>
      </w:r>
    </w:p>
    <w:p>
      <w:pPr>
        <w:spacing w:before="0" w:after="0" w:line="240" w:lineRule="auto"/>
        <w:ind w:left="173"/>
        <w:shd w:val="clear" w:color="auto" w:fill="F4F4F4"/>
      </w:pPr>
      <w:r>
        <w:rPr>
          <w:rFonts w:ascii="Consolas" w:hAnsi="Consolas"/>
          <w:sz w:val="15"/>
        </w:rPr>
        <w:t xml:space="preserve">          s["full"] == expected_verified</w:t>
      </w:r>
    </w:p>
    <w:p>
      <w:pPr>
        <w:spacing w:before="0" w:after="0" w:line="240" w:lineRule="auto"/>
        <w:ind w:left="173"/>
        <w:shd w:val="clear" w:color="auto" w:fill="F4F4F4"/>
      </w:pPr>
      <w:r>
        <w:rPr>
          <w:rFonts w:ascii="Consolas" w:hAnsi="Consolas"/>
          <w:sz w:val="15"/>
        </w:rPr>
        <w:t xml:space="preserve">          and s["insufficient_evidence"] == expected_downgraded, str(s))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test_missing_finding_is_not_a_pass() -&gt; None:</w:t>
      </w:r>
    </w:p>
    <w:p>
      <w:pPr>
        <w:spacing w:before="0" w:after="0" w:line="240" w:lineRule="auto"/>
        <w:ind w:left="173"/>
        <w:shd w:val="clear" w:color="auto" w:fill="F4F4F4"/>
      </w:pPr>
      <w:r>
        <w:rPr>
          <w:rFonts w:ascii="Consolas" w:hAnsi="Consolas"/>
          <w:sz w:val="15"/>
        </w:rPr>
        <w:t xml:space="preserve">    print("\n[4] a requirement the model silently drops must not read as compliant")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reqs = standards.load()[:3]</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responder(kwargs, n):</w:t>
      </w:r>
    </w:p>
    <w:p>
      <w:pPr>
        <w:spacing w:before="0" w:after="0" w:line="240" w:lineRule="auto"/>
        <w:ind w:left="173"/>
        <w:shd w:val="clear" w:color="auto" w:fill="F4F4F4"/>
      </w:pPr>
      <w:r>
        <w:rPr>
          <w:rFonts w:ascii="Consolas" w:hAnsi="Consolas"/>
          <w:sz w:val="15"/>
        </w:rPr>
        <w:t xml:space="preserve">        rid = kwargs["messages"][0]["content"].split("req_id: ", 1)[1].split("\n")[0]</w:t>
      </w:r>
    </w:p>
    <w:p>
      <w:pPr>
        <w:spacing w:before="0" w:after="0" w:line="240" w:lineRule="auto"/>
        <w:ind w:left="173"/>
        <w:shd w:val="clear" w:color="auto" w:fill="F4F4F4"/>
      </w:pPr>
      <w:r>
        <w:rPr>
          <w:rFonts w:ascii="Consolas" w:hAnsi="Consolas"/>
          <w:sz w:val="15"/>
        </w:rPr>
        <w:t xml:space="preserve">        return _Response({"findings": [{"req_id": rid, "coverage": "gap", "rationale": "x",</w:t>
      </w:r>
    </w:p>
    <w:p>
      <w:pPr>
        <w:spacing w:before="0" w:after="0" w:line="240" w:lineRule="auto"/>
        <w:ind w:left="173"/>
        <w:shd w:val="clear" w:color="auto" w:fill="F4F4F4"/>
      </w:pPr>
      <w:r>
        <w:rPr>
          <w:rFonts w:ascii="Consolas" w:hAnsi="Consolas"/>
          <w:sz w:val="15"/>
        </w:rPr>
        <w:t xml:space="preserve">                                        "evidence_quote": "", "plan_section": "",</w:t>
      </w:r>
    </w:p>
    <w:p>
      <w:pPr>
        <w:spacing w:before="0" w:after="0" w:line="240" w:lineRule="auto"/>
        <w:ind w:left="173"/>
        <w:shd w:val="clear" w:color="auto" w:fill="F4F4F4"/>
      </w:pPr>
      <w:r>
        <w:rPr>
          <w:rFonts w:ascii="Consolas" w:hAnsi="Consolas"/>
          <w:sz w:val="15"/>
        </w:rPr>
        <w:t xml:space="preserve">                                        "recommended_action": "y"}]})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install(responder)</w:t>
      </w:r>
    </w:p>
    <w:p>
      <w:pPr>
        <w:spacing w:before="0" w:after="0" w:line="240" w:lineRule="auto"/>
        <w:ind w:left="173"/>
        <w:shd w:val="clear" w:color="auto" w:fill="F4F4F4"/>
      </w:pPr>
      <w:r>
        <w:rPr>
          <w:rFonts w:ascii="Consolas" w:hAnsi="Consolas"/>
          <w:sz w:val="15"/>
        </w:rPr>
        <w:t xml:space="preserve">    findings, _ = compliance.analyze(PLAN, reqs, batch_size=3)</w:t>
      </w:r>
    </w:p>
    <w:p>
      <w:pPr>
        <w:spacing w:before="0" w:after="0" w:line="240" w:lineRule="auto"/>
        <w:ind w:left="173"/>
        <w:shd w:val="clear" w:color="auto" w:fill="F4F4F4"/>
      </w:pPr>
      <w:r>
        <w:rPr>
          <w:rFonts w:ascii="Consolas" w:hAnsi="Consolas"/>
          <w:sz w:val="15"/>
        </w:rPr>
        <w:t xml:space="preserve">    dropped = [f for f in findings if f.rationale.startswith("Model returned no finding")]</w:t>
      </w:r>
    </w:p>
    <w:p>
      <w:pPr>
        <w:spacing w:before="0" w:after="0" w:line="240" w:lineRule="auto"/>
        <w:ind w:left="173"/>
        <w:shd w:val="clear" w:color="auto" w:fill="F4F4F4"/>
      </w:pPr>
      <w:r>
        <w:rPr>
          <w:rFonts w:ascii="Consolas" w:hAnsi="Consolas"/>
          <w:sz w:val="15"/>
        </w:rPr>
        <w:t xml:space="preserve">    check("dropped requirements are surfaced, not silently omitted",</w:t>
      </w:r>
    </w:p>
    <w:p>
      <w:pPr>
        <w:spacing w:before="0" w:after="0" w:line="240" w:lineRule="auto"/>
        <w:ind w:left="173"/>
        <w:shd w:val="clear" w:color="auto" w:fill="F4F4F4"/>
      </w:pPr>
      <w:r>
        <w:rPr>
          <w:rFonts w:ascii="Consolas" w:hAnsi="Consolas"/>
          <w:sz w:val="15"/>
        </w:rPr>
        <w:t xml:space="preserve">          len(findings) == 3 and len(dropped) == 2, str(len(findings)) + "/" + str(len(dropped)))</w:t>
      </w:r>
    </w:p>
    <w:p>
      <w:pPr>
        <w:spacing w:before="0" w:after="0" w:line="240" w:lineRule="auto"/>
        <w:ind w:left="173"/>
        <w:shd w:val="clear" w:color="auto" w:fill="F4F4F4"/>
      </w:pPr>
      <w:r>
        <w:rPr>
          <w:rFonts w:ascii="Consolas" w:hAnsi="Consolas"/>
          <w:sz w:val="15"/>
        </w:rPr>
        <w:t xml:space="preserve">    check("dropped requirements are never 'full'",</w:t>
      </w:r>
    </w:p>
    <w:p>
      <w:pPr>
        <w:spacing w:before="0" w:after="0" w:line="240" w:lineRule="auto"/>
        <w:ind w:left="173"/>
        <w:shd w:val="clear" w:color="auto" w:fill="F4F4F4"/>
      </w:pPr>
      <w:r>
        <w:rPr>
          <w:rFonts w:ascii="Consolas" w:hAnsi="Consolas"/>
          <w:sz w:val="15"/>
        </w:rPr>
        <w:t xml:space="preserve">          all(f.coverage == "insufficient_evidence" for f in dropped))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test_error_paths() -&gt; None:</w:t>
      </w:r>
    </w:p>
    <w:p>
      <w:pPr>
        <w:spacing w:before="0" w:after="0" w:line="240" w:lineRule="auto"/>
        <w:ind w:left="173"/>
        <w:shd w:val="clear" w:color="auto" w:fill="F4F4F4"/>
      </w:pPr>
      <w:r>
        <w:rPr>
          <w:rFonts w:ascii="Consolas" w:hAnsi="Consolas"/>
          <w:sz w:val="15"/>
        </w:rPr>
        <w:t xml:space="preserve">    print("\n[5] refusal and truncation are raised, not parsed as results")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class _Refusal(_Response):</w:t>
      </w:r>
    </w:p>
    <w:p>
      <w:pPr>
        <w:spacing w:before="0" w:after="0" w:line="240" w:lineRule="auto"/>
        <w:ind w:left="173"/>
        <w:shd w:val="clear" w:color="auto" w:fill="F4F4F4"/>
      </w:pPr>
      <w:r>
        <w:rPr>
          <w:rFonts w:ascii="Consolas" w:hAnsi="Consolas"/>
          <w:sz w:val="15"/>
        </w:rPr>
        <w:t xml:space="preserve">        def __init__(self):</w:t>
      </w:r>
    </w:p>
    <w:p>
      <w:pPr>
        <w:spacing w:before="0" w:after="0" w:line="240" w:lineRule="auto"/>
        <w:ind w:left="173"/>
        <w:shd w:val="clear" w:color="auto" w:fill="F4F4F4"/>
      </w:pPr>
      <w:r>
        <w:rPr>
          <w:rFonts w:ascii="Consolas" w:hAnsi="Consolas"/>
          <w:sz w:val="15"/>
        </w:rPr>
        <w:t xml:space="preserve">            super().__init__({})</w:t>
      </w:r>
    </w:p>
    <w:p>
      <w:pPr>
        <w:spacing w:before="0" w:after="0" w:line="240" w:lineRule="auto"/>
        <w:ind w:left="173"/>
        <w:shd w:val="clear" w:color="auto" w:fill="F4F4F4"/>
      </w:pPr>
      <w:r>
        <w:rPr>
          <w:rFonts w:ascii="Consolas" w:hAnsi="Consolas"/>
          <w:sz w:val="15"/>
        </w:rPr>
        <w:t xml:space="preserve">            self.stop_reason = "refusal"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class D:</w:t>
      </w:r>
    </w:p>
    <w:p>
      <w:pPr>
        <w:spacing w:before="0" w:after="0" w:line="240" w:lineRule="auto"/>
        <w:ind w:left="173"/>
        <w:shd w:val="clear" w:color="auto" w:fill="F4F4F4"/>
      </w:pPr>
      <w:r>
        <w:rPr>
          <w:rFonts w:ascii="Consolas" w:hAnsi="Consolas"/>
          <w:sz w:val="15"/>
        </w:rPr>
        <w:t xml:space="preserve">                category = "cyber"</w:t>
      </w:r>
    </w:p>
    <w:p>
      <w:pPr>
        <w:spacing w:before="0" w:after="0" w:line="240" w:lineRule="auto"/>
        <w:ind w:left="173"/>
        <w:shd w:val="clear" w:color="auto" w:fill="F4F4F4"/>
      </w:pPr>
      <w:r>
        <w:rPr>
          <w:rFonts w:ascii="Consolas" w:hAnsi="Consolas"/>
          <w:sz w:val="15"/>
        </w:rPr>
        <w:t xml:space="preserve">            self.stop_details = 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class _Truncated(_Response):</w:t>
      </w:r>
    </w:p>
    <w:p>
      <w:pPr>
        <w:spacing w:before="0" w:after="0" w:line="240" w:lineRule="auto"/>
        <w:ind w:left="173"/>
        <w:shd w:val="clear" w:color="auto" w:fill="F4F4F4"/>
      </w:pPr>
      <w:r>
        <w:rPr>
          <w:rFonts w:ascii="Consolas" w:hAnsi="Consolas"/>
          <w:sz w:val="15"/>
        </w:rPr>
        <w:t xml:space="preserve">        def __init__(self):</w:t>
      </w:r>
    </w:p>
    <w:p>
      <w:pPr>
        <w:spacing w:before="0" w:after="0" w:line="240" w:lineRule="auto"/>
        <w:ind w:left="173"/>
        <w:shd w:val="clear" w:color="auto" w:fill="F4F4F4"/>
      </w:pPr>
      <w:r>
        <w:rPr>
          <w:rFonts w:ascii="Consolas" w:hAnsi="Consolas"/>
          <w:sz w:val="15"/>
        </w:rPr>
        <w:t xml:space="preserve">            super().__init__({})</w:t>
      </w:r>
    </w:p>
    <w:p>
      <w:pPr>
        <w:spacing w:before="0" w:after="0" w:line="240" w:lineRule="auto"/>
        <w:ind w:left="173"/>
        <w:shd w:val="clear" w:color="auto" w:fill="F4F4F4"/>
      </w:pPr>
      <w:r>
        <w:rPr>
          <w:rFonts w:ascii="Consolas" w:hAnsi="Consolas"/>
          <w:sz w:val="15"/>
        </w:rPr>
        <w:t xml:space="preserve">            self.stop_reason = "max_tokens"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label, resp_cls in (("refusal", _Refusal), ("max_tokens truncation", _Truncated)):</w:t>
      </w:r>
    </w:p>
    <w:p>
      <w:pPr>
        <w:spacing w:before="0" w:after="0" w:line="240" w:lineRule="auto"/>
        <w:ind w:left="173"/>
        <w:shd w:val="clear" w:color="auto" w:fill="F4F4F4"/>
      </w:pPr>
      <w:r>
        <w:rPr>
          <w:rFonts w:ascii="Consolas" w:hAnsi="Consolas"/>
          <w:sz w:val="15"/>
        </w:rPr>
        <w:t xml:space="preserve">        install(lambda k, n, rc=resp_cls: rc())</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llm.structured(PlanExtract, [llm.block("x")], "y")</w:t>
      </w:r>
    </w:p>
    <w:p>
      <w:pPr>
        <w:spacing w:before="0" w:after="0" w:line="240" w:lineRule="auto"/>
        <w:ind w:left="173"/>
        <w:shd w:val="clear" w:color="auto" w:fill="F4F4F4"/>
      </w:pPr>
      <w:r>
        <w:rPr>
          <w:rFonts w:ascii="Consolas" w:hAnsi="Consolas"/>
          <w:sz w:val="15"/>
        </w:rPr>
        <w:t xml:space="preserve">            check(label + " raises", False, "no exception")</w:t>
      </w:r>
    </w:p>
    <w:p>
      <w:pPr>
        <w:spacing w:before="0" w:after="0" w:line="240" w:lineRule="auto"/>
        <w:ind w:left="173"/>
        <w:shd w:val="clear" w:color="auto" w:fill="F4F4F4"/>
      </w:pPr>
      <w:r>
        <w:rPr>
          <w:rFonts w:ascii="Consolas" w:hAnsi="Consolas"/>
          <w:sz w:val="15"/>
        </w:rPr>
        <w:t xml:space="preserve">        except RuntimeError as e:</w:t>
      </w:r>
    </w:p>
    <w:p>
      <w:pPr>
        <w:spacing w:before="0" w:after="0" w:line="240" w:lineRule="auto"/>
        <w:ind w:left="173"/>
        <w:shd w:val="clear" w:color="auto" w:fill="F4F4F4"/>
      </w:pPr>
      <w:r>
        <w:rPr>
          <w:rFonts w:ascii="Consolas" w:hAnsi="Consolas"/>
          <w:sz w:val="15"/>
        </w:rPr>
        <w:t xml:space="preserve">            check(label + " raises RuntimeError", True)</w:t>
      </w:r>
    </w:p>
    <w:p>
      <w:pPr>
        <w:spacing w:before="0" w:after="0" w:line="240" w:lineRule="auto"/>
        <w:ind w:left="173"/>
        <w:shd w:val="clear" w:color="auto" w:fill="F4F4F4"/>
      </w:pPr>
      <w:r>
        <w:rPr>
          <w:rFonts w:ascii="Consolas" w:hAnsi="Consolas"/>
          <w:sz w:val="15"/>
        </w:rPr>
        <w:t xml:space="preserve">        except Exception as e:  # noqa: BLE001</w:t>
      </w:r>
    </w:p>
    <w:p>
      <w:pPr>
        <w:spacing w:before="0" w:after="0" w:line="240" w:lineRule="auto"/>
        <w:ind w:left="173"/>
        <w:shd w:val="clear" w:color="auto" w:fill="F4F4F4"/>
      </w:pPr>
      <w:r>
        <w:rPr>
          <w:rFonts w:ascii="Consolas" w:hAnsi="Consolas"/>
          <w:sz w:val="15"/>
        </w:rPr>
        <w:t xml:space="preserve">            check(label + " raises RuntimeError", False, type(e).__name__ + ": " + str(e))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if __name__ == "__main__":</w:t>
      </w:r>
    </w:p>
    <w:p>
      <w:pPr>
        <w:spacing w:before="0" w:after="0" w:line="240" w:lineRule="auto"/>
        <w:ind w:left="173"/>
        <w:shd w:val="clear" w:color="auto" w:fill="F4F4F4"/>
      </w:pPr>
      <w:r>
        <w:rPr>
          <w:rFonts w:ascii="Consolas" w:hAnsi="Consolas"/>
          <w:sz w:val="15"/>
        </w:rPr>
        <w:t xml:space="preserve">    test_ingest()</w:t>
      </w:r>
    </w:p>
    <w:p>
      <w:pPr>
        <w:spacing w:before="0" w:after="0" w:line="240" w:lineRule="auto"/>
        <w:ind w:left="173"/>
        <w:shd w:val="clear" w:color="auto" w:fill="F4F4F4"/>
      </w:pPr>
      <w:r>
        <w:rPr>
          <w:rFonts w:ascii="Consolas" w:hAnsi="Consolas"/>
          <w:sz w:val="15"/>
        </w:rPr>
        <w:t xml:space="preserve">    test_boundary_blocks_before_any_call()</w:t>
      </w:r>
    </w:p>
    <w:p>
      <w:pPr>
        <w:spacing w:before="0" w:after="0" w:line="240" w:lineRule="auto"/>
        <w:ind w:left="173"/>
        <w:shd w:val="clear" w:color="auto" w:fill="F4F4F4"/>
      </w:pPr>
      <w:r>
        <w:rPr>
          <w:rFonts w:ascii="Consolas" w:hAnsi="Consolas"/>
          <w:sz w:val="15"/>
        </w:rPr>
        <w:t xml:space="preserve">    test_compliance_batching_and_cache()</w:t>
      </w:r>
    </w:p>
    <w:p>
      <w:pPr>
        <w:spacing w:before="0" w:after="0" w:line="240" w:lineRule="auto"/>
        <w:ind w:left="173"/>
        <w:shd w:val="clear" w:color="auto" w:fill="F4F4F4"/>
      </w:pPr>
      <w:r>
        <w:rPr>
          <w:rFonts w:ascii="Consolas" w:hAnsi="Consolas"/>
          <w:sz w:val="15"/>
        </w:rPr>
        <w:t xml:space="preserve">    test_missing_finding_is_not_a_pass()</w:t>
      </w:r>
    </w:p>
    <w:p>
      <w:pPr>
        <w:spacing w:before="0" w:after="0" w:line="240" w:lineRule="auto"/>
        <w:ind w:left="173"/>
        <w:shd w:val="clear" w:color="auto" w:fill="F4F4F4"/>
      </w:pPr>
      <w:r>
        <w:rPr>
          <w:rFonts w:ascii="Consolas" w:hAnsi="Consolas"/>
          <w:sz w:val="15"/>
        </w:rPr>
        <w:t xml:space="preserve">    test_error_paths()</w:t>
      </w:r>
    </w:p>
    <w:p>
      <w:pPr>
        <w:spacing w:before="0" w:after="0" w:line="240" w:lineRule="auto"/>
        <w:ind w:left="173"/>
        <w:shd w:val="clear" w:color="auto" w:fill="F4F4F4"/>
      </w:pPr>
      <w:r>
        <w:rPr>
          <w:rFonts w:ascii="Consolas" w:hAnsi="Consolas"/>
          <w:sz w:val="15"/>
        </w:rPr>
        <w:t xml:space="preserve">    print("\n" + ("=" * 60))</w:t>
      </w:r>
    </w:p>
    <w:p>
      <w:pPr>
        <w:spacing w:before="0" w:after="0" w:line="240" w:lineRule="auto"/>
        <w:ind w:left="173"/>
        <w:shd w:val="clear" w:color="auto" w:fill="F4F4F4"/>
      </w:pPr>
      <w:r>
        <w:rPr>
          <w:rFonts w:ascii="Consolas" w:hAnsi="Consolas"/>
          <w:sz w:val="15"/>
        </w:rPr>
        <w:t xml:space="preserve">    if FAILURES:</w:t>
      </w:r>
    </w:p>
    <w:p>
      <w:pPr>
        <w:spacing w:before="0" w:after="0" w:line="240" w:lineRule="auto"/>
        <w:ind w:left="173"/>
        <w:shd w:val="clear" w:color="auto" w:fill="F4F4F4"/>
      </w:pPr>
      <w:r>
        <w:rPr>
          <w:rFonts w:ascii="Consolas" w:hAnsi="Consolas"/>
          <w:sz w:val="15"/>
        </w:rPr>
        <w:t xml:space="preserve">        print(str(len(FAILURES)) + " FAILED:")</w:t>
      </w:r>
    </w:p>
    <w:p>
      <w:pPr>
        <w:spacing w:before="0" w:after="0" w:line="240" w:lineRule="auto"/>
        <w:ind w:left="173"/>
        <w:shd w:val="clear" w:color="auto" w:fill="F4F4F4"/>
      </w:pPr>
      <w:r>
        <w:rPr>
          <w:rFonts w:ascii="Consolas" w:hAnsi="Consolas"/>
          <w:sz w:val="15"/>
        </w:rPr>
        <w:t xml:space="preserve">        for f in FAILURES:</w:t>
      </w:r>
    </w:p>
    <w:p>
      <w:pPr>
        <w:spacing w:before="0" w:after="0" w:line="240" w:lineRule="auto"/>
        <w:ind w:left="173"/>
        <w:shd w:val="clear" w:color="auto" w:fill="F4F4F4"/>
      </w:pPr>
      <w:r>
        <w:rPr>
          <w:rFonts w:ascii="Consolas" w:hAnsi="Consolas"/>
          <w:sz w:val="15"/>
        </w:rPr>
        <w:t xml:space="preserve">            print("  - " + f)</w:t>
      </w:r>
    </w:p>
    <w:p>
      <w:pPr>
        <w:spacing w:before="0" w:after="0" w:line="240" w:lineRule="auto"/>
        <w:ind w:left="173"/>
        <w:shd w:val="clear" w:color="auto" w:fill="F4F4F4"/>
      </w:pPr>
      <w:r>
        <w:rPr>
          <w:rFonts w:ascii="Consolas" w:hAnsi="Consolas"/>
          <w:sz w:val="15"/>
        </w:rPr>
        <w:t xml:space="preserve">        raise SystemExit(1)</w:t>
      </w:r>
    </w:p>
    <w:p>
      <w:pPr>
        <w:spacing w:before="0" w:after="0" w:line="240" w:lineRule="auto"/>
        <w:ind w:left="173"/>
        <w:shd w:val="clear" w:color="auto" w:fill="F4F4F4"/>
      </w:pPr>
      <w:r>
        <w:rPr>
          <w:rFonts w:ascii="Consolas" w:hAnsi="Consolas"/>
          <w:sz w:val="15"/>
        </w:rPr>
        <w:t xml:space="preserve">    print("All checks passed. NOTE: transport is stubbed - no live API call was made.")</w:t>
      </w:r>
    </w:p>
    <w:p/>
    <w:p>
      <w:pPr>
        <w:pStyle w:val="Heading3"/>
      </w:pPr>
      <w:r>
        <w:rPr>
          <w:rFonts w:ascii="Consolas" w:hAnsi="Consolas"/>
        </w:rPr>
        <w:t>tests/test_index_build.py</w:t>
      </w:r>
    </w:p>
    <w:p>
      <w:pPr>
        <w:spacing w:after="80"/>
      </w:pPr>
      <w:r>
        <w:rPr>
          <w:b w:val="0"/>
          <w:sz w:val="19"/>
        </w:rPr>
        <w:t>Decomposer and validation walker.</w:t>
      </w:r>
    </w:p>
    <w:p>
      <w:pPr>
        <w:spacing w:before="0" w:after="0" w:line="240" w:lineRule="auto"/>
        <w:ind w:left="173"/>
        <w:shd w:val="clear" w:color="auto" w:fill="F4F4F4"/>
      </w:pPr>
      <w:r>
        <w:rPr>
          <w:rFonts w:ascii="Consolas" w:hAnsi="Consolas"/>
          <w:sz w:val="15"/>
        </w:rPr>
        <w:t>"""The index-building tools: decomposer and validation walker.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The decomposer runs against a stub transport, so no key and no spend. The walker</w:t>
      </w:r>
    </w:p>
    <w:p>
      <w:pPr>
        <w:spacing w:before="0" w:after="0" w:line="240" w:lineRule="auto"/>
        <w:ind w:left="173"/>
        <w:shd w:val="clear" w:color="auto" w:fill="F4F4F4"/>
      </w:pPr>
      <w:r>
        <w:rPr>
          <w:rFonts w:ascii="Consolas" w:hAnsi="Consolas"/>
          <w:sz w:val="15"/>
        </w:rPr>
        <w:t>never calls the API at all.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python tests/test_index_build.py</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import json</w:t>
      </w:r>
    </w:p>
    <w:p>
      <w:pPr>
        <w:spacing w:before="0" w:after="0" w:line="240" w:lineRule="auto"/>
        <w:ind w:left="173"/>
        <w:shd w:val="clear" w:color="auto" w:fill="F4F4F4"/>
      </w:pPr>
      <w:r>
        <w:rPr>
          <w:rFonts w:ascii="Consolas" w:hAnsi="Consolas"/>
          <w:sz w:val="15"/>
        </w:rPr>
        <w:t>import sys</w:t>
      </w:r>
    </w:p>
    <w:p>
      <w:pPr>
        <w:spacing w:before="0" w:after="0" w:line="240" w:lineRule="auto"/>
        <w:ind w:left="173"/>
        <w:shd w:val="clear" w:color="auto" w:fill="F4F4F4"/>
      </w:pPr>
      <w:r>
        <w:rPr>
          <w:rFonts w:ascii="Consolas" w:hAnsi="Consolas"/>
          <w:sz w:val="15"/>
        </w:rPr>
        <w:t>import tempfile</w:t>
      </w:r>
    </w:p>
    <w:p>
      <w:pPr>
        <w:spacing w:before="0" w:after="0" w:line="240" w:lineRule="auto"/>
        <w:ind w:left="173"/>
        <w:shd w:val="clear" w:color="auto" w:fill="F4F4F4"/>
      </w:pPr>
      <w:r>
        <w:rPr>
          <w:rFonts w:ascii="Consolas" w:hAnsi="Consolas"/>
          <w:sz w:val="15"/>
        </w:rPr>
        <w:t>from datetime import date</w:t>
      </w:r>
    </w:p>
    <w:p>
      <w:pPr>
        <w:spacing w:before="0" w:after="0" w:line="240" w:lineRule="auto"/>
        <w:ind w:left="173"/>
        <w:shd w:val="clear" w:color="auto" w:fill="F4F4F4"/>
      </w:pPr>
      <w:r>
        <w:rPr>
          <w:rFonts w:ascii="Consolas" w:hAnsi="Consolas"/>
          <w:sz w:val="15"/>
        </w:rPr>
        <w:t>from pathlib import Path</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ROOT = Path(__file__).resolve().parent.parent</w:t>
      </w:r>
    </w:p>
    <w:p>
      <w:pPr>
        <w:spacing w:before="0" w:after="0" w:line="240" w:lineRule="auto"/>
        <w:ind w:left="173"/>
        <w:shd w:val="clear" w:color="auto" w:fill="F4F4F4"/>
      </w:pPr>
      <w:r>
        <w:rPr>
          <w:rFonts w:ascii="Consolas" w:hAnsi="Consolas"/>
          <w:sz w:val="15"/>
        </w:rPr>
        <w:t>sys.path.insert(0, str(ROOT))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openbcdr import decompose, llm, validate_index  # noqa: E402</w:t>
      </w:r>
    </w:p>
    <w:p>
      <w:pPr>
        <w:spacing w:before="0" w:after="0" w:line="240" w:lineRule="auto"/>
        <w:ind w:left="173"/>
        <w:shd w:val="clear" w:color="auto" w:fill="F4F4F4"/>
      </w:pPr>
      <w:r>
        <w:rPr>
          <w:rFonts w:ascii="Consolas" w:hAnsi="Consolas"/>
          <w:sz w:val="15"/>
        </w:rPr>
        <w:t>from openbcdr.models import Requirement  # noqa: E402</w:t>
      </w:r>
    </w:p>
    <w:p>
      <w:pPr>
        <w:spacing w:before="0" w:after="0" w:line="240" w:lineRule="auto"/>
        <w:ind w:left="173"/>
        <w:shd w:val="clear" w:color="auto" w:fill="F4F4F4"/>
      </w:pPr>
      <w:r>
        <w:rPr>
          <w:rFonts w:ascii="Consolas" w:hAnsi="Consolas"/>
          <w:sz w:val="15"/>
        </w:rPr>
        <w:t>from openbcdr.store import Store  # noqa: E402</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FAILURES: list[str] =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SOURCE = """3.2 Business Impact Analysis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The institution must identify critical business functions and determine the</w:t>
      </w:r>
    </w:p>
    <w:p>
      <w:pPr>
        <w:spacing w:before="0" w:after="0" w:line="240" w:lineRule="auto"/>
        <w:ind w:left="173"/>
        <w:shd w:val="clear" w:color="auto" w:fill="F4F4F4"/>
      </w:pPr>
      <w:r>
        <w:rPr>
          <w:rFonts w:ascii="Consolas" w:hAnsi="Consolas"/>
          <w:sz w:val="15"/>
        </w:rPr>
        <w:t>impact of disruption on those functions.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Management should consider the interdependencies between business functions</w:t>
      </w:r>
    </w:p>
    <w:p>
      <w:pPr>
        <w:spacing w:before="0" w:after="0" w:line="240" w:lineRule="auto"/>
        <w:ind w:left="173"/>
        <w:shd w:val="clear" w:color="auto" w:fill="F4F4F4"/>
      </w:pPr>
      <w:r>
        <w:rPr>
          <w:rFonts w:ascii="Consolas" w:hAnsi="Consolas"/>
          <w:sz w:val="15"/>
        </w:rPr>
        <w:t>when performing this analysis.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3.3 Testing</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The institution must test its continuity plans at least annually and must</w:t>
      </w:r>
    </w:p>
    <w:p>
      <w:pPr>
        <w:spacing w:before="0" w:after="0" w:line="240" w:lineRule="auto"/>
        <w:ind w:left="173"/>
        <w:shd w:val="clear" w:color="auto" w:fill="F4F4F4"/>
      </w:pPr>
      <w:r>
        <w:rPr>
          <w:rFonts w:ascii="Consolas" w:hAnsi="Consolas"/>
          <w:sz w:val="15"/>
        </w:rPr>
        <w:t>document the results of each test.</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check(label: str, cond: bool, detail: str = "") -&gt; None:</w:t>
      </w:r>
    </w:p>
    <w:p>
      <w:pPr>
        <w:spacing w:before="0" w:after="0" w:line="240" w:lineRule="auto"/>
        <w:ind w:left="173"/>
        <w:shd w:val="clear" w:color="auto" w:fill="F4F4F4"/>
      </w:pPr>
      <w:r>
        <w:rPr>
          <w:rFonts w:ascii="Consolas" w:hAnsi="Consolas"/>
          <w:sz w:val="15"/>
        </w:rPr>
        <w:t xml:space="preserve">    print(("  PASS  " if cond else "  FAIL  ") + label</w:t>
      </w:r>
    </w:p>
    <w:p>
      <w:pPr>
        <w:spacing w:before="0" w:after="0" w:line="240" w:lineRule="auto"/>
        <w:ind w:left="173"/>
        <w:shd w:val="clear" w:color="auto" w:fill="F4F4F4"/>
      </w:pPr>
      <w:r>
        <w:rPr>
          <w:rFonts w:ascii="Consolas" w:hAnsi="Consolas"/>
          <w:sz w:val="15"/>
        </w:rPr>
        <w:t xml:space="preserve">          + (("  -- " + detail) if detail and not cond else ""))</w:t>
      </w:r>
    </w:p>
    <w:p>
      <w:pPr>
        <w:spacing w:before="0" w:after="0" w:line="240" w:lineRule="auto"/>
        <w:ind w:left="173"/>
        <w:shd w:val="clear" w:color="auto" w:fill="F4F4F4"/>
      </w:pPr>
      <w:r>
        <w:rPr>
          <w:rFonts w:ascii="Consolas" w:hAnsi="Consolas"/>
          <w:sz w:val="15"/>
        </w:rPr>
        <w:t xml:space="preserve">    if not cond:</w:t>
      </w:r>
    </w:p>
    <w:p>
      <w:pPr>
        <w:spacing w:before="0" w:after="0" w:line="240" w:lineRule="auto"/>
        <w:ind w:left="173"/>
        <w:shd w:val="clear" w:color="auto" w:fill="F4F4F4"/>
      </w:pPr>
      <w:r>
        <w:rPr>
          <w:rFonts w:ascii="Consolas" w:hAnsi="Consolas"/>
          <w:sz w:val="15"/>
        </w:rPr>
        <w:t xml:space="preserve">        FAILURES.append(label)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_Text:</w:t>
      </w:r>
    </w:p>
    <w:p>
      <w:pPr>
        <w:spacing w:before="0" w:after="0" w:line="240" w:lineRule="auto"/>
        <w:ind w:left="173"/>
        <w:shd w:val="clear" w:color="auto" w:fill="F4F4F4"/>
      </w:pPr>
      <w:r>
        <w:rPr>
          <w:rFonts w:ascii="Consolas" w:hAnsi="Consolas"/>
          <w:sz w:val="15"/>
        </w:rPr>
        <w:t xml:space="preserve">    type = "text"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__init__(self, text): self.text = text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_Usage:</w:t>
      </w:r>
    </w:p>
    <w:p>
      <w:pPr>
        <w:spacing w:before="0" w:after="0" w:line="240" w:lineRule="auto"/>
        <w:ind w:left="173"/>
        <w:shd w:val="clear" w:color="auto" w:fill="F4F4F4"/>
      </w:pPr>
      <w:r>
        <w:rPr>
          <w:rFonts w:ascii="Consolas" w:hAnsi="Consolas"/>
          <w:sz w:val="15"/>
        </w:rPr>
        <w:t xml:space="preserve">    input_tokens = 100</w:t>
      </w:r>
    </w:p>
    <w:p>
      <w:pPr>
        <w:spacing w:before="0" w:after="0" w:line="240" w:lineRule="auto"/>
        <w:ind w:left="173"/>
        <w:shd w:val="clear" w:color="auto" w:fill="F4F4F4"/>
      </w:pPr>
      <w:r>
        <w:rPr>
          <w:rFonts w:ascii="Consolas" w:hAnsi="Consolas"/>
          <w:sz w:val="15"/>
        </w:rPr>
        <w:t xml:space="preserve">    output_tokens = 50</w:t>
      </w:r>
    </w:p>
    <w:p>
      <w:pPr>
        <w:spacing w:before="0" w:after="0" w:line="240" w:lineRule="auto"/>
        <w:ind w:left="173"/>
        <w:shd w:val="clear" w:color="auto" w:fill="F4F4F4"/>
      </w:pPr>
      <w:r>
        <w:rPr>
          <w:rFonts w:ascii="Consolas" w:hAnsi="Consolas"/>
          <w:sz w:val="15"/>
        </w:rPr>
        <w:t xml:space="preserve">    cache_read_input_tokens = 0</w:t>
      </w:r>
    </w:p>
    <w:p>
      <w:pPr>
        <w:spacing w:before="0" w:after="0" w:line="240" w:lineRule="auto"/>
        <w:ind w:left="173"/>
        <w:shd w:val="clear" w:color="auto" w:fill="F4F4F4"/>
      </w:pPr>
      <w:r>
        <w:rPr>
          <w:rFonts w:ascii="Consolas" w:hAnsi="Consolas"/>
          <w:sz w:val="15"/>
        </w:rPr>
        <w:t xml:space="preserve">    cache_creation_input_tokens = 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_Response:</w:t>
      </w:r>
    </w:p>
    <w:p>
      <w:pPr>
        <w:spacing w:before="0" w:after="0" w:line="240" w:lineRule="auto"/>
        <w:ind w:left="173"/>
        <w:shd w:val="clear" w:color="auto" w:fill="F4F4F4"/>
      </w:pPr>
      <w:r>
        <w:rPr>
          <w:rFonts w:ascii="Consolas" w:hAnsi="Consolas"/>
          <w:sz w:val="15"/>
        </w:rPr>
        <w:t xml:space="preserve">    def __init__(self, payload):</w:t>
      </w:r>
    </w:p>
    <w:p>
      <w:pPr>
        <w:spacing w:before="0" w:after="0" w:line="240" w:lineRule="auto"/>
        <w:ind w:left="173"/>
        <w:shd w:val="clear" w:color="auto" w:fill="F4F4F4"/>
      </w:pPr>
      <w:r>
        <w:rPr>
          <w:rFonts w:ascii="Consolas" w:hAnsi="Consolas"/>
          <w:sz w:val="15"/>
        </w:rPr>
        <w:t xml:space="preserve">        self.content = [_Text(json.dumps(payload))]</w:t>
      </w:r>
    </w:p>
    <w:p>
      <w:pPr>
        <w:spacing w:before="0" w:after="0" w:line="240" w:lineRule="auto"/>
        <w:ind w:left="173"/>
        <w:shd w:val="clear" w:color="auto" w:fill="F4F4F4"/>
      </w:pPr>
      <w:r>
        <w:rPr>
          <w:rFonts w:ascii="Consolas" w:hAnsi="Consolas"/>
          <w:sz w:val="15"/>
        </w:rPr>
        <w:t xml:space="preserve">        self.stop_reason = "end_turn"</w:t>
      </w:r>
    </w:p>
    <w:p>
      <w:pPr>
        <w:spacing w:before="0" w:after="0" w:line="240" w:lineRule="auto"/>
        <w:ind w:left="173"/>
        <w:shd w:val="clear" w:color="auto" w:fill="F4F4F4"/>
      </w:pPr>
      <w:r>
        <w:rPr>
          <w:rFonts w:ascii="Consolas" w:hAnsi="Consolas"/>
          <w:sz w:val="15"/>
        </w:rPr>
        <w:t xml:space="preserve">        self.stop_details = None</w:t>
      </w:r>
    </w:p>
    <w:p>
      <w:pPr>
        <w:spacing w:before="0" w:after="0" w:line="240" w:lineRule="auto"/>
        <w:ind w:left="173"/>
        <w:shd w:val="clear" w:color="auto" w:fill="F4F4F4"/>
      </w:pPr>
      <w:r>
        <w:rPr>
          <w:rFonts w:ascii="Consolas" w:hAnsi="Consolas"/>
          <w:sz w:val="15"/>
        </w:rPr>
        <w:t xml:space="preserve">        self.usage = _Usage()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class _Stub:</w:t>
      </w:r>
    </w:p>
    <w:p>
      <w:pPr>
        <w:spacing w:before="0" w:after="0" w:line="240" w:lineRule="auto"/>
        <w:ind w:left="173"/>
        <w:shd w:val="clear" w:color="auto" w:fill="F4F4F4"/>
      </w:pPr>
      <w:r>
        <w:rPr>
          <w:rFonts w:ascii="Consolas" w:hAnsi="Consolas"/>
          <w:sz w:val="15"/>
        </w:rPr>
        <w:t xml:space="preserve">    def __init__(self, responder):</w:t>
      </w:r>
    </w:p>
    <w:p>
      <w:pPr>
        <w:spacing w:before="0" w:after="0" w:line="240" w:lineRule="auto"/>
        <w:ind w:left="173"/>
        <w:shd w:val="clear" w:color="auto" w:fill="F4F4F4"/>
      </w:pPr>
      <w:r>
        <w:rPr>
          <w:rFonts w:ascii="Consolas" w:hAnsi="Consolas"/>
          <w:sz w:val="15"/>
        </w:rPr>
        <w:t xml:space="preserve">        self.calls = []</w:t>
      </w:r>
    </w:p>
    <w:p>
      <w:pPr>
        <w:spacing w:before="0" w:after="0" w:line="240" w:lineRule="auto"/>
        <w:ind w:left="173"/>
        <w:shd w:val="clear" w:color="auto" w:fill="F4F4F4"/>
      </w:pPr>
      <w:r>
        <w:rPr>
          <w:rFonts w:ascii="Consolas" w:hAnsi="Consolas"/>
          <w:sz w:val="15"/>
        </w:rPr>
        <w:t xml:space="preserve">        self.messages = self</w:t>
      </w:r>
    </w:p>
    <w:p>
      <w:pPr>
        <w:spacing w:before="0" w:after="0" w:line="240" w:lineRule="auto"/>
        <w:ind w:left="173"/>
        <w:shd w:val="clear" w:color="auto" w:fill="F4F4F4"/>
      </w:pPr>
      <w:r>
        <w:rPr>
          <w:rFonts w:ascii="Consolas" w:hAnsi="Consolas"/>
          <w:sz w:val="15"/>
        </w:rPr>
        <w:t xml:space="preserve">        self.responder = responder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create(self, **kw):</w:t>
      </w:r>
    </w:p>
    <w:p>
      <w:pPr>
        <w:spacing w:before="0" w:after="0" w:line="240" w:lineRule="auto"/>
        <w:ind w:left="173"/>
        <w:shd w:val="clear" w:color="auto" w:fill="F4F4F4"/>
      </w:pPr>
      <w:r>
        <w:rPr>
          <w:rFonts w:ascii="Consolas" w:hAnsi="Consolas"/>
          <w:sz w:val="15"/>
        </w:rPr>
        <w:t xml:space="preserve">        self.calls.append(kw)</w:t>
      </w:r>
    </w:p>
    <w:p>
      <w:pPr>
        <w:spacing w:before="0" w:after="0" w:line="240" w:lineRule="auto"/>
        <w:ind w:left="173"/>
        <w:shd w:val="clear" w:color="auto" w:fill="F4F4F4"/>
      </w:pPr>
      <w:r>
        <w:rPr>
          <w:rFonts w:ascii="Consolas" w:hAnsi="Consolas"/>
          <w:sz w:val="15"/>
        </w:rPr>
        <w:t xml:space="preserve">        return self.responder(kw, len(self.calls))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test_decomposer_discards_unquotable_candidates() -&gt; None:</w:t>
      </w:r>
    </w:p>
    <w:p>
      <w:pPr>
        <w:spacing w:before="0" w:after="0" w:line="240" w:lineRule="auto"/>
        <w:ind w:left="173"/>
        <w:shd w:val="clear" w:color="auto" w:fill="F4F4F4"/>
      </w:pPr>
      <w:r>
        <w:rPr>
          <w:rFonts w:ascii="Consolas" w:hAnsi="Consolas"/>
          <w:sz w:val="15"/>
        </w:rPr>
        <w:t xml:space="preserve">    print("\n[1] decomposer - a candidate it cannot quote is discarded, not shown")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responder(kw, n):</w:t>
      </w:r>
    </w:p>
    <w:p>
      <w:pPr>
        <w:spacing w:before="0" w:after="0" w:line="240" w:lineRule="auto"/>
        <w:ind w:left="173"/>
        <w:shd w:val="clear" w:color="auto" w:fill="F4F4F4"/>
      </w:pPr>
      <w:r>
        <w:rPr>
          <w:rFonts w:ascii="Consolas" w:hAnsi="Consolas"/>
          <w:sz w:val="15"/>
        </w:rPr>
        <w:t xml:space="preserve">        return _Response({"candidates": [</w:t>
      </w:r>
    </w:p>
    <w:p>
      <w:pPr>
        <w:spacing w:before="0" w:after="0" w:line="240" w:lineRule="auto"/>
        <w:ind w:left="173"/>
        <w:shd w:val="clear" w:color="auto" w:fill="F4F4F4"/>
      </w:pPr>
      <w:r>
        <w:rPr>
          <w:rFonts w:ascii="Consolas" w:hAnsi="Consolas"/>
          <w:sz w:val="15"/>
        </w:rPr>
        <w:t xml:space="preserve">            {   # real quote, lifted verbatim from SOURCE</w:t>
      </w:r>
    </w:p>
    <w:p>
      <w:pPr>
        <w:spacing w:before="0" w:after="0" w:line="240" w:lineRule="auto"/>
        <w:ind w:left="173"/>
        <w:shd w:val="clear" w:color="auto" w:fill="F4F4F4"/>
      </w:pPr>
      <w:r>
        <w:rPr>
          <w:rFonts w:ascii="Consolas" w:hAnsi="Consolas"/>
          <w:sz w:val="15"/>
        </w:rPr>
        <w:t xml:space="preserve">                "section": "3.2", "requirement": "Identify critical business functions.",</w:t>
      </w:r>
    </w:p>
    <w:p>
      <w:pPr>
        <w:spacing w:before="0" w:after="0" w:line="240" w:lineRule="auto"/>
        <w:ind w:left="173"/>
        <w:shd w:val="clear" w:color="auto" w:fill="F4F4F4"/>
      </w:pPr>
      <w:r>
        <w:rPr>
          <w:rFonts w:ascii="Consolas" w:hAnsi="Consolas"/>
          <w:sz w:val="15"/>
        </w:rPr>
        <w:t xml:space="preserve">                "source_quote": "identify critical business functions and determine the",</w:t>
      </w:r>
    </w:p>
    <w:p>
      <w:pPr>
        <w:spacing w:before="0" w:after="0" w:line="240" w:lineRule="auto"/>
        <w:ind w:left="173"/>
        <w:shd w:val="clear" w:color="auto" w:fill="F4F4F4"/>
      </w:pPr>
      <w:r>
        <w:rPr>
          <w:rFonts w:ascii="Consolas" w:hAnsi="Consolas"/>
          <w:sz w:val="15"/>
        </w:rPr>
        <w:t xml:space="preserve">                "mandatory": True, "applicability": ["all_banks"], "tags": ["bia"],</w:t>
      </w:r>
    </w:p>
    <w:p>
      <w:pPr>
        <w:spacing w:before="0" w:after="0" w:line="240" w:lineRule="auto"/>
        <w:ind w:left="173"/>
        <w:shd w:val="clear" w:color="auto" w:fill="F4F4F4"/>
      </w:pPr>
      <w:r>
        <w:rPr>
          <w:rFonts w:ascii="Consolas" w:hAnsi="Consolas"/>
          <w:sz w:val="15"/>
        </w:rPr>
        <w:t xml:space="preserve">                "proposed_severity": "critical", "reasoning": "obligation language",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 plausible, fluent, and nowhere in the source</w:t>
      </w:r>
    </w:p>
    <w:p>
      <w:pPr>
        <w:spacing w:before="0" w:after="0" w:line="240" w:lineRule="auto"/>
        <w:ind w:left="173"/>
        <w:shd w:val="clear" w:color="auto" w:fill="F4F4F4"/>
      </w:pPr>
      <w:r>
        <w:rPr>
          <w:rFonts w:ascii="Consolas" w:hAnsi="Consolas"/>
          <w:sz w:val="15"/>
        </w:rPr>
        <w:t xml:space="preserve">                "section": "3.4", "requirement": "Maintain a ransomware playbook.",</w:t>
      </w:r>
    </w:p>
    <w:p>
      <w:pPr>
        <w:spacing w:before="0" w:after="0" w:line="240" w:lineRule="auto"/>
        <w:ind w:left="173"/>
        <w:shd w:val="clear" w:color="auto" w:fill="F4F4F4"/>
      </w:pPr>
      <w:r>
        <w:rPr>
          <w:rFonts w:ascii="Consolas" w:hAnsi="Consolas"/>
          <w:sz w:val="15"/>
        </w:rPr>
        <w:t xml:space="preserve">                "source_quote": "The institution must maintain a ransomware playbook.",</w:t>
      </w:r>
    </w:p>
    <w:p>
      <w:pPr>
        <w:spacing w:before="0" w:after="0" w:line="240" w:lineRule="auto"/>
        <w:ind w:left="173"/>
        <w:shd w:val="clear" w:color="auto" w:fill="F4F4F4"/>
      </w:pPr>
      <w:r>
        <w:rPr>
          <w:rFonts w:ascii="Consolas" w:hAnsi="Consolas"/>
          <w:sz w:val="15"/>
        </w:rPr>
        <w:t xml:space="preserve">                "mandatory": True, "applicability": ["all_banks"], "tags": ["cyber"],</w:t>
      </w:r>
    </w:p>
    <w:p>
      <w:pPr>
        <w:spacing w:before="0" w:after="0" w:line="240" w:lineRule="auto"/>
        <w:ind w:left="173"/>
        <w:shd w:val="clear" w:color="auto" w:fill="F4F4F4"/>
      </w:pPr>
      <w:r>
        <w:rPr>
          <w:rFonts w:ascii="Consolas" w:hAnsi="Consolas"/>
          <w:sz w:val="15"/>
        </w:rPr>
        <w:t xml:space="preserve">                "proposed_severity": "high", "reasoning": "invented",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 second real one</w:t>
      </w:r>
    </w:p>
    <w:p>
      <w:pPr>
        <w:spacing w:before="0" w:after="0" w:line="240" w:lineRule="auto"/>
        <w:ind w:left="173"/>
        <w:shd w:val="clear" w:color="auto" w:fill="F4F4F4"/>
      </w:pPr>
      <w:r>
        <w:rPr>
          <w:rFonts w:ascii="Consolas" w:hAnsi="Consolas"/>
          <w:sz w:val="15"/>
        </w:rPr>
        <w:t xml:space="preserve">                "section": "3.3", "requirement": "Document the results of each test.",</w:t>
      </w:r>
    </w:p>
    <w:p>
      <w:pPr>
        <w:spacing w:before="0" w:after="0" w:line="240" w:lineRule="auto"/>
        <w:ind w:left="173"/>
        <w:shd w:val="clear" w:color="auto" w:fill="F4F4F4"/>
      </w:pPr>
      <w:r>
        <w:rPr>
          <w:rFonts w:ascii="Consolas" w:hAnsi="Consolas"/>
          <w:sz w:val="15"/>
        </w:rPr>
        <w:t xml:space="preserve">                "source_quote": "document the results of each test",</w:t>
      </w:r>
    </w:p>
    <w:p>
      <w:pPr>
        <w:spacing w:before="0" w:after="0" w:line="240" w:lineRule="auto"/>
        <w:ind w:left="173"/>
        <w:shd w:val="clear" w:color="auto" w:fill="F4F4F4"/>
      </w:pPr>
      <w:r>
        <w:rPr>
          <w:rFonts w:ascii="Consolas" w:hAnsi="Consolas"/>
          <w:sz w:val="15"/>
        </w:rPr>
        <w:t xml:space="preserve">                "mandatory": True, "applicability": ["all_banks"], "tags": ["testing"],</w:t>
      </w:r>
    </w:p>
    <w:p>
      <w:pPr>
        <w:spacing w:before="0" w:after="0" w:line="240" w:lineRule="auto"/>
        <w:ind w:left="173"/>
        <w:shd w:val="clear" w:color="auto" w:fill="F4F4F4"/>
      </w:pPr>
      <w:r>
        <w:rPr>
          <w:rFonts w:ascii="Consolas" w:hAnsi="Consolas"/>
          <w:sz w:val="15"/>
        </w:rPr>
        <w:t xml:space="preserve">                "proposed_severity": "critical", "reasoning": "obligation language",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llm._client = _Stub(responder)</w:t>
      </w:r>
    </w:p>
    <w:p>
      <w:pPr>
        <w:spacing w:before="0" w:after="0" w:line="240" w:lineRule="auto"/>
        <w:ind w:left="173"/>
        <w:shd w:val="clear" w:color="auto" w:fill="F4F4F4"/>
      </w:pPr>
      <w:r>
        <w:rPr>
          <w:rFonts w:ascii="Consolas" w:hAnsi="Consolas"/>
          <w:sz w:val="15"/>
        </w:rPr>
        <w:t xml:space="preserve">    records, stats = decompose.decompose(SOURCE, "FFIEC BCM Booklet", "2019", "FFIEC")</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check("the invented requirement never reaches the index",</w:t>
      </w:r>
    </w:p>
    <w:p>
      <w:pPr>
        <w:spacing w:before="0" w:after="0" w:line="240" w:lineRule="auto"/>
        <w:ind w:left="173"/>
        <w:shd w:val="clear" w:color="auto" w:fill="F4F4F4"/>
      </w:pPr>
      <w:r>
        <w:rPr>
          <w:rFonts w:ascii="Consolas" w:hAnsi="Consolas"/>
          <w:sz w:val="15"/>
        </w:rPr>
        <w:t xml:space="preserve">          not any("ransomware" in r.requirement.lower() for r in records))</w:t>
      </w:r>
    </w:p>
    <w:p>
      <w:pPr>
        <w:spacing w:before="0" w:after="0" w:line="240" w:lineRule="auto"/>
        <w:ind w:left="173"/>
        <w:shd w:val="clear" w:color="auto" w:fill="F4F4F4"/>
      </w:pPr>
      <w:r>
        <w:rPr>
          <w:rFonts w:ascii="Consolas" w:hAnsi="Consolas"/>
          <w:sz w:val="15"/>
        </w:rPr>
        <w:t xml:space="preserve">    check("the two quotable requirements are kept", len(records) == 2, str(len(records)))</w:t>
      </w:r>
    </w:p>
    <w:p>
      <w:pPr>
        <w:spacing w:before="0" w:after="0" w:line="240" w:lineRule="auto"/>
        <w:ind w:left="173"/>
        <w:shd w:val="clear" w:color="auto" w:fill="F4F4F4"/>
      </w:pPr>
      <w:r>
        <w:rPr>
          <w:rFonts w:ascii="Consolas" w:hAnsi="Consolas"/>
          <w:sz w:val="15"/>
        </w:rPr>
        <w:t xml:space="preserve">    check("the discard is counted, not hidden", stats["quote_failed"] == 1, str(stats))</w:t>
      </w:r>
    </w:p>
    <w:p>
      <w:pPr>
        <w:spacing w:before="0" w:after="0" w:line="240" w:lineRule="auto"/>
        <w:ind w:left="173"/>
        <w:shd w:val="clear" w:color="auto" w:fill="F4F4F4"/>
      </w:pPr>
      <w:r>
        <w:rPr>
          <w:rFonts w:ascii="Consolas" w:hAnsi="Consolas"/>
          <w:sz w:val="15"/>
        </w:rPr>
        <w:t xml:space="preserve">    check("every record ships unvalidated",</w:t>
      </w:r>
    </w:p>
    <w:p>
      <w:pPr>
        <w:spacing w:before="0" w:after="0" w:line="240" w:lineRule="auto"/>
        <w:ind w:left="173"/>
        <w:shd w:val="clear" w:color="auto" w:fill="F4F4F4"/>
      </w:pPr>
      <w:r>
        <w:rPr>
          <w:rFonts w:ascii="Consolas" w:hAnsi="Consolas"/>
          <w:sz w:val="15"/>
        </w:rPr>
        <w:t xml:space="preserve">          all(not r.validated_by_human for r in records))</w:t>
      </w:r>
    </w:p>
    <w:p>
      <w:pPr>
        <w:spacing w:before="0" w:after="0" w:line="240" w:lineRule="auto"/>
        <w:ind w:left="173"/>
        <w:shd w:val="clear" w:color="auto" w:fill="F4F4F4"/>
      </w:pPr>
      <w:r>
        <w:rPr>
          <w:rFonts w:ascii="Consolas" w:hAnsi="Consolas"/>
          <w:sz w:val="15"/>
        </w:rPr>
        <w:t xml:space="preserve">    check("source and version are stamped on each record",</w:t>
      </w:r>
    </w:p>
    <w:p>
      <w:pPr>
        <w:spacing w:before="0" w:after="0" w:line="240" w:lineRule="auto"/>
        <w:ind w:left="173"/>
        <w:shd w:val="clear" w:color="auto" w:fill="F4F4F4"/>
      </w:pPr>
      <w:r>
        <w:rPr>
          <w:rFonts w:ascii="Consolas" w:hAnsi="Consolas"/>
          <w:sz w:val="15"/>
        </w:rPr>
        <w:t xml:space="preserve">          all(r.source == "FFIEC BCM Booklet" and r.as_of_version == "2019" for r in records))</w:t>
      </w:r>
    </w:p>
    <w:p>
      <w:pPr>
        <w:spacing w:before="0" w:after="0" w:line="240" w:lineRule="auto"/>
        <w:ind w:left="173"/>
        <w:shd w:val="clear" w:color="auto" w:fill="F4F4F4"/>
      </w:pPr>
      <w:r>
        <w:rPr>
          <w:rFonts w:ascii="Consolas" w:hAnsi="Consolas"/>
          <w:sz w:val="15"/>
        </w:rPr>
        <w:t xml:space="preserve">    check("req_ids are sequential and prefixed",</w:t>
      </w:r>
    </w:p>
    <w:p>
      <w:pPr>
        <w:spacing w:before="0" w:after="0" w:line="240" w:lineRule="auto"/>
        <w:ind w:left="173"/>
        <w:shd w:val="clear" w:color="auto" w:fill="F4F4F4"/>
      </w:pPr>
      <w:r>
        <w:rPr>
          <w:rFonts w:ascii="Consolas" w:hAnsi="Consolas"/>
          <w:sz w:val="15"/>
        </w:rPr>
        <w:t xml:space="preserve">          [r.req_id for r in records] == ["FFIEC-0001", "FFIEC-0002"],</w:t>
      </w:r>
    </w:p>
    <w:p>
      <w:pPr>
        <w:spacing w:before="0" w:after="0" w:line="240" w:lineRule="auto"/>
        <w:ind w:left="173"/>
        <w:shd w:val="clear" w:color="auto" w:fill="F4F4F4"/>
      </w:pPr>
      <w:r>
        <w:rPr>
          <w:rFonts w:ascii="Consolas" w:hAnsi="Consolas"/>
          <w:sz w:val="15"/>
        </w:rPr>
        <w:t xml:space="preserve">          str([r.req_id for r in records]))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env = decompose.to_index(records, "FFIEC BCM Booklet", stats)</w:t>
      </w:r>
    </w:p>
    <w:p>
      <w:pPr>
        <w:spacing w:before="0" w:after="0" w:line="240" w:lineRule="auto"/>
        <w:ind w:left="173"/>
        <w:shd w:val="clear" w:color="auto" w:fill="F4F4F4"/>
      </w:pPr>
      <w:r>
        <w:rPr>
          <w:rFonts w:ascii="Consolas" w:hAnsi="Consolas"/>
          <w:sz w:val="15"/>
        </w:rPr>
        <w:t xml:space="preserve">    check("the written index warns it is unvalidated",</w:t>
      </w:r>
    </w:p>
    <w:p>
      <w:pPr>
        <w:spacing w:before="0" w:after="0" w:line="240" w:lineRule="auto"/>
        <w:ind w:left="173"/>
        <w:shd w:val="clear" w:color="auto" w:fill="F4F4F4"/>
      </w:pPr>
      <w:r>
        <w:rPr>
          <w:rFonts w:ascii="Consolas" w:hAnsi="Consolas"/>
          <w:sz w:val="15"/>
        </w:rPr>
        <w:t xml:space="preserve">          any("NOT VALIDATED" in line for line in env["_README"]))</w:t>
      </w:r>
    </w:p>
    <w:p>
      <w:pPr>
        <w:spacing w:before="0" w:after="0" w:line="240" w:lineRule="auto"/>
        <w:ind w:left="173"/>
        <w:shd w:val="clear" w:color="auto" w:fill="F4F4F4"/>
      </w:pPr>
      <w:r>
        <w:rPr>
          <w:rFonts w:ascii="Consolas" w:hAnsi="Consolas"/>
          <w:sz w:val="15"/>
        </w:rPr>
        <w:t xml:space="preserve">    check("the written index reports the discard count",</w:t>
      </w:r>
    </w:p>
    <w:p>
      <w:pPr>
        <w:spacing w:before="0" w:after="0" w:line="240" w:lineRule="auto"/>
        <w:ind w:left="173"/>
        <w:shd w:val="clear" w:color="auto" w:fill="F4F4F4"/>
      </w:pPr>
      <w:r>
        <w:rPr>
          <w:rFonts w:ascii="Consolas" w:hAnsi="Consolas"/>
          <w:sz w:val="15"/>
        </w:rPr>
        <w:t xml:space="preserve">          any("discarded" in line for line in env["_README"]))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test_decomposer_dedupes_across_chunk_overlap() -&gt; None:</w:t>
      </w:r>
    </w:p>
    <w:p>
      <w:pPr>
        <w:spacing w:before="0" w:after="0" w:line="240" w:lineRule="auto"/>
        <w:ind w:left="173"/>
        <w:shd w:val="clear" w:color="auto" w:fill="F4F4F4"/>
      </w:pPr>
      <w:r>
        <w:rPr>
          <w:rFonts w:ascii="Consolas" w:hAnsi="Consolas"/>
          <w:sz w:val="15"/>
        </w:rPr>
        <w:t xml:space="preserve">    print("\n[2] decomposer - chunk overlap does not duplicate a requirement")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def responder(kw, n):</w:t>
      </w:r>
    </w:p>
    <w:p>
      <w:pPr>
        <w:spacing w:before="0" w:after="0" w:line="240" w:lineRule="auto"/>
        <w:ind w:left="173"/>
        <w:shd w:val="clear" w:color="auto" w:fill="F4F4F4"/>
      </w:pPr>
      <w:r>
        <w:rPr>
          <w:rFonts w:ascii="Consolas" w:hAnsi="Consolas"/>
          <w:sz w:val="15"/>
        </w:rPr>
        <w:t xml:space="preserve">        return _Response({"candidates": [{</w:t>
      </w:r>
    </w:p>
    <w:p>
      <w:pPr>
        <w:spacing w:before="0" w:after="0" w:line="240" w:lineRule="auto"/>
        <w:ind w:left="173"/>
        <w:shd w:val="clear" w:color="auto" w:fill="F4F4F4"/>
      </w:pPr>
      <w:r>
        <w:rPr>
          <w:rFonts w:ascii="Consolas" w:hAnsi="Consolas"/>
          <w:sz w:val="15"/>
        </w:rPr>
        <w:t xml:space="preserve">            "section": "3.2", "requirement": "Identify critical business functions.",</w:t>
      </w:r>
    </w:p>
    <w:p>
      <w:pPr>
        <w:spacing w:before="0" w:after="0" w:line="240" w:lineRule="auto"/>
        <w:ind w:left="173"/>
        <w:shd w:val="clear" w:color="auto" w:fill="F4F4F4"/>
      </w:pPr>
      <w:r>
        <w:rPr>
          <w:rFonts w:ascii="Consolas" w:hAnsi="Consolas"/>
          <w:sz w:val="15"/>
        </w:rPr>
        <w:t xml:space="preserve">            "source_quote": "identify critical business functions",</w:t>
      </w:r>
    </w:p>
    <w:p>
      <w:pPr>
        <w:spacing w:before="0" w:after="0" w:line="240" w:lineRule="auto"/>
        <w:ind w:left="173"/>
        <w:shd w:val="clear" w:color="auto" w:fill="F4F4F4"/>
      </w:pPr>
      <w:r>
        <w:rPr>
          <w:rFonts w:ascii="Consolas" w:hAnsi="Consolas"/>
          <w:sz w:val="15"/>
        </w:rPr>
        <w:t xml:space="preserve">            "mandatory": True, "applicability": ["all_banks"], "tags": [],</w:t>
      </w:r>
    </w:p>
    <w:p>
      <w:pPr>
        <w:spacing w:before="0" w:after="0" w:line="240" w:lineRule="auto"/>
        <w:ind w:left="173"/>
        <w:shd w:val="clear" w:color="auto" w:fill="F4F4F4"/>
      </w:pPr>
      <w:r>
        <w:rPr>
          <w:rFonts w:ascii="Consolas" w:hAnsi="Consolas"/>
          <w:sz w:val="15"/>
        </w:rPr>
        <w:t xml:space="preserve">            "proposed_severity": "critical", "reasoning": "x",</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llm._client = _Stub(responder)</w:t>
      </w:r>
    </w:p>
    <w:p>
      <w:pPr>
        <w:spacing w:before="0" w:after="0" w:line="240" w:lineRule="auto"/>
        <w:ind w:left="173"/>
        <w:shd w:val="clear" w:color="auto" w:fill="F4F4F4"/>
      </w:pPr>
      <w:r>
        <w:rPr>
          <w:rFonts w:ascii="Consolas" w:hAnsi="Consolas"/>
          <w:sz w:val="15"/>
        </w:rPr>
        <w:t xml:space="preserve">    # Force several chunks over the same text so the same candidate recurs.</w:t>
      </w:r>
    </w:p>
    <w:p>
      <w:pPr>
        <w:spacing w:before="0" w:after="0" w:line="240" w:lineRule="auto"/>
        <w:ind w:left="173"/>
        <w:shd w:val="clear" w:color="auto" w:fill="F4F4F4"/>
      </w:pPr>
      <w:r>
        <w:rPr>
          <w:rFonts w:ascii="Consolas" w:hAnsi="Consolas"/>
          <w:sz w:val="15"/>
        </w:rPr>
        <w:t xml:space="preserve">    records, stats = decompose.decompose(SOURCE, "S", "1", "S", chunk_size=200)</w:t>
      </w:r>
    </w:p>
    <w:p>
      <w:pPr>
        <w:spacing w:before="0" w:after="0" w:line="240" w:lineRule="auto"/>
        <w:ind w:left="173"/>
        <w:shd w:val="clear" w:color="auto" w:fill="F4F4F4"/>
      </w:pPr>
      <w:r>
        <w:rPr>
          <w:rFonts w:ascii="Consolas" w:hAnsi="Consolas"/>
          <w:sz w:val="15"/>
        </w:rPr>
        <w:t xml:space="preserve">    check("more than one chunk was processed", stats["chunks"] &gt; 1, str(stats["chunks"]))</w:t>
      </w:r>
    </w:p>
    <w:p>
      <w:pPr>
        <w:spacing w:before="0" w:after="0" w:line="240" w:lineRule="auto"/>
        <w:ind w:left="173"/>
        <w:shd w:val="clear" w:color="auto" w:fill="F4F4F4"/>
      </w:pPr>
      <w:r>
        <w:rPr>
          <w:rFonts w:ascii="Consolas" w:hAnsi="Consolas"/>
          <w:sz w:val="15"/>
        </w:rPr>
        <w:t xml:space="preserve">    check("the repeated requirement appears once", len(records) == 1, str(len(records)))</w:t>
      </w:r>
    </w:p>
    <w:p>
      <w:pPr>
        <w:spacing w:before="0" w:after="0" w:line="240" w:lineRule="auto"/>
        <w:ind w:left="173"/>
        <w:shd w:val="clear" w:color="auto" w:fill="F4F4F4"/>
      </w:pPr>
      <w:r>
        <w:rPr>
          <w:rFonts w:ascii="Consolas" w:hAnsi="Consolas"/>
          <w:sz w:val="15"/>
        </w:rPr>
        <w:t xml:space="preserve">    check("duplicates are counted", stats["duplicates"] &gt;= 1, str(stats))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test_validation_refuses_incomplete_records() -&gt; None:</w:t>
      </w:r>
    </w:p>
    <w:p>
      <w:pPr>
        <w:spacing w:before="0" w:after="0" w:line="240" w:lineRule="auto"/>
        <w:ind w:left="173"/>
        <w:shd w:val="clear" w:color="auto" w:fill="F4F4F4"/>
      </w:pPr>
      <w:r>
        <w:rPr>
          <w:rFonts w:ascii="Consolas" w:hAnsi="Consolas"/>
          <w:sz w:val="15"/>
        </w:rPr>
        <w:t xml:space="preserve">    print("\n[3] walker - a record cannot be validated into an unusable state")</w:t>
      </w:r>
    </w:p>
    <w:p>
      <w:pPr>
        <w:spacing w:before="0" w:after="0" w:line="240" w:lineRule="auto"/>
        <w:ind w:left="173"/>
        <w:shd w:val="clear" w:color="auto" w:fill="F4F4F4"/>
      </w:pPr>
      <w:r>
        <w:rPr>
          <w:rFonts w:ascii="Consolas" w:hAnsi="Consolas"/>
          <w:sz w:val="15"/>
        </w:rPr>
        <w:t xml:space="preserve">    base = dict(req_id="R1", source="S", section="", requirement="Do the thing.")</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validate_index.apply_validation(Requirement(**base), validator="")</w:t>
      </w:r>
    </w:p>
    <w:p>
      <w:pPr>
        <w:spacing w:before="0" w:after="0" w:line="240" w:lineRule="auto"/>
        <w:ind w:left="173"/>
        <w:shd w:val="clear" w:color="auto" w:fill="F4F4F4"/>
      </w:pPr>
      <w:r>
        <w:rPr>
          <w:rFonts w:ascii="Consolas" w:hAnsi="Consolas"/>
          <w:sz w:val="15"/>
        </w:rPr>
        <w:t xml:space="preserve">        check("refuses an empty validator name", False, "accepted")</w:t>
      </w:r>
    </w:p>
    <w:p>
      <w:pPr>
        <w:spacing w:before="0" w:after="0" w:line="240" w:lineRule="auto"/>
        <w:ind w:left="173"/>
        <w:shd w:val="clear" w:color="auto" w:fill="F4F4F4"/>
      </w:pPr>
      <w:r>
        <w:rPr>
          <w:rFonts w:ascii="Consolas" w:hAnsi="Consolas"/>
          <w:sz w:val="15"/>
        </w:rPr>
        <w:t xml:space="preserve">    except ValueError:</w:t>
      </w:r>
    </w:p>
    <w:p>
      <w:pPr>
        <w:spacing w:before="0" w:after="0" w:line="240" w:lineRule="auto"/>
        <w:ind w:left="173"/>
        <w:shd w:val="clear" w:color="auto" w:fill="F4F4F4"/>
      </w:pPr>
      <w:r>
        <w:rPr>
          <w:rFonts w:ascii="Consolas" w:hAnsi="Consolas"/>
          <w:sz w:val="15"/>
        </w:rPr>
        <w:t xml:space="preserve">        check("refuses an empty validator name", True)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validate_index.apply_validation(Requirement(**base), validator="J. Rivera",</w:t>
      </w:r>
    </w:p>
    <w:p>
      <w:pPr>
        <w:spacing w:before="0" w:after="0" w:line="240" w:lineRule="auto"/>
        <w:ind w:left="173"/>
        <w:shd w:val="clear" w:color="auto" w:fill="F4F4F4"/>
      </w:pPr>
      <w:r>
        <w:rPr>
          <w:rFonts w:ascii="Consolas" w:hAnsi="Consolas"/>
          <w:sz w:val="15"/>
        </w:rPr>
        <w:t xml:space="preserve">                                        as_of_version="2019")</w:t>
      </w:r>
    </w:p>
    <w:p>
      <w:pPr>
        <w:spacing w:before="0" w:after="0" w:line="240" w:lineRule="auto"/>
        <w:ind w:left="173"/>
        <w:shd w:val="clear" w:color="auto" w:fill="F4F4F4"/>
      </w:pPr>
      <w:r>
        <w:rPr>
          <w:rFonts w:ascii="Consolas" w:hAnsi="Consolas"/>
          <w:sz w:val="15"/>
        </w:rPr>
        <w:t xml:space="preserve">        check("refuses a record with no section citation", False, "accepted")</w:t>
      </w:r>
    </w:p>
    <w:p>
      <w:pPr>
        <w:spacing w:before="0" w:after="0" w:line="240" w:lineRule="auto"/>
        <w:ind w:left="173"/>
        <w:shd w:val="clear" w:color="auto" w:fill="F4F4F4"/>
      </w:pPr>
      <w:r>
        <w:rPr>
          <w:rFonts w:ascii="Consolas" w:hAnsi="Consolas"/>
          <w:sz w:val="15"/>
        </w:rPr>
        <w:t xml:space="preserve">    except ValueError:</w:t>
      </w:r>
    </w:p>
    <w:p>
      <w:pPr>
        <w:spacing w:before="0" w:after="0" w:line="240" w:lineRule="auto"/>
        <w:ind w:left="173"/>
        <w:shd w:val="clear" w:color="auto" w:fill="F4F4F4"/>
      </w:pPr>
      <w:r>
        <w:rPr>
          <w:rFonts w:ascii="Consolas" w:hAnsi="Consolas"/>
          <w:sz w:val="15"/>
        </w:rPr>
        <w:t xml:space="preserve">        check("refuses a record with no section citation", True)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validate_index.apply_validation(Requirement(**base), validator="J. Rivera",</w:t>
      </w:r>
    </w:p>
    <w:p>
      <w:pPr>
        <w:spacing w:before="0" w:after="0" w:line="240" w:lineRule="auto"/>
        <w:ind w:left="173"/>
        <w:shd w:val="clear" w:color="auto" w:fill="F4F4F4"/>
      </w:pPr>
      <w:r>
        <w:rPr>
          <w:rFonts w:ascii="Consolas" w:hAnsi="Consolas"/>
          <w:sz w:val="15"/>
        </w:rPr>
        <w:t xml:space="preserve">                                        section="3.2")</w:t>
      </w:r>
    </w:p>
    <w:p>
      <w:pPr>
        <w:spacing w:before="0" w:after="0" w:line="240" w:lineRule="auto"/>
        <w:ind w:left="173"/>
        <w:shd w:val="clear" w:color="auto" w:fill="F4F4F4"/>
      </w:pPr>
      <w:r>
        <w:rPr>
          <w:rFonts w:ascii="Consolas" w:hAnsi="Consolas"/>
          <w:sz w:val="15"/>
        </w:rPr>
        <w:t xml:space="preserve">        check("refuses a record with no edition", False, "accepted")</w:t>
      </w:r>
    </w:p>
    <w:p>
      <w:pPr>
        <w:spacing w:before="0" w:after="0" w:line="240" w:lineRule="auto"/>
        <w:ind w:left="173"/>
        <w:shd w:val="clear" w:color="auto" w:fill="F4F4F4"/>
      </w:pPr>
      <w:r>
        <w:rPr>
          <w:rFonts w:ascii="Consolas" w:hAnsi="Consolas"/>
          <w:sz w:val="15"/>
        </w:rPr>
        <w:t xml:space="preserve">    except ValueError:</w:t>
      </w:r>
    </w:p>
    <w:p>
      <w:pPr>
        <w:spacing w:before="0" w:after="0" w:line="240" w:lineRule="auto"/>
        <w:ind w:left="173"/>
        <w:shd w:val="clear" w:color="auto" w:fill="F4F4F4"/>
      </w:pPr>
      <w:r>
        <w:rPr>
          <w:rFonts w:ascii="Consolas" w:hAnsi="Consolas"/>
          <w:sz w:val="15"/>
        </w:rPr>
        <w:t xml:space="preserve">        check("refuses a record with no edition", True)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validate_index.apply_validation(Requirement(**base), validator="J. Rivera",</w:t>
      </w:r>
    </w:p>
    <w:p>
      <w:pPr>
        <w:spacing w:before="0" w:after="0" w:line="240" w:lineRule="auto"/>
        <w:ind w:left="173"/>
        <w:shd w:val="clear" w:color="auto" w:fill="F4F4F4"/>
      </w:pPr>
      <w:r>
        <w:rPr>
          <w:rFonts w:ascii="Consolas" w:hAnsi="Consolas"/>
          <w:sz w:val="15"/>
        </w:rPr>
        <w:t xml:space="preserve">                                        section="3.2", as_of_version="2019",</w:t>
      </w:r>
    </w:p>
    <w:p>
      <w:pPr>
        <w:spacing w:before="0" w:after="0" w:line="240" w:lineRule="auto"/>
        <w:ind w:left="173"/>
        <w:shd w:val="clear" w:color="auto" w:fill="F4F4F4"/>
      </w:pPr>
      <w:r>
        <w:rPr>
          <w:rFonts w:ascii="Consolas" w:hAnsi="Consolas"/>
          <w:sz w:val="15"/>
        </w:rPr>
        <w:t xml:space="preserve">                                        severity="catastrophic")</w:t>
      </w:r>
    </w:p>
    <w:p>
      <w:pPr>
        <w:spacing w:before="0" w:after="0" w:line="240" w:lineRule="auto"/>
        <w:ind w:left="173"/>
        <w:shd w:val="clear" w:color="auto" w:fill="F4F4F4"/>
      </w:pPr>
      <w:r>
        <w:rPr>
          <w:rFonts w:ascii="Consolas" w:hAnsi="Consolas"/>
          <w:sz w:val="15"/>
        </w:rPr>
        <w:t xml:space="preserve">        check("refuses an invalid severity", False, "accepted")</w:t>
      </w:r>
    </w:p>
    <w:p>
      <w:pPr>
        <w:spacing w:before="0" w:after="0" w:line="240" w:lineRule="auto"/>
        <w:ind w:left="173"/>
        <w:shd w:val="clear" w:color="auto" w:fill="F4F4F4"/>
      </w:pPr>
      <w:r>
        <w:rPr>
          <w:rFonts w:ascii="Consolas" w:hAnsi="Consolas"/>
          <w:sz w:val="15"/>
        </w:rPr>
        <w:t xml:space="preserve">    except ValueError:</w:t>
      </w:r>
    </w:p>
    <w:p>
      <w:pPr>
        <w:spacing w:before="0" w:after="0" w:line="240" w:lineRule="auto"/>
        <w:ind w:left="173"/>
        <w:shd w:val="clear" w:color="auto" w:fill="F4F4F4"/>
      </w:pPr>
      <w:r>
        <w:rPr>
          <w:rFonts w:ascii="Consolas" w:hAnsi="Consolas"/>
          <w:sz w:val="15"/>
        </w:rPr>
        <w:t xml:space="preserve">        check("refuses an invalid severity", True)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r = validate_index.apply_validation(</w:t>
      </w:r>
    </w:p>
    <w:p>
      <w:pPr>
        <w:spacing w:before="0" w:after="0" w:line="240" w:lineRule="auto"/>
        <w:ind w:left="173"/>
        <w:shd w:val="clear" w:color="auto" w:fill="F4F4F4"/>
      </w:pPr>
      <w:r>
        <w:rPr>
          <w:rFonts w:ascii="Consolas" w:hAnsi="Consolas"/>
          <w:sz w:val="15"/>
        </w:rPr>
        <w:t xml:space="preserve">        Requirement(**base), validator="J. Rivera", section="3.2",</w:t>
      </w:r>
    </w:p>
    <w:p>
      <w:pPr>
        <w:spacing w:before="0" w:after="0" w:line="240" w:lineRule="auto"/>
        <w:ind w:left="173"/>
        <w:shd w:val="clear" w:color="auto" w:fill="F4F4F4"/>
      </w:pPr>
      <w:r>
        <w:rPr>
          <w:rFonts w:ascii="Consolas" w:hAnsi="Consolas"/>
          <w:sz w:val="15"/>
        </w:rPr>
        <w:t xml:space="preserve">        as_of_version="2019", severity="critical",</w:t>
      </w:r>
    </w:p>
    <w:p>
      <w:pPr>
        <w:spacing w:before="0" w:after="0" w:line="240" w:lineRule="auto"/>
        <w:ind w:left="173"/>
        <w:shd w:val="clear" w:color="auto" w:fill="F4F4F4"/>
      </w:pPr>
      <w:r>
        <w:rPr>
          <w:rFonts w:ascii="Consolas" w:hAnsi="Consolas"/>
          <w:sz w:val="15"/>
        </w:rPr>
        <w:t xml:space="preserve">        requirement_text="Identify critical business functions.",</w:t>
      </w:r>
    </w:p>
    <w:p>
      <w:pPr>
        <w:spacing w:before="0" w:after="0" w:line="240" w:lineRule="auto"/>
        <w:ind w:left="173"/>
        <w:shd w:val="clear" w:color="auto" w:fill="F4F4F4"/>
      </w:pPr>
      <w:r>
        <w:rPr>
          <w:rFonts w:ascii="Consolas" w:hAnsi="Consolas"/>
          <w:sz w:val="15"/>
        </w:rPr>
        <w:t xml:space="preserve">        on_date=date(2026, 9, 4))</w:t>
      </w:r>
    </w:p>
    <w:p>
      <w:pPr>
        <w:spacing w:before="0" w:after="0" w:line="240" w:lineRule="auto"/>
        <w:ind w:left="173"/>
        <w:shd w:val="clear" w:color="auto" w:fill="F4F4F4"/>
      </w:pPr>
      <w:r>
        <w:rPr>
          <w:rFonts w:ascii="Consolas" w:hAnsi="Consolas"/>
          <w:sz w:val="15"/>
        </w:rPr>
        <w:t xml:space="preserve">    check("a complete validation succeeds", r.validated_by_human)</w:t>
      </w:r>
    </w:p>
    <w:p>
      <w:pPr>
        <w:spacing w:before="0" w:after="0" w:line="240" w:lineRule="auto"/>
        <w:ind w:left="173"/>
        <w:shd w:val="clear" w:color="auto" w:fill="F4F4F4"/>
      </w:pPr>
      <w:r>
        <w:rPr>
          <w:rFonts w:ascii="Consolas" w:hAnsi="Consolas"/>
          <w:sz w:val="15"/>
        </w:rPr>
        <w:t xml:space="preserve">    check("the confirmation date is stamped", r.last_confirmed == date(2026, 9, 4))</w:t>
      </w:r>
    </w:p>
    <w:p>
      <w:pPr>
        <w:spacing w:before="0" w:after="0" w:line="240" w:lineRule="auto"/>
        <w:ind w:left="173"/>
        <w:shd w:val="clear" w:color="auto" w:fill="F4F4F4"/>
      </w:pPr>
      <w:r>
        <w:rPr>
          <w:rFonts w:ascii="Consolas" w:hAnsi="Consolas"/>
          <w:sz w:val="15"/>
        </w:rPr>
        <w:t xml:space="preserve">    check("the corrected text is kept",</w:t>
      </w:r>
    </w:p>
    <w:p>
      <w:pPr>
        <w:spacing w:before="0" w:after="0" w:line="240" w:lineRule="auto"/>
        <w:ind w:left="173"/>
        <w:shd w:val="clear" w:color="auto" w:fill="F4F4F4"/>
      </w:pPr>
      <w:r>
        <w:rPr>
          <w:rFonts w:ascii="Consolas" w:hAnsi="Consolas"/>
          <w:sz w:val="15"/>
        </w:rPr>
        <w:t xml:space="preserve">          r.requirement == "Identify critical business functions.")</w:t>
      </w:r>
    </w:p>
    <w:p>
      <w:pPr>
        <w:spacing w:before="0" w:after="0" w:line="240" w:lineRule="auto"/>
        <w:ind w:left="173"/>
        <w:shd w:val="clear" w:color="auto" w:fill="F4F4F4"/>
      </w:pPr>
      <w:r>
        <w:rPr>
          <w:rFonts w:ascii="Consolas" w:hAnsi="Consolas"/>
          <w:sz w:val="15"/>
        </w:rPr>
        <w:t xml:space="preserve">    check("severity is set as a policy decision", r.gap_severity == "critical")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test_walker_session() -&gt; None:</w:t>
      </w:r>
    </w:p>
    <w:p>
      <w:pPr>
        <w:spacing w:before="0" w:after="0" w:line="240" w:lineRule="auto"/>
        <w:ind w:left="173"/>
        <w:shd w:val="clear" w:color="auto" w:fill="F4F4F4"/>
      </w:pPr>
      <w:r>
        <w:rPr>
          <w:rFonts w:ascii="Consolas" w:hAnsi="Consolas"/>
          <w:sz w:val="15"/>
        </w:rPr>
        <w:t xml:space="preserve">    print("\n[4] walker - a scripted session, saved per record and audited")</w:t>
      </w:r>
    </w:p>
    <w:p>
      <w:pPr>
        <w:spacing w:before="0" w:after="0" w:line="240" w:lineRule="auto"/>
        <w:ind w:left="173"/>
        <w:shd w:val="clear" w:color="auto" w:fill="F4F4F4"/>
      </w:pPr>
      <w:r>
        <w:rPr>
          <w:rFonts w:ascii="Consolas" w:hAnsi="Consolas"/>
          <w:sz w:val="15"/>
        </w:rPr>
        <w:t xml:space="preserve">    with tempfile.TemporaryDirectory() as td:</w:t>
      </w:r>
    </w:p>
    <w:p>
      <w:pPr>
        <w:spacing w:before="0" w:after="0" w:line="240" w:lineRule="auto"/>
        <w:ind w:left="173"/>
        <w:shd w:val="clear" w:color="auto" w:fill="F4F4F4"/>
      </w:pPr>
      <w:r>
        <w:rPr>
          <w:rFonts w:ascii="Consolas" w:hAnsi="Consolas"/>
          <w:sz w:val="15"/>
        </w:rPr>
        <w:t xml:space="preserve">        path = Path(td) / "idx.json"</w:t>
      </w:r>
    </w:p>
    <w:p>
      <w:pPr>
        <w:spacing w:before="0" w:after="0" w:line="240" w:lineRule="auto"/>
        <w:ind w:left="173"/>
        <w:shd w:val="clear" w:color="auto" w:fill="F4F4F4"/>
      </w:pPr>
      <w:r>
        <w:rPr>
          <w:rFonts w:ascii="Consolas" w:hAnsi="Consolas"/>
          <w:sz w:val="15"/>
        </w:rPr>
        <w:t xml:space="preserve">        recs = [Requirement(req_id="R" + str(i), source="FFIEC BCM Booklet",</w:t>
      </w:r>
    </w:p>
    <w:p>
      <w:pPr>
        <w:spacing w:before="0" w:after="0" w:line="240" w:lineRule="auto"/>
        <w:ind w:left="173"/>
        <w:shd w:val="clear" w:color="auto" w:fill="F4F4F4"/>
      </w:pPr>
      <w:r>
        <w:rPr>
          <w:rFonts w:ascii="Consolas" w:hAnsi="Consolas"/>
          <w:sz w:val="15"/>
        </w:rPr>
        <w:t xml:space="preserve">                            section="3." + str(i), requirement="Draft text " + str(i),</w:t>
      </w:r>
    </w:p>
    <w:p>
      <w:pPr>
        <w:spacing w:before="0" w:after="0" w:line="240" w:lineRule="auto"/>
        <w:ind w:left="173"/>
        <w:shd w:val="clear" w:color="auto" w:fill="F4F4F4"/>
      </w:pPr>
      <w:r>
        <w:rPr>
          <w:rFonts w:ascii="Consolas" w:hAnsi="Consolas"/>
          <w:sz w:val="15"/>
        </w:rPr>
        <w:t xml:space="preserve">                            as_of_version="2019") for i in (1, 2, 3)]</w:t>
      </w:r>
    </w:p>
    <w:p>
      <w:pPr>
        <w:spacing w:before="0" w:after="0" w:line="240" w:lineRule="auto"/>
        <w:ind w:left="173"/>
        <w:shd w:val="clear" w:color="auto" w:fill="F4F4F4"/>
      </w:pPr>
      <w:r>
        <w:rPr>
          <w:rFonts w:ascii="Consolas" w:hAnsi="Consolas"/>
          <w:sz w:val="15"/>
        </w:rPr>
        <w:t xml:space="preserve">        validate_index.save_file(path, {"_README": ["draft"]}, recs)</w:t>
      </w:r>
    </w:p>
    <w:p>
      <w:pPr>
        <w:spacing w:before="0" w:after="0" w:line="240" w:lineRule="auto"/>
        <w:ind w:left="173"/>
        <w:shd w:val="clear" w:color="auto" w:fill="F4F4F4"/>
      </w:pPr>
      <w:r>
        <w:rPr>
          <w:rFonts w:ascii="Consolas" w:hAnsi="Consolas"/>
          <w:sz w:val="15"/>
        </w:rPr>
        <w:t xml:space="preserve">        store = Store(str(Path(td) / "a.sqlite3"))</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validate the first, skip the second, quit on the third</w:t>
      </w:r>
    </w:p>
    <w:p>
      <w:pPr>
        <w:spacing w:before="0" w:after="0" w:line="240" w:lineRule="auto"/>
        <w:ind w:left="173"/>
        <w:shd w:val="clear" w:color="auto" w:fill="F4F4F4"/>
      </w:pPr>
      <w:r>
        <w:rPr>
          <w:rFonts w:ascii="Consolas" w:hAnsi="Consolas"/>
          <w:sz w:val="15"/>
        </w:rPr>
        <w:t xml:space="preserve">        answers = iter([</w:t>
      </w:r>
    </w:p>
    <w:p>
      <w:pPr>
        <w:spacing w:before="0" w:after="0" w:line="240" w:lineRule="auto"/>
        <w:ind w:left="173"/>
        <w:shd w:val="clear" w:color="auto" w:fill="F4F4F4"/>
      </w:pPr>
      <w:r>
        <w:rPr>
          <w:rFonts w:ascii="Consolas" w:hAnsi="Consolas"/>
          <w:sz w:val="15"/>
        </w:rPr>
        <w:t xml:space="preserve">            "y", "3.1", "2019", "critical", "Identify critical business functions.",</w:t>
      </w:r>
    </w:p>
    <w:p>
      <w:pPr>
        <w:spacing w:before="0" w:after="0" w:line="240" w:lineRule="auto"/>
        <w:ind w:left="173"/>
        <w:shd w:val="clear" w:color="auto" w:fill="F4F4F4"/>
      </w:pPr>
      <w:r>
        <w:rPr>
          <w:rFonts w:ascii="Consolas" w:hAnsi="Consolas"/>
          <w:sz w:val="15"/>
        </w:rPr>
        <w:t xml:space="preserve">            "skip",</w:t>
      </w:r>
    </w:p>
    <w:p>
      <w:pPr>
        <w:spacing w:before="0" w:after="0" w:line="240" w:lineRule="auto"/>
        <w:ind w:left="173"/>
        <w:shd w:val="clear" w:color="auto" w:fill="F4F4F4"/>
      </w:pPr>
      <w:r>
        <w:rPr>
          <w:rFonts w:ascii="Consolas" w:hAnsi="Consolas"/>
          <w:sz w:val="15"/>
        </w:rPr>
        <w:t xml:space="preserve">            "quit",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said: list[str] = []</w:t>
      </w:r>
    </w:p>
    <w:p>
      <w:pPr>
        <w:spacing w:before="0" w:after="0" w:line="240" w:lineRule="auto"/>
        <w:ind w:left="173"/>
        <w:shd w:val="clear" w:color="auto" w:fill="F4F4F4"/>
      </w:pPr>
      <w:r>
        <w:rPr>
          <w:rFonts w:ascii="Consolas" w:hAnsi="Consolas"/>
          <w:sz w:val="15"/>
        </w:rPr>
        <w:t xml:space="preserve">        tally = validate_index.walk(path, "J. Rivera", ask=lambda p: next(answers),</w:t>
      </w:r>
    </w:p>
    <w:p>
      <w:pPr>
        <w:spacing w:before="0" w:after="0" w:line="240" w:lineRule="auto"/>
        <w:ind w:left="173"/>
        <w:shd w:val="clear" w:color="auto" w:fill="F4F4F4"/>
      </w:pPr>
      <w:r>
        <w:rPr>
          <w:rFonts w:ascii="Consolas" w:hAnsi="Consolas"/>
          <w:sz w:val="15"/>
        </w:rPr>
        <w:t xml:space="preserve">                                    say=said.append, audit=store)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check("one validated, one skipped",</w:t>
      </w:r>
    </w:p>
    <w:p>
      <w:pPr>
        <w:spacing w:before="0" w:after="0" w:line="240" w:lineRule="auto"/>
        <w:ind w:left="173"/>
        <w:shd w:val="clear" w:color="auto" w:fill="F4F4F4"/>
      </w:pPr>
      <w:r>
        <w:rPr>
          <w:rFonts w:ascii="Consolas" w:hAnsi="Consolas"/>
          <w:sz w:val="15"/>
        </w:rPr>
        <w:t xml:space="preserve">              tally["validated"] == 1 and tally["skipped"] == 1, str(tally))</w:t>
      </w:r>
    </w:p>
    <w:p>
      <w:pPr>
        <w:spacing w:before="0" w:after="0" w:line="240" w:lineRule="auto"/>
        <w:ind w:left="173"/>
        <w:shd w:val="clear" w:color="auto" w:fill="F4F4F4"/>
      </w:pPr>
      <w:r>
        <w:rPr>
          <w:rFonts w:ascii="Consolas" w:hAnsi="Consolas"/>
          <w:sz w:val="15"/>
        </w:rPr>
        <w:t xml:space="preserve">        check("two remain pending", tally["remaining"] == 2, str(tally))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_env, after = validate_index.load_file(path)</w:t>
      </w:r>
    </w:p>
    <w:p>
      <w:pPr>
        <w:spacing w:before="0" w:after="0" w:line="240" w:lineRule="auto"/>
        <w:ind w:left="173"/>
        <w:shd w:val="clear" w:color="auto" w:fill="F4F4F4"/>
      </w:pPr>
      <w:r>
        <w:rPr>
          <w:rFonts w:ascii="Consolas" w:hAnsi="Consolas"/>
          <w:sz w:val="15"/>
        </w:rPr>
        <w:t xml:space="preserve">        done = [r for r in after if r.validated_by_human]</w:t>
      </w:r>
    </w:p>
    <w:p>
      <w:pPr>
        <w:spacing w:before="0" w:after="0" w:line="240" w:lineRule="auto"/>
        <w:ind w:left="173"/>
        <w:shd w:val="clear" w:color="auto" w:fill="F4F4F4"/>
      </w:pPr>
      <w:r>
        <w:rPr>
          <w:rFonts w:ascii="Consolas" w:hAnsi="Consolas"/>
          <w:sz w:val="15"/>
        </w:rPr>
        <w:t xml:space="preserve">        check("the decision was written to disk", len(done) == 1)</w:t>
      </w:r>
    </w:p>
    <w:p>
      <w:pPr>
        <w:spacing w:before="0" w:after="0" w:line="240" w:lineRule="auto"/>
        <w:ind w:left="173"/>
        <w:shd w:val="clear" w:color="auto" w:fill="F4F4F4"/>
      </w:pPr>
      <w:r>
        <w:rPr>
          <w:rFonts w:ascii="Consolas" w:hAnsi="Consolas"/>
          <w:sz w:val="15"/>
        </w:rPr>
        <w:t xml:space="preserve">        check("the corrected text persisted",</w:t>
      </w:r>
    </w:p>
    <w:p>
      <w:pPr>
        <w:spacing w:before="0" w:after="0" w:line="240" w:lineRule="auto"/>
        <w:ind w:left="173"/>
        <w:shd w:val="clear" w:color="auto" w:fill="F4F4F4"/>
      </w:pPr>
      <w:r>
        <w:rPr>
          <w:rFonts w:ascii="Consolas" w:hAnsi="Consolas"/>
          <w:sz w:val="15"/>
        </w:rPr>
        <w:t xml:space="preserve">              done[0].requirement == "Identify critical business functions.")</w:t>
      </w:r>
    </w:p>
    <w:p>
      <w:pPr>
        <w:spacing w:before="0" w:after="0" w:line="240" w:lineRule="auto"/>
        <w:ind w:left="173"/>
        <w:shd w:val="clear" w:color="auto" w:fill="F4F4F4"/>
      </w:pPr>
      <w:r>
        <w:rPr>
          <w:rFonts w:ascii="Consolas" w:hAnsi="Consolas"/>
          <w:sz w:val="15"/>
        </w:rPr>
        <w:t xml:space="preserve">        check("the skipped record stays unvalidated",</w:t>
      </w:r>
    </w:p>
    <w:p>
      <w:pPr>
        <w:spacing w:before="0" w:after="0" w:line="240" w:lineRule="auto"/>
        <w:ind w:left="173"/>
        <w:shd w:val="clear" w:color="auto" w:fill="F4F4F4"/>
      </w:pPr>
      <w:r>
        <w:rPr>
          <w:rFonts w:ascii="Consolas" w:hAnsi="Consolas"/>
          <w:sz w:val="15"/>
        </w:rPr>
        <w:t xml:space="preserve">              not [r for r in after if r.req_id == "R2"][0].validated_by_human)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events = list(store.db.execute(</w:t>
      </w:r>
    </w:p>
    <w:p>
      <w:pPr>
        <w:spacing w:before="0" w:after="0" w:line="240" w:lineRule="auto"/>
        <w:ind w:left="173"/>
        <w:shd w:val="clear" w:color="auto" w:fill="F4F4F4"/>
      </w:pPr>
      <w:r>
        <w:rPr>
          <w:rFonts w:ascii="Consolas" w:hAnsi="Consolas"/>
          <w:sz w:val="15"/>
        </w:rPr>
        <w:t xml:space="preserve">            "SELECT * FROM audit_events WHERE action='requirement_validated'"))</w:t>
      </w:r>
    </w:p>
    <w:p>
      <w:pPr>
        <w:spacing w:before="0" w:after="0" w:line="240" w:lineRule="auto"/>
        <w:ind w:left="173"/>
        <w:shd w:val="clear" w:color="auto" w:fill="F4F4F4"/>
      </w:pPr>
      <w:r>
        <w:rPr>
          <w:rFonts w:ascii="Consolas" w:hAnsi="Consolas"/>
          <w:sz w:val="15"/>
        </w:rPr>
        <w:t xml:space="preserve">        check("validation is written to the audit trail", len(events) == 1)</w:t>
      </w:r>
    </w:p>
    <w:p>
      <w:pPr>
        <w:spacing w:before="0" w:after="0" w:line="240" w:lineRule="auto"/>
        <w:ind w:left="173"/>
        <w:shd w:val="clear" w:color="auto" w:fill="F4F4F4"/>
      </w:pPr>
      <w:r>
        <w:rPr>
          <w:rFonts w:ascii="Consolas" w:hAnsi="Consolas"/>
          <w:sz w:val="15"/>
        </w:rPr>
        <w:t xml:space="preserve">        check("the audit records who validated it",</w:t>
      </w:r>
    </w:p>
    <w:p>
      <w:pPr>
        <w:spacing w:before="0" w:after="0" w:line="240" w:lineRule="auto"/>
        <w:ind w:left="173"/>
        <w:shd w:val="clear" w:color="auto" w:fill="F4F4F4"/>
      </w:pPr>
      <w:r>
        <w:rPr>
          <w:rFonts w:ascii="Consolas" w:hAnsi="Consolas"/>
          <w:sz w:val="15"/>
        </w:rPr>
        <w:t xml:space="preserve">              events and events[0]["actor"] == "J. Rivera")</w:t>
      </w:r>
    </w:p>
    <w:p>
      <w:pPr>
        <w:spacing w:before="0" w:after="0" w:line="240" w:lineRule="auto"/>
        <w:ind w:left="173"/>
        <w:shd w:val="clear" w:color="auto" w:fill="F4F4F4"/>
      </w:pPr>
      <w:r>
        <w:rPr>
          <w:rFonts w:ascii="Consolas" w:hAnsi="Consolas"/>
          <w:sz w:val="15"/>
        </w:rPr>
        <w:t xml:space="preserve">        ok, _ = store.verify_chain()</w:t>
      </w:r>
    </w:p>
    <w:p>
      <w:pPr>
        <w:spacing w:before="0" w:after="0" w:line="240" w:lineRule="auto"/>
        <w:ind w:left="173"/>
        <w:shd w:val="clear" w:color="auto" w:fill="F4F4F4"/>
      </w:pPr>
      <w:r>
        <w:rPr>
          <w:rFonts w:ascii="Consolas" w:hAnsi="Consolas"/>
          <w:sz w:val="15"/>
        </w:rPr>
        <w:t xml:space="preserve">        check("audit chain intact", ok)</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test_status_reporting() -&gt; None:</w:t>
      </w:r>
    </w:p>
    <w:p>
      <w:pPr>
        <w:spacing w:before="0" w:after="0" w:line="240" w:lineRule="auto"/>
        <w:ind w:left="173"/>
        <w:shd w:val="clear" w:color="auto" w:fill="F4F4F4"/>
      </w:pPr>
      <w:r>
        <w:rPr>
          <w:rFonts w:ascii="Consolas" w:hAnsi="Consolas"/>
          <w:sz w:val="15"/>
        </w:rPr>
        <w:t xml:space="preserve">    print("\n[5] status - pending and stale records are both surfaced")</w:t>
      </w:r>
    </w:p>
    <w:p>
      <w:pPr>
        <w:spacing w:before="0" w:after="0" w:line="240" w:lineRule="auto"/>
        <w:ind w:left="173"/>
        <w:shd w:val="clear" w:color="auto" w:fill="F4F4F4"/>
      </w:pPr>
      <w:r>
        <w:rPr>
          <w:rFonts w:ascii="Consolas" w:hAnsi="Consolas"/>
          <w:sz w:val="15"/>
        </w:rPr>
        <w:t xml:space="preserve">    recs = [</w:t>
      </w:r>
    </w:p>
    <w:p>
      <w:pPr>
        <w:spacing w:before="0" w:after="0" w:line="240" w:lineRule="auto"/>
        <w:ind w:left="173"/>
        <w:shd w:val="clear" w:color="auto" w:fill="F4F4F4"/>
      </w:pPr>
      <w:r>
        <w:rPr>
          <w:rFonts w:ascii="Consolas" w:hAnsi="Consolas"/>
          <w:sz w:val="15"/>
        </w:rPr>
        <w:t xml:space="preserve">        Requirement(req_id="A", source="FFIEC BCM Booklet", section="3.2",</w:t>
      </w:r>
    </w:p>
    <w:p>
      <w:pPr>
        <w:spacing w:before="0" w:after="0" w:line="240" w:lineRule="auto"/>
        <w:ind w:left="173"/>
        <w:shd w:val="clear" w:color="auto" w:fill="F4F4F4"/>
      </w:pPr>
      <w:r>
        <w:rPr>
          <w:rFonts w:ascii="Consolas" w:hAnsi="Consolas"/>
          <w:sz w:val="15"/>
        </w:rPr>
        <w:t xml:space="preserve">                    requirement="x", as_of_version="2019",</w:t>
      </w:r>
    </w:p>
    <w:p>
      <w:pPr>
        <w:spacing w:before="0" w:after="0" w:line="240" w:lineRule="auto"/>
        <w:ind w:left="173"/>
        <w:shd w:val="clear" w:color="auto" w:fill="F4F4F4"/>
      </w:pPr>
      <w:r>
        <w:rPr>
          <w:rFonts w:ascii="Consolas" w:hAnsi="Consolas"/>
          <w:sz w:val="15"/>
        </w:rPr>
        <w:t xml:space="preserve">                    validated_by_human=True, last_confirmed=date(2026, 8, 20)),</w:t>
      </w:r>
    </w:p>
    <w:p>
      <w:pPr>
        <w:spacing w:before="0" w:after="0" w:line="240" w:lineRule="auto"/>
        <w:ind w:left="173"/>
        <w:shd w:val="clear" w:color="auto" w:fill="F4F4F4"/>
      </w:pPr>
      <w:r>
        <w:rPr>
          <w:rFonts w:ascii="Consolas" w:hAnsi="Consolas"/>
          <w:sz w:val="15"/>
        </w:rPr>
        <w:t xml:space="preserve">        Requirement(req_id="B", source="FFIEC BCM Booklet", section="3.3",</w:t>
      </w:r>
    </w:p>
    <w:p>
      <w:pPr>
        <w:spacing w:before="0" w:after="0" w:line="240" w:lineRule="auto"/>
        <w:ind w:left="173"/>
        <w:shd w:val="clear" w:color="auto" w:fill="F4F4F4"/>
      </w:pPr>
      <w:r>
        <w:rPr>
          <w:rFonts w:ascii="Consolas" w:hAnsi="Consolas"/>
          <w:sz w:val="15"/>
        </w:rPr>
        <w:t xml:space="preserve">                    requirement="x", as_of_version="2019",</w:t>
      </w:r>
    </w:p>
    <w:p>
      <w:pPr>
        <w:spacing w:before="0" w:after="0" w:line="240" w:lineRule="auto"/>
        <w:ind w:left="173"/>
        <w:shd w:val="clear" w:color="auto" w:fill="F4F4F4"/>
      </w:pPr>
      <w:r>
        <w:rPr>
          <w:rFonts w:ascii="Consolas" w:hAnsi="Consolas"/>
          <w:sz w:val="15"/>
        </w:rPr>
        <w:t xml:space="preserve">                    validated_by_human=True, last_confirmed=date(2025, 1, 10)),</w:t>
      </w:r>
    </w:p>
    <w:p>
      <w:pPr>
        <w:spacing w:before="0" w:after="0" w:line="240" w:lineRule="auto"/>
        <w:ind w:left="173"/>
        <w:shd w:val="clear" w:color="auto" w:fill="F4F4F4"/>
      </w:pPr>
      <w:r>
        <w:rPr>
          <w:rFonts w:ascii="Consolas" w:hAnsi="Consolas"/>
          <w:sz w:val="15"/>
        </w:rPr>
        <w:t xml:space="preserve">        Requirement(req_id="C", source="FINRA Rule 4370", section="4370(a)",</w:t>
      </w:r>
    </w:p>
    <w:p>
      <w:pPr>
        <w:spacing w:before="0" w:after="0" w:line="240" w:lineRule="auto"/>
        <w:ind w:left="173"/>
        <w:shd w:val="clear" w:color="auto" w:fill="F4F4F4"/>
      </w:pPr>
      <w:r>
        <w:rPr>
          <w:rFonts w:ascii="Consolas" w:hAnsi="Consolas"/>
          <w:sz w:val="15"/>
        </w:rPr>
        <w:t xml:space="preserve">                    requirement="x", as_of_version="current"),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out = validate_index.status(recs, today=date(2026, 9, 4))</w:t>
      </w:r>
    </w:p>
    <w:p>
      <w:pPr>
        <w:spacing w:before="0" w:after="0" w:line="240" w:lineRule="auto"/>
        <w:ind w:left="173"/>
        <w:shd w:val="clear" w:color="auto" w:fill="F4F4F4"/>
      </w:pPr>
      <w:r>
        <w:rPr>
          <w:rFonts w:ascii="Consolas" w:hAnsi="Consolas"/>
          <w:sz w:val="15"/>
        </w:rPr>
        <w:t xml:space="preserve">    check("counts validated and pending", "Validated: 2" in out and "Pending: 1" in out)</w:t>
      </w:r>
    </w:p>
    <w:p>
      <w:pPr>
        <w:spacing w:before="0" w:after="0" w:line="240" w:lineRule="auto"/>
        <w:ind w:left="173"/>
        <w:shd w:val="clear" w:color="auto" w:fill="F4F4F4"/>
      </w:pPr>
      <w:r>
        <w:rPr>
          <w:rFonts w:ascii="Consolas" w:hAnsi="Consolas"/>
          <w:sz w:val="15"/>
        </w:rPr>
        <w:t xml:space="preserve">    check("warns that a pending record withholds the score",</w:t>
      </w:r>
    </w:p>
    <w:p>
      <w:pPr>
        <w:spacing w:before="0" w:after="0" w:line="240" w:lineRule="auto"/>
        <w:ind w:left="173"/>
        <w:shd w:val="clear" w:color="auto" w:fill="F4F4F4"/>
      </w:pPr>
      <w:r>
        <w:rPr>
          <w:rFonts w:ascii="Consolas" w:hAnsi="Consolas"/>
          <w:sz w:val="15"/>
        </w:rPr>
        <w:t xml:space="preserve">          "withhold its score" in out)</w:t>
      </w:r>
    </w:p>
    <w:p>
      <w:pPr>
        <w:spacing w:before="0" w:after="0" w:line="240" w:lineRule="auto"/>
        <w:ind w:left="173"/>
        <w:shd w:val="clear" w:color="auto" w:fill="F4F4F4"/>
      </w:pPr>
      <w:r>
        <w:rPr>
          <w:rFonts w:ascii="Consolas" w:hAnsi="Consolas"/>
          <w:sz w:val="15"/>
        </w:rPr>
        <w:t xml:space="preserve">    check("flags the record confirmed over a quarter ago",</w:t>
      </w:r>
    </w:p>
    <w:p>
      <w:pPr>
        <w:spacing w:before="0" w:after="0" w:line="240" w:lineRule="auto"/>
        <w:ind w:left="173"/>
        <w:shd w:val="clear" w:color="auto" w:fill="F4F4F4"/>
      </w:pPr>
      <w:r>
        <w:rPr>
          <w:rFonts w:ascii="Consolas" w:hAnsi="Consolas"/>
          <w:sz w:val="15"/>
        </w:rPr>
        <w:t xml:space="preserve">          "1 confirmed &gt;1 quarter ago" in out or "confirmed &gt;1 quarter ago" in out)</w:t>
      </w:r>
    </w:p>
    <w:p>
      <w:pPr>
        <w:spacing w:before="0" w:after="0" w:line="240" w:lineRule="auto"/>
        <w:ind w:left="173"/>
        <w:shd w:val="clear" w:color="auto" w:fill="F4F4F4"/>
      </w:pPr>
      <w:r>
        <w:rPr>
          <w:rFonts w:ascii="Consolas" w:hAnsi="Consolas"/>
          <w:sz w:val="15"/>
        </w:rPr>
        <w:t xml:space="preserve">    check("tells you to re-confirm stale records", "Re-confirm them" in out)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clean = validate_index.status([recs[0]], today=date(2026, 9, 4))</w:t>
      </w:r>
    </w:p>
    <w:p>
      <w:pPr>
        <w:spacing w:before="0" w:after="0" w:line="240" w:lineRule="auto"/>
        <w:ind w:left="173"/>
        <w:shd w:val="clear" w:color="auto" w:fill="F4F4F4"/>
      </w:pPr>
      <w:r>
        <w:rPr>
          <w:rFonts w:ascii="Consolas" w:hAnsi="Consolas"/>
          <w:sz w:val="15"/>
        </w:rPr>
        <w:t xml:space="preserve">    check("says nothing about staleness when nothing is stale",</w:t>
      </w:r>
    </w:p>
    <w:p>
      <w:pPr>
        <w:spacing w:before="0" w:after="0" w:line="240" w:lineRule="auto"/>
        <w:ind w:left="173"/>
        <w:shd w:val="clear" w:color="auto" w:fill="F4F4F4"/>
      </w:pPr>
      <w:r>
        <w:rPr>
          <w:rFonts w:ascii="Consolas" w:hAnsi="Consolas"/>
          <w:sz w:val="15"/>
        </w:rPr>
        <w:t xml:space="preserve">          "Re-confirm them" not in clean)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if __name__ == "__main__":</w:t>
      </w:r>
    </w:p>
    <w:p>
      <w:pPr>
        <w:spacing w:before="0" w:after="0" w:line="240" w:lineRule="auto"/>
        <w:ind w:left="173"/>
        <w:shd w:val="clear" w:color="auto" w:fill="F4F4F4"/>
      </w:pPr>
      <w:r>
        <w:rPr>
          <w:rFonts w:ascii="Consolas" w:hAnsi="Consolas"/>
          <w:sz w:val="15"/>
        </w:rPr>
        <w:t xml:space="preserve">    test_decomposer_discards_unquotable_candidates()</w:t>
      </w:r>
    </w:p>
    <w:p>
      <w:pPr>
        <w:spacing w:before="0" w:after="0" w:line="240" w:lineRule="auto"/>
        <w:ind w:left="173"/>
        <w:shd w:val="clear" w:color="auto" w:fill="F4F4F4"/>
      </w:pPr>
      <w:r>
        <w:rPr>
          <w:rFonts w:ascii="Consolas" w:hAnsi="Consolas"/>
          <w:sz w:val="15"/>
        </w:rPr>
        <w:t xml:space="preserve">    test_decomposer_dedupes_across_chunk_overlap()</w:t>
      </w:r>
    </w:p>
    <w:p>
      <w:pPr>
        <w:spacing w:before="0" w:after="0" w:line="240" w:lineRule="auto"/>
        <w:ind w:left="173"/>
        <w:shd w:val="clear" w:color="auto" w:fill="F4F4F4"/>
      </w:pPr>
      <w:r>
        <w:rPr>
          <w:rFonts w:ascii="Consolas" w:hAnsi="Consolas"/>
          <w:sz w:val="15"/>
        </w:rPr>
        <w:t xml:space="preserve">    test_validation_refuses_incomplete_records()</w:t>
      </w:r>
    </w:p>
    <w:p>
      <w:pPr>
        <w:spacing w:before="0" w:after="0" w:line="240" w:lineRule="auto"/>
        <w:ind w:left="173"/>
        <w:shd w:val="clear" w:color="auto" w:fill="F4F4F4"/>
      </w:pPr>
      <w:r>
        <w:rPr>
          <w:rFonts w:ascii="Consolas" w:hAnsi="Consolas"/>
          <w:sz w:val="15"/>
        </w:rPr>
        <w:t xml:space="preserve">    test_walker_session()</w:t>
      </w:r>
    </w:p>
    <w:p>
      <w:pPr>
        <w:spacing w:before="0" w:after="0" w:line="240" w:lineRule="auto"/>
        <w:ind w:left="173"/>
        <w:shd w:val="clear" w:color="auto" w:fill="F4F4F4"/>
      </w:pPr>
      <w:r>
        <w:rPr>
          <w:rFonts w:ascii="Consolas" w:hAnsi="Consolas"/>
          <w:sz w:val="15"/>
        </w:rPr>
        <w:t xml:space="preserve">    test_status_reporting()</w:t>
      </w:r>
    </w:p>
    <w:p>
      <w:pPr>
        <w:spacing w:before="0" w:after="0" w:line="240" w:lineRule="auto"/>
        <w:ind w:left="173"/>
        <w:shd w:val="clear" w:color="auto" w:fill="F4F4F4"/>
      </w:pPr>
      <w:r>
        <w:rPr>
          <w:rFonts w:ascii="Consolas" w:hAnsi="Consolas"/>
          <w:sz w:val="15"/>
        </w:rPr>
        <w:t xml:space="preserve">    print("\n" + "=" * 60)</w:t>
      </w:r>
    </w:p>
    <w:p>
      <w:pPr>
        <w:spacing w:before="0" w:after="0" w:line="240" w:lineRule="auto"/>
        <w:ind w:left="173"/>
        <w:shd w:val="clear" w:color="auto" w:fill="F4F4F4"/>
      </w:pPr>
      <w:r>
        <w:rPr>
          <w:rFonts w:ascii="Consolas" w:hAnsi="Consolas"/>
          <w:sz w:val="15"/>
        </w:rPr>
        <w:t xml:space="preserve">    if FAILURES:</w:t>
      </w:r>
    </w:p>
    <w:p>
      <w:pPr>
        <w:spacing w:before="0" w:after="0" w:line="240" w:lineRule="auto"/>
        <w:ind w:left="173"/>
        <w:shd w:val="clear" w:color="auto" w:fill="F4F4F4"/>
      </w:pPr>
      <w:r>
        <w:rPr>
          <w:rFonts w:ascii="Consolas" w:hAnsi="Consolas"/>
          <w:sz w:val="15"/>
        </w:rPr>
        <w:t xml:space="preserve">        print(str(len(FAILURES)) + " FAILED:")</w:t>
      </w:r>
    </w:p>
    <w:p>
      <w:pPr>
        <w:spacing w:before="0" w:after="0" w:line="240" w:lineRule="auto"/>
        <w:ind w:left="173"/>
        <w:shd w:val="clear" w:color="auto" w:fill="F4F4F4"/>
      </w:pPr>
      <w:r>
        <w:rPr>
          <w:rFonts w:ascii="Consolas" w:hAnsi="Consolas"/>
          <w:sz w:val="15"/>
        </w:rPr>
        <w:t xml:space="preserve">        for f in FAILURES:</w:t>
      </w:r>
    </w:p>
    <w:p>
      <w:pPr>
        <w:spacing w:before="0" w:after="0" w:line="240" w:lineRule="auto"/>
        <w:ind w:left="173"/>
        <w:shd w:val="clear" w:color="auto" w:fill="F4F4F4"/>
      </w:pPr>
      <w:r>
        <w:rPr>
          <w:rFonts w:ascii="Consolas" w:hAnsi="Consolas"/>
          <w:sz w:val="15"/>
        </w:rPr>
        <w:t xml:space="preserve">            print("  - " + f)</w:t>
      </w:r>
    </w:p>
    <w:p>
      <w:pPr>
        <w:spacing w:before="0" w:after="0" w:line="240" w:lineRule="auto"/>
        <w:ind w:left="173"/>
        <w:shd w:val="clear" w:color="auto" w:fill="F4F4F4"/>
      </w:pPr>
      <w:r>
        <w:rPr>
          <w:rFonts w:ascii="Consolas" w:hAnsi="Consolas"/>
          <w:sz w:val="15"/>
        </w:rPr>
        <w:t xml:space="preserve">        raise SystemExit(1)</w:t>
      </w:r>
    </w:p>
    <w:p>
      <w:pPr>
        <w:spacing w:before="0" w:after="0" w:line="240" w:lineRule="auto"/>
        <w:ind w:left="173"/>
        <w:shd w:val="clear" w:color="auto" w:fill="F4F4F4"/>
      </w:pPr>
      <w:r>
        <w:rPr>
          <w:rFonts w:ascii="Consolas" w:hAnsi="Consolas"/>
          <w:sz w:val="15"/>
        </w:rPr>
        <w:t xml:space="preserve">    print("Index-building tools OK. Decomposer ran on a stub; no live API call.")</w:t>
      </w:r>
    </w:p>
    <w:p/>
    <w:p>
      <w:pPr>
        <w:pStyle w:val="Heading3"/>
      </w:pPr>
      <w:r>
        <w:rPr>
          <w:rFonts w:ascii="Consolas" w:hAnsi="Consolas"/>
        </w:rPr>
        <w:t>tests/test_import.py</w:t>
      </w:r>
    </w:p>
    <w:p>
      <w:pPr>
        <w:spacing w:after="80"/>
      </w:pPr>
      <w:r>
        <w:rPr>
          <w:b w:val="0"/>
          <w:sz w:val="19"/>
        </w:rPr>
        <w:t>The import bridge.</w:t>
      </w:r>
    </w:p>
    <w:p>
      <w:pPr>
        <w:spacing w:before="0" w:after="0" w:line="240" w:lineRule="auto"/>
        <w:ind w:left="173"/>
        <w:shd w:val="clear" w:color="auto" w:fill="F4F4F4"/>
      </w:pPr>
      <w:r>
        <w:rPr>
          <w:rFonts w:ascii="Consolas" w:hAnsi="Consolas"/>
          <w:sz w:val="15"/>
        </w:rPr>
        <w:t>"""Importing findings from a prompt-only agent.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The bridge exists because an agent running without this codebase has no quote</w:t>
      </w:r>
    </w:p>
    <w:p>
      <w:pPr>
        <w:spacing w:before="0" w:after="0" w:line="240" w:lineRule="auto"/>
        <w:ind w:left="173"/>
        <w:shd w:val="clear" w:color="auto" w:fill="F4F4F4"/>
      </w:pPr>
      <w:r>
        <w:rPr>
          <w:rFonts w:ascii="Consolas" w:hAnsi="Consolas"/>
          <w:sz w:val="15"/>
        </w:rPr>
        <w:t>verification, no deduplication and no registry. These tests assert the import</w:t>
      </w:r>
    </w:p>
    <w:p>
      <w:pPr>
        <w:spacing w:before="0" w:after="0" w:line="240" w:lineRule="auto"/>
        <w:ind w:left="173"/>
        <w:shd w:val="clear" w:color="auto" w:fill="F4F4F4"/>
      </w:pPr>
      <w:r>
        <w:rPr>
          <w:rFonts w:ascii="Consolas" w:hAnsi="Consolas"/>
          <w:sz w:val="15"/>
        </w:rPr>
        <w:t>step puts all three back, and that it refuses what it should refuse.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python tests/test_import.py</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import json</w:t>
      </w:r>
    </w:p>
    <w:p>
      <w:pPr>
        <w:spacing w:before="0" w:after="0" w:line="240" w:lineRule="auto"/>
        <w:ind w:left="173"/>
        <w:shd w:val="clear" w:color="auto" w:fill="F4F4F4"/>
      </w:pPr>
      <w:r>
        <w:rPr>
          <w:rFonts w:ascii="Consolas" w:hAnsi="Consolas"/>
          <w:sz w:val="15"/>
        </w:rPr>
        <w:t>import sys</w:t>
      </w:r>
    </w:p>
    <w:p>
      <w:pPr>
        <w:spacing w:before="0" w:after="0" w:line="240" w:lineRule="auto"/>
        <w:ind w:left="173"/>
        <w:shd w:val="clear" w:color="auto" w:fill="F4F4F4"/>
      </w:pPr>
      <w:r>
        <w:rPr>
          <w:rFonts w:ascii="Consolas" w:hAnsi="Consolas"/>
          <w:sz w:val="15"/>
        </w:rPr>
        <w:t>import tempfile</w:t>
      </w:r>
    </w:p>
    <w:p>
      <w:pPr>
        <w:spacing w:before="0" w:after="0" w:line="240" w:lineRule="auto"/>
        <w:ind w:left="173"/>
        <w:shd w:val="clear" w:color="auto" w:fill="F4F4F4"/>
      </w:pPr>
      <w:r>
        <w:rPr>
          <w:rFonts w:ascii="Consolas" w:hAnsi="Consolas"/>
          <w:sz w:val="15"/>
        </w:rPr>
        <w:t>from pathlib import Path</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ROOT = Path(__file__).resolve().parent.parent</w:t>
      </w:r>
    </w:p>
    <w:p>
      <w:pPr>
        <w:spacing w:before="0" w:after="0" w:line="240" w:lineRule="auto"/>
        <w:ind w:left="173"/>
        <w:shd w:val="clear" w:color="auto" w:fill="F4F4F4"/>
      </w:pPr>
      <w:r>
        <w:rPr>
          <w:rFonts w:ascii="Consolas" w:hAnsi="Consolas"/>
          <w:sz w:val="15"/>
        </w:rPr>
        <w:t>sys.path.insert(0, str(ROOT))</w:t>
      </w:r>
    </w:p>
    <w:p>
      <w:pPr>
        <w:spacing w:before="0" w:after="0" w:line="240" w:lineRule="auto"/>
        <w:ind w:left="173"/>
        <w:shd w:val="clear" w:color="auto" w:fill="F4F4F4"/>
      </w:pPr>
      <w:r>
        <w:rPr>
          <w:rFonts w:ascii="Consolas" w:hAnsi="Consolas"/>
          <w:sz w:val="15"/>
        </w:rPr>
        <w:t>sys.path.insert(0, str(ROOT / "samples"))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openbcdr import import_findings, standards, triage  # noqa: E402</w:t>
      </w:r>
    </w:p>
    <w:p>
      <w:pPr>
        <w:spacing w:before="0" w:after="0" w:line="240" w:lineRule="auto"/>
        <w:ind w:left="173"/>
        <w:shd w:val="clear" w:color="auto" w:fill="F4F4F4"/>
      </w:pPr>
      <w:r>
        <w:rPr>
          <w:rFonts w:ascii="Consolas" w:hAnsi="Consolas"/>
          <w:sz w:val="15"/>
        </w:rPr>
        <w:t>from openbcdr.models import PlanExtract  # noqa: E402</w:t>
      </w:r>
    </w:p>
    <w:p>
      <w:pPr>
        <w:spacing w:before="0" w:after="0" w:line="240" w:lineRule="auto"/>
        <w:ind w:left="173"/>
        <w:shd w:val="clear" w:color="auto" w:fill="F4F4F4"/>
      </w:pPr>
      <w:r>
        <w:rPr>
          <w:rFonts w:ascii="Consolas" w:hAnsi="Consolas"/>
          <w:sz w:val="15"/>
        </w:rPr>
        <w:t>from openbcdr.store import Store  # noqa: E402</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PLAN = (ROOT / "samples" / "sample_plan.md").read_text(encoding="utf-8")</w:t>
      </w:r>
    </w:p>
    <w:p>
      <w:pPr>
        <w:spacing w:before="0" w:after="0" w:line="240" w:lineRule="auto"/>
        <w:ind w:left="173"/>
        <w:shd w:val="clear" w:color="auto" w:fill="F4F4F4"/>
      </w:pPr>
      <w:r>
        <w:rPr>
          <w:rFonts w:ascii="Consolas" w:hAnsi="Consolas"/>
          <w:sz w:val="15"/>
        </w:rPr>
        <w:t>FAILURES: list[str] =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check(label, cond, detail=""):</w:t>
      </w:r>
    </w:p>
    <w:p>
      <w:pPr>
        <w:spacing w:before="0" w:after="0" w:line="240" w:lineRule="auto"/>
        <w:ind w:left="173"/>
        <w:shd w:val="clear" w:color="auto" w:fill="F4F4F4"/>
      </w:pPr>
      <w:r>
        <w:rPr>
          <w:rFonts w:ascii="Consolas" w:hAnsi="Consolas"/>
          <w:sz w:val="15"/>
        </w:rPr>
        <w:t xml:space="preserve">    print(("  PASS  " if cond else "  FAIL  ") + label</w:t>
      </w:r>
    </w:p>
    <w:p>
      <w:pPr>
        <w:spacing w:before="0" w:after="0" w:line="240" w:lineRule="auto"/>
        <w:ind w:left="173"/>
        <w:shd w:val="clear" w:color="auto" w:fill="F4F4F4"/>
      </w:pPr>
      <w:r>
        <w:rPr>
          <w:rFonts w:ascii="Consolas" w:hAnsi="Consolas"/>
          <w:sz w:val="15"/>
        </w:rPr>
        <w:t xml:space="preserve">          + (("  -- " + detail) if detail and not cond else ""))</w:t>
      </w:r>
    </w:p>
    <w:p>
      <w:pPr>
        <w:spacing w:before="0" w:after="0" w:line="240" w:lineRule="auto"/>
        <w:ind w:left="173"/>
        <w:shd w:val="clear" w:color="auto" w:fill="F4F4F4"/>
      </w:pPr>
      <w:r>
        <w:rPr>
          <w:rFonts w:ascii="Consolas" w:hAnsi="Consolas"/>
          <w:sz w:val="15"/>
        </w:rPr>
        <w:t xml:space="preserve">    if not cond:</w:t>
      </w:r>
    </w:p>
    <w:p>
      <w:pPr>
        <w:spacing w:before="0" w:after="0" w:line="240" w:lineRule="auto"/>
        <w:ind w:left="173"/>
        <w:shd w:val="clear" w:color="auto" w:fill="F4F4F4"/>
      </w:pPr>
      <w:r>
        <w:rPr>
          <w:rFonts w:ascii="Consolas" w:hAnsi="Consolas"/>
          <w:sz w:val="15"/>
        </w:rPr>
        <w:t xml:space="preserve">        FAILURES.append(label)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payload(findings, currency=None, coherence=None):</w:t>
      </w:r>
    </w:p>
    <w:p>
      <w:pPr>
        <w:spacing w:before="0" w:after="0" w:line="240" w:lineRule="auto"/>
        <w:ind w:left="173"/>
        <w:shd w:val="clear" w:color="auto" w:fill="F4F4F4"/>
      </w:pPr>
      <w:r>
        <w:rPr>
          <w:rFonts w:ascii="Consolas" w:hAnsi="Consolas"/>
          <w:sz w:val="15"/>
        </w:rPr>
        <w:t xml:space="preserve">    return {"plan_id": "P", "plan_version": "1.0", "evaluated_on": "2026-09-05",</w:t>
      </w:r>
    </w:p>
    <w:p>
      <w:pPr>
        <w:spacing w:before="0" w:after="0" w:line="240" w:lineRule="auto"/>
        <w:ind w:left="173"/>
        <w:shd w:val="clear" w:color="auto" w:fill="F4F4F4"/>
      </w:pPr>
      <w:r>
        <w:rPr>
          <w:rFonts w:ascii="Consolas" w:hAnsi="Consolas"/>
          <w:sz w:val="15"/>
        </w:rPr>
        <w:t xml:space="preserve">            "standards_currency": currency or [],</w:t>
      </w:r>
    </w:p>
    <w:p>
      <w:pPr>
        <w:spacing w:before="0" w:after="0" w:line="240" w:lineRule="auto"/>
        <w:ind w:left="173"/>
        <w:shd w:val="clear" w:color="auto" w:fill="F4F4F4"/>
      </w:pPr>
      <w:r>
        <w:rPr>
          <w:rFonts w:ascii="Consolas" w:hAnsi="Consolas"/>
          <w:sz w:val="15"/>
        </w:rPr>
        <w:t xml:space="preserve">            "findings": findings,</w:t>
      </w:r>
    </w:p>
    <w:p>
      <w:pPr>
        <w:spacing w:before="0" w:after="0" w:line="240" w:lineRule="auto"/>
        <w:ind w:left="173"/>
        <w:shd w:val="clear" w:color="auto" w:fill="F4F4F4"/>
      </w:pPr>
      <w:r>
        <w:rPr>
          <w:rFonts w:ascii="Consolas" w:hAnsi="Consolas"/>
          <w:sz w:val="15"/>
        </w:rPr>
        <w:t xml:space="preserve">            "coherence_findings": coherence or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test_payload_parsing() -&gt; None:</w:t>
      </w:r>
    </w:p>
    <w:p>
      <w:pPr>
        <w:spacing w:before="0" w:after="0" w:line="240" w:lineRule="auto"/>
        <w:ind w:left="173"/>
        <w:shd w:val="clear" w:color="auto" w:fill="F4F4F4"/>
      </w:pPr>
      <w:r>
        <w:rPr>
          <w:rFonts w:ascii="Consolas" w:hAnsi="Consolas"/>
          <w:sz w:val="15"/>
        </w:rPr>
        <w:t xml:space="preserve">    print("\n[1] payload parsing")</w:t>
      </w:r>
    </w:p>
    <w:p>
      <w:pPr>
        <w:spacing w:before="0" w:after="0" w:line="240" w:lineRule="auto"/>
        <w:ind w:left="173"/>
        <w:shd w:val="clear" w:color="auto" w:fill="F4F4F4"/>
      </w:pPr>
      <w:r>
        <w:rPr>
          <w:rFonts w:ascii="Consolas" w:hAnsi="Consolas"/>
          <w:sz w:val="15"/>
        </w:rPr>
        <w:t xml:space="preserve">    with tempfile.TemporaryDirectory() as td:</w:t>
      </w:r>
    </w:p>
    <w:p>
      <w:pPr>
        <w:spacing w:before="0" w:after="0" w:line="240" w:lineRule="auto"/>
        <w:ind w:left="173"/>
        <w:shd w:val="clear" w:color="auto" w:fill="F4F4F4"/>
      </w:pPr>
      <w:r>
        <w:rPr>
          <w:rFonts w:ascii="Consolas" w:hAnsi="Consolas"/>
          <w:sz w:val="15"/>
        </w:rPr>
        <w:t xml:space="preserve">        p = Path(td) / "f.json"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Agents habitually wrap JSON in a fence. Making a human strip it by hand</w:t>
      </w:r>
    </w:p>
    <w:p>
      <w:pPr>
        <w:spacing w:before="0" w:after="0" w:line="240" w:lineRule="auto"/>
        <w:ind w:left="173"/>
        <w:shd w:val="clear" w:color="auto" w:fill="F4F4F4"/>
      </w:pPr>
      <w:r>
        <w:rPr>
          <w:rFonts w:ascii="Consolas" w:hAnsi="Consolas"/>
          <w:sz w:val="15"/>
        </w:rPr>
        <w:t xml:space="preserve">        # is an invitation to edit the content while they are in there.</w:t>
      </w:r>
    </w:p>
    <w:p>
      <w:pPr>
        <w:spacing w:before="0" w:after="0" w:line="240" w:lineRule="auto"/>
        <w:ind w:left="173"/>
        <w:shd w:val="clear" w:color="auto" w:fill="F4F4F4"/>
      </w:pPr>
      <w:r>
        <w:rPr>
          <w:rFonts w:ascii="Consolas" w:hAnsi="Consolas"/>
          <w:sz w:val="15"/>
        </w:rPr>
        <w:t xml:space="preserve">        p.write_text("```json\n" + json.dumps(payload([])) + "\n```", encoding="utf-8")</w:t>
      </w:r>
    </w:p>
    <w:p>
      <w:pPr>
        <w:spacing w:before="0" w:after="0" w:line="240" w:lineRule="auto"/>
        <w:ind w:left="173"/>
        <w:shd w:val="clear" w:color="auto" w:fill="F4F4F4"/>
      </w:pPr>
      <w:r>
        <w:rPr>
          <w:rFonts w:ascii="Consolas" w:hAnsi="Consolas"/>
          <w:sz w:val="15"/>
        </w:rPr>
        <w:t xml:space="preserve">        check("a fenced JSON block is accepted", import_findings.load_payload(p)["plan_id"] == "P")</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p.write_text(json.dumps(payload([])), encoding="utf-8")</w:t>
      </w:r>
    </w:p>
    <w:p>
      <w:pPr>
        <w:spacing w:before="0" w:after="0" w:line="240" w:lineRule="auto"/>
        <w:ind w:left="173"/>
        <w:shd w:val="clear" w:color="auto" w:fill="F4F4F4"/>
      </w:pPr>
      <w:r>
        <w:rPr>
          <w:rFonts w:ascii="Consolas" w:hAnsi="Consolas"/>
          <w:sz w:val="15"/>
        </w:rPr>
        <w:t xml:space="preserve">        check("bare JSON is accepted", import_findings.load_payload(p)["plan_id"] == "P")</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p.write_text("not json at all", encoding="utf-8")</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import_findings.load_payload(p)</w:t>
      </w:r>
    </w:p>
    <w:p>
      <w:pPr>
        <w:spacing w:before="0" w:after="0" w:line="240" w:lineRule="auto"/>
        <w:ind w:left="173"/>
        <w:shd w:val="clear" w:color="auto" w:fill="F4F4F4"/>
      </w:pPr>
      <w:r>
        <w:rPr>
          <w:rFonts w:ascii="Consolas" w:hAnsi="Consolas"/>
          <w:sz w:val="15"/>
        </w:rPr>
        <w:t xml:space="preserve">            check("invalid JSON is refused", False, "accepted")</w:t>
      </w:r>
    </w:p>
    <w:p>
      <w:pPr>
        <w:spacing w:before="0" w:after="0" w:line="240" w:lineRule="auto"/>
        <w:ind w:left="173"/>
        <w:shd w:val="clear" w:color="auto" w:fill="F4F4F4"/>
      </w:pPr>
      <w:r>
        <w:rPr>
          <w:rFonts w:ascii="Consolas" w:hAnsi="Consolas"/>
          <w:sz w:val="15"/>
        </w:rPr>
        <w:t xml:space="preserve">        except ValueError:</w:t>
      </w:r>
    </w:p>
    <w:p>
      <w:pPr>
        <w:spacing w:before="0" w:after="0" w:line="240" w:lineRule="auto"/>
        <w:ind w:left="173"/>
        <w:shd w:val="clear" w:color="auto" w:fill="F4F4F4"/>
      </w:pPr>
      <w:r>
        <w:rPr>
          <w:rFonts w:ascii="Consolas" w:hAnsi="Consolas"/>
          <w:sz w:val="15"/>
        </w:rPr>
        <w:t xml:space="preserve">            check("invalid JSON is refused", True)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p.write_text(json.dumps({"plan_id": "P"}), encoding="utf-8")</w:t>
      </w:r>
    </w:p>
    <w:p>
      <w:pPr>
        <w:spacing w:before="0" w:after="0" w:line="240" w:lineRule="auto"/>
        <w:ind w:left="173"/>
        <w:shd w:val="clear" w:color="auto" w:fill="F4F4F4"/>
      </w:pPr>
      <w:r>
        <w:rPr>
          <w:rFonts w:ascii="Consolas" w:hAnsi="Consolas"/>
          <w:sz w:val="15"/>
        </w:rPr>
        <w:t xml:space="preserve">        try:</w:t>
      </w:r>
    </w:p>
    <w:p>
      <w:pPr>
        <w:spacing w:before="0" w:after="0" w:line="240" w:lineRule="auto"/>
        <w:ind w:left="173"/>
        <w:shd w:val="clear" w:color="auto" w:fill="F4F4F4"/>
      </w:pPr>
      <w:r>
        <w:rPr>
          <w:rFonts w:ascii="Consolas" w:hAnsi="Consolas"/>
          <w:sz w:val="15"/>
        </w:rPr>
        <w:t xml:space="preserve">            import_findings.load_payload(p)</w:t>
      </w:r>
    </w:p>
    <w:p>
      <w:pPr>
        <w:spacing w:before="0" w:after="0" w:line="240" w:lineRule="auto"/>
        <w:ind w:left="173"/>
        <w:shd w:val="clear" w:color="auto" w:fill="F4F4F4"/>
      </w:pPr>
      <w:r>
        <w:rPr>
          <w:rFonts w:ascii="Consolas" w:hAnsi="Consolas"/>
          <w:sz w:val="15"/>
        </w:rPr>
        <w:t xml:space="preserve">            check("payload with no findings list is refused", False, "accepted")</w:t>
      </w:r>
    </w:p>
    <w:p>
      <w:pPr>
        <w:spacing w:before="0" w:after="0" w:line="240" w:lineRule="auto"/>
        <w:ind w:left="173"/>
        <w:shd w:val="clear" w:color="auto" w:fill="F4F4F4"/>
      </w:pPr>
      <w:r>
        <w:rPr>
          <w:rFonts w:ascii="Consolas" w:hAnsi="Consolas"/>
          <w:sz w:val="15"/>
        </w:rPr>
        <w:t xml:space="preserve">        except ValueError:</w:t>
      </w:r>
    </w:p>
    <w:p>
      <w:pPr>
        <w:spacing w:before="0" w:after="0" w:line="240" w:lineRule="auto"/>
        <w:ind w:left="173"/>
        <w:shd w:val="clear" w:color="auto" w:fill="F4F4F4"/>
      </w:pPr>
      <w:r>
        <w:rPr>
          <w:rFonts w:ascii="Consolas" w:hAnsi="Consolas"/>
          <w:sz w:val="15"/>
        </w:rPr>
        <w:t xml:space="preserve">            check("payload with no findings list is refused", True)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test_verification_and_rejection() -&gt; None:</w:t>
      </w:r>
    </w:p>
    <w:p>
      <w:pPr>
        <w:spacing w:before="0" w:after="0" w:line="240" w:lineRule="auto"/>
        <w:ind w:left="173"/>
        <w:shd w:val="clear" w:color="auto" w:fill="F4F4F4"/>
      </w:pPr>
      <w:r>
        <w:rPr>
          <w:rFonts w:ascii="Consolas" w:hAnsi="Consolas"/>
          <w:sz w:val="15"/>
        </w:rPr>
        <w:t xml:space="preserve">    print("\n[2] the import re-imposes what prompt-only mode lacks")</w:t>
      </w:r>
    </w:p>
    <w:p>
      <w:pPr>
        <w:spacing w:before="0" w:after="0" w:line="240" w:lineRule="auto"/>
        <w:ind w:left="173"/>
        <w:shd w:val="clear" w:color="auto" w:fill="F4F4F4"/>
      </w:pPr>
      <w:r>
        <w:rPr>
          <w:rFonts w:ascii="Consolas" w:hAnsi="Consolas"/>
          <w:sz w:val="15"/>
        </w:rPr>
        <w:t xml:space="preserve">    # Each failure mode gets its OWN req_id. Reusing one made a case that was both</w:t>
      </w:r>
    </w:p>
    <w:p>
      <w:pPr>
        <w:spacing w:before="0" w:after="0" w:line="240" w:lineRule="auto"/>
        <w:ind w:left="173"/>
        <w:shd w:val="clear" w:color="auto" w:fill="F4F4F4"/>
      </w:pPr>
      <w:r>
        <w:rPr>
          <w:rFonts w:ascii="Consolas" w:hAnsi="Consolas"/>
          <w:sz w:val="15"/>
        </w:rPr>
        <w:t xml:space="preserve">    # a duplicate and a bad enum, and the dedup check fires first - so the test</w:t>
      </w:r>
    </w:p>
    <w:p>
      <w:pPr>
        <w:spacing w:before="0" w:after="0" w:line="240" w:lineRule="auto"/>
        <w:ind w:left="173"/>
        <w:shd w:val="clear" w:color="auto" w:fill="F4F4F4"/>
      </w:pPr>
      <w:r>
        <w:rPr>
          <w:rFonts w:ascii="Consolas" w:hAnsi="Consolas"/>
          <w:sz w:val="15"/>
        </w:rPr>
        <w:t xml:space="preserve">    # was measuring ordering, not the rule it claimed to measure.</w:t>
      </w:r>
    </w:p>
    <w:p>
      <w:pPr>
        <w:spacing w:before="0" w:after="0" w:line="240" w:lineRule="auto"/>
        <w:ind w:left="173"/>
        <w:shd w:val="clear" w:color="auto" w:fill="F4F4F4"/>
      </w:pPr>
      <w:r>
        <w:rPr>
          <w:rFonts w:ascii="Consolas" w:hAnsi="Consolas"/>
          <w:sz w:val="15"/>
        </w:rPr>
        <w:t xml:space="preserve">    known = {"R-REAL", "R-GAP", "R-ENUM"}</w:t>
      </w:r>
    </w:p>
    <w:p>
      <w:pPr>
        <w:spacing w:before="0" w:after="0" w:line="240" w:lineRule="auto"/>
        <w:ind w:left="173"/>
        <w:shd w:val="clear" w:color="auto" w:fill="F4F4F4"/>
      </w:pPr>
      <w:r>
        <w:rPr>
          <w:rFonts w:ascii="Consolas" w:hAnsi="Consolas"/>
          <w:sz w:val="15"/>
        </w:rPr>
        <w:t xml:space="preserve">    data = payload([</w:t>
      </w:r>
    </w:p>
    <w:p>
      <w:pPr>
        <w:spacing w:before="0" w:after="0" w:line="240" w:lineRule="auto"/>
        <w:ind w:left="173"/>
        <w:shd w:val="clear" w:color="auto" w:fill="F4F4F4"/>
      </w:pPr>
      <w:r>
        <w:rPr>
          <w:rFonts w:ascii="Consolas" w:hAnsi="Consolas"/>
          <w:sz w:val="15"/>
        </w:rPr>
        <w:t xml:space="preserve">        {"req_id": "R-REAL", "coverage": "full",</w:t>
      </w:r>
    </w:p>
    <w:p>
      <w:pPr>
        <w:spacing w:before="0" w:after="0" w:line="240" w:lineRule="auto"/>
        <w:ind w:left="173"/>
        <w:shd w:val="clear" w:color="auto" w:fill="F4F4F4"/>
      </w:pPr>
      <w:r>
        <w:rPr>
          <w:rFonts w:ascii="Consolas" w:hAnsi="Consolas"/>
          <w:sz w:val="15"/>
        </w:rPr>
        <w:t xml:space="preserve">         "evidence_quote": "Next review due: 2027-01-15", "rationale": "ok"},</w:t>
      </w:r>
    </w:p>
    <w:p>
      <w:pPr>
        <w:spacing w:before="0" w:after="0" w:line="240" w:lineRule="auto"/>
        <w:ind w:left="173"/>
        <w:shd w:val="clear" w:color="auto" w:fill="F4F4F4"/>
      </w:pPr>
      <w:r>
        <w:rPr>
          <w:rFonts w:ascii="Consolas" w:hAnsi="Consolas"/>
          <w:sz w:val="15"/>
        </w:rPr>
        <w:t xml:space="preserve">        {"req_id": "R-REAL", "coverage": "gap", "evidence_quote": "", "rationale": "dupe"},</w:t>
      </w:r>
    </w:p>
    <w:p>
      <w:pPr>
        <w:spacing w:before="0" w:after="0" w:line="240" w:lineRule="auto"/>
        <w:ind w:left="173"/>
        <w:shd w:val="clear" w:color="auto" w:fill="F4F4F4"/>
      </w:pPr>
      <w:r>
        <w:rPr>
          <w:rFonts w:ascii="Consolas" w:hAnsi="Consolas"/>
          <w:sz w:val="15"/>
        </w:rPr>
        <w:t xml:space="preserve">        {"req_id": "R-GAP", "coverage": "full",</w:t>
      </w:r>
    </w:p>
    <w:p>
      <w:pPr>
        <w:spacing w:before="0" w:after="0" w:line="240" w:lineRule="auto"/>
        <w:ind w:left="173"/>
        <w:shd w:val="clear" w:color="auto" w:fill="F4F4F4"/>
      </w:pPr>
      <w:r>
        <w:rPr>
          <w:rFonts w:ascii="Consolas" w:hAnsi="Consolas"/>
          <w:sz w:val="15"/>
        </w:rPr>
        <w:t xml:space="preserve">         "evidence_quote": "Backups are air-gapped and tested weekly.", "rationale": "invented"},</w:t>
      </w:r>
    </w:p>
    <w:p>
      <w:pPr>
        <w:spacing w:before="0" w:after="0" w:line="240" w:lineRule="auto"/>
        <w:ind w:left="173"/>
        <w:shd w:val="clear" w:color="auto" w:fill="F4F4F4"/>
      </w:pPr>
      <w:r>
        <w:rPr>
          <w:rFonts w:ascii="Consolas" w:hAnsi="Consolas"/>
          <w:sz w:val="15"/>
        </w:rPr>
        <w:t xml:space="preserve">        {"req_id": "R-NOT-IN-INDEX", "coverage": "gap", "evidence_quote": "", "rationale": "x"},</w:t>
      </w:r>
    </w:p>
    <w:p>
      <w:pPr>
        <w:spacing w:before="0" w:after="0" w:line="240" w:lineRule="auto"/>
        <w:ind w:left="173"/>
        <w:shd w:val="clear" w:color="auto" w:fill="F4F4F4"/>
      </w:pPr>
      <w:r>
        <w:rPr>
          <w:rFonts w:ascii="Consolas" w:hAnsi="Consolas"/>
          <w:sz w:val="15"/>
        </w:rPr>
        <w:t xml:space="preserve">        {"req_id": "R-ENUM", "coverage": "sort-of", "evidence_quote": "", "rationale": "x"},</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findings, problems = import_findings.to_findings(data, PLAN, known)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check("a real quote verifies",</w:t>
      </w:r>
    </w:p>
    <w:p>
      <w:pPr>
        <w:spacing w:before="0" w:after="0" w:line="240" w:lineRule="auto"/>
        <w:ind w:left="173"/>
        <w:shd w:val="clear" w:color="auto" w:fill="F4F4F4"/>
      </w:pPr>
      <w:r>
        <w:rPr>
          <w:rFonts w:ascii="Consolas" w:hAnsi="Consolas"/>
          <w:sz w:val="15"/>
        </w:rPr>
        <w:t xml:space="preserve">          any(f.req_id == "R-REAL" and f.coverage == "full" and f.evidence_verified</w:t>
      </w:r>
    </w:p>
    <w:p>
      <w:pPr>
        <w:spacing w:before="0" w:after="0" w:line="240" w:lineRule="auto"/>
        <w:ind w:left="173"/>
        <w:shd w:val="clear" w:color="auto" w:fill="F4F4F4"/>
      </w:pPr>
      <w:r>
        <w:rPr>
          <w:rFonts w:ascii="Consolas" w:hAnsi="Consolas"/>
          <w:sz w:val="15"/>
        </w:rPr>
        <w:t xml:space="preserve">              for f in findings))</w:t>
      </w:r>
    </w:p>
    <w:p>
      <w:pPr>
        <w:spacing w:before="0" w:after="0" w:line="240" w:lineRule="auto"/>
        <w:ind w:left="173"/>
        <w:shd w:val="clear" w:color="auto" w:fill="F4F4F4"/>
      </w:pPr>
      <w:r>
        <w:rPr>
          <w:rFonts w:ascii="Consolas" w:hAnsi="Consolas"/>
          <w:sz w:val="15"/>
        </w:rPr>
        <w:t xml:space="preserve">    check("a fabricated quote is downgraded, not accepted as coverage",</w:t>
      </w:r>
    </w:p>
    <w:p>
      <w:pPr>
        <w:spacing w:before="0" w:after="0" w:line="240" w:lineRule="auto"/>
        <w:ind w:left="173"/>
        <w:shd w:val="clear" w:color="auto" w:fill="F4F4F4"/>
      </w:pPr>
      <w:r>
        <w:rPr>
          <w:rFonts w:ascii="Consolas" w:hAnsi="Consolas"/>
          <w:sz w:val="15"/>
        </w:rPr>
        <w:t xml:space="preserve">          any(f.req_id == "R-GAP" and f.coverage == "insufficient_evidence"</w:t>
      </w:r>
    </w:p>
    <w:p>
      <w:pPr>
        <w:spacing w:before="0" w:after="0" w:line="240" w:lineRule="auto"/>
        <w:ind w:left="173"/>
        <w:shd w:val="clear" w:color="auto" w:fill="F4F4F4"/>
      </w:pPr>
      <w:r>
        <w:rPr>
          <w:rFonts w:ascii="Consolas" w:hAnsi="Consolas"/>
          <w:sz w:val="15"/>
        </w:rPr>
        <w:t xml:space="preserve">              and not f.evidence_verified for f in findings))</w:t>
      </w:r>
    </w:p>
    <w:p>
      <w:pPr>
        <w:spacing w:before="0" w:after="0" w:line="240" w:lineRule="auto"/>
        <w:ind w:left="173"/>
        <w:shd w:val="clear" w:color="auto" w:fill="F4F4F4"/>
      </w:pPr>
      <w:r>
        <w:rPr>
          <w:rFonts w:ascii="Consolas" w:hAnsi="Consolas"/>
          <w:sz w:val="15"/>
        </w:rPr>
        <w:t xml:space="preserve">    check("the downgrade is reported, not silent", problems["unverified_quote"] == ["R-GAP"])</w:t>
      </w:r>
    </w:p>
    <w:p>
      <w:pPr>
        <w:spacing w:before="0" w:after="0" w:line="240" w:lineRule="auto"/>
        <w:ind w:left="173"/>
        <w:shd w:val="clear" w:color="auto" w:fill="F4F4F4"/>
      </w:pPr>
      <w:r>
        <w:rPr>
          <w:rFonts w:ascii="Consolas" w:hAnsi="Consolas"/>
          <w:sz w:val="15"/>
        </w:rPr>
        <w:t xml:space="preserve">    check("a requirement outside the index is refused",</w:t>
      </w:r>
    </w:p>
    <w:p>
      <w:pPr>
        <w:spacing w:before="0" w:after="0" w:line="240" w:lineRule="auto"/>
        <w:ind w:left="173"/>
        <w:shd w:val="clear" w:color="auto" w:fill="F4F4F4"/>
      </w:pPr>
      <w:r>
        <w:rPr>
          <w:rFonts w:ascii="Consolas" w:hAnsi="Consolas"/>
          <w:sz w:val="15"/>
        </w:rPr>
        <w:t xml:space="preserve">          problems["unknown_req_id"] == ["R-NOT-IN-INDEX"])</w:t>
      </w:r>
    </w:p>
    <w:p>
      <w:pPr>
        <w:spacing w:before="0" w:after="0" w:line="240" w:lineRule="auto"/>
        <w:ind w:left="173"/>
        <w:shd w:val="clear" w:color="auto" w:fill="F4F4F4"/>
      </w:pPr>
      <w:r>
        <w:rPr>
          <w:rFonts w:ascii="Consolas" w:hAnsi="Consolas"/>
          <w:sz w:val="15"/>
        </w:rPr>
        <w:t xml:space="preserve">    check("a repeated requirement is refused", problems["duplicate_req_id"] == ["R-REAL"])</w:t>
      </w:r>
    </w:p>
    <w:p>
      <w:pPr>
        <w:spacing w:before="0" w:after="0" w:line="240" w:lineRule="auto"/>
        <w:ind w:left="173"/>
        <w:shd w:val="clear" w:color="auto" w:fill="F4F4F4"/>
      </w:pPr>
      <w:r>
        <w:rPr>
          <w:rFonts w:ascii="Consolas" w:hAnsi="Consolas"/>
          <w:sz w:val="15"/>
        </w:rPr>
        <w:t xml:space="preserve">    check("an unrecognised coverage value is refused",</w:t>
      </w:r>
    </w:p>
    <w:p>
      <w:pPr>
        <w:spacing w:before="0" w:after="0" w:line="240" w:lineRule="auto"/>
        <w:ind w:left="173"/>
        <w:shd w:val="clear" w:color="auto" w:fill="F4F4F4"/>
      </w:pPr>
      <w:r>
        <w:rPr>
          <w:rFonts w:ascii="Consolas" w:hAnsi="Consolas"/>
          <w:sz w:val="15"/>
        </w:rPr>
        <w:t xml:space="preserve">          len(problems["bad_coverage"]) == 1 and "sort-of" in problems["bad_coverage"][0] and "R-ENUM" in problems["bad_coverage"][0])</w:t>
      </w:r>
    </w:p>
    <w:p>
      <w:pPr>
        <w:spacing w:before="0" w:after="0" w:line="240" w:lineRule="auto"/>
        <w:ind w:left="173"/>
        <w:shd w:val="clear" w:color="auto" w:fill="F4F4F4"/>
      </w:pPr>
      <w:r>
        <w:rPr>
          <w:rFonts w:ascii="Consolas" w:hAnsi="Consolas"/>
          <w:sz w:val="15"/>
        </w:rPr>
        <w:t xml:space="preserve">    check("nothing invented reaches the findings list",</w:t>
      </w:r>
    </w:p>
    <w:p>
      <w:pPr>
        <w:spacing w:before="0" w:after="0" w:line="240" w:lineRule="auto"/>
        <w:ind w:left="173"/>
        <w:shd w:val="clear" w:color="auto" w:fill="F4F4F4"/>
      </w:pPr>
      <w:r>
        <w:rPr>
          <w:rFonts w:ascii="Consolas" w:hAnsi="Consolas"/>
          <w:sz w:val="15"/>
        </w:rPr>
        <w:t xml:space="preserve">          not any(f.req_id == "R-NOT-IN-INDEX" for f in findings))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test_end_to_end_dedup_and_audit() -&gt; None:</w:t>
      </w:r>
    </w:p>
    <w:p>
      <w:pPr>
        <w:spacing w:before="0" w:after="0" w:line="240" w:lineRule="auto"/>
        <w:ind w:left="173"/>
        <w:shd w:val="clear" w:color="auto" w:fill="F4F4F4"/>
      </w:pPr>
      <w:r>
        <w:rPr>
          <w:rFonts w:ascii="Consolas" w:hAnsi="Consolas"/>
          <w:sz w:val="15"/>
        </w:rPr>
        <w:t xml:space="preserve">    print("\n[3] registry, dedup and audit trail")</w:t>
      </w:r>
    </w:p>
    <w:p>
      <w:pPr>
        <w:spacing w:before="0" w:after="0" w:line="240" w:lineRule="auto"/>
        <w:ind w:left="173"/>
        <w:shd w:val="clear" w:color="auto" w:fill="F4F4F4"/>
      </w:pPr>
      <w:r>
        <w:rPr>
          <w:rFonts w:ascii="Consolas" w:hAnsi="Consolas"/>
          <w:sz w:val="15"/>
        </w:rPr>
        <w:t xml:space="preserve">    with tempfile.TemporaryDirectory() as td:</w:t>
      </w:r>
    </w:p>
    <w:p>
      <w:pPr>
        <w:spacing w:before="0" w:after="0" w:line="240" w:lineRule="auto"/>
        <w:ind w:left="173"/>
        <w:shd w:val="clear" w:color="auto" w:fill="F4F4F4"/>
      </w:pPr>
      <w:r>
        <w:rPr>
          <w:rFonts w:ascii="Consolas" w:hAnsi="Consolas"/>
          <w:sz w:val="15"/>
        </w:rPr>
        <w:t xml:space="preserve">        store = Store(str(Path(td) / "t.sqlite3"))</w:t>
      </w:r>
    </w:p>
    <w:p>
      <w:pPr>
        <w:spacing w:before="0" w:after="0" w:line="240" w:lineRule="auto"/>
        <w:ind w:left="173"/>
        <w:shd w:val="clear" w:color="auto" w:fill="F4F4F4"/>
      </w:pPr>
      <w:r>
        <w:rPr>
          <w:rFonts w:ascii="Consolas" w:hAnsi="Consolas"/>
          <w:sz w:val="15"/>
        </w:rPr>
        <w:t xml:space="preserve">        store.save_plan_version("P", "1.0", "sandbox", "x", PLAN,</w:t>
      </w:r>
    </w:p>
    <w:p>
      <w:pPr>
        <w:spacing w:before="0" w:after="0" w:line="240" w:lineRule="auto"/>
        <w:ind w:left="173"/>
        <w:shd w:val="clear" w:color="auto" w:fill="F4F4F4"/>
      </w:pPr>
      <w:r>
        <w:rPr>
          <w:rFonts w:ascii="Consolas" w:hAnsi="Consolas"/>
          <w:sz w:val="15"/>
        </w:rPr>
        <w:t xml:space="preserve">                                PlanExtract(plan_id="P").model_dump(mode="json"))</w:t>
      </w:r>
    </w:p>
    <w:p>
      <w:pPr>
        <w:spacing w:before="0" w:after="0" w:line="240" w:lineRule="auto"/>
        <w:ind w:left="173"/>
        <w:shd w:val="clear" w:color="auto" w:fill="F4F4F4"/>
      </w:pPr>
      <w:r>
        <w:rPr>
          <w:rFonts w:ascii="Consolas" w:hAnsi="Consolas"/>
          <w:sz w:val="15"/>
        </w:rPr>
        <w:t xml:space="preserve">        reqs = standards.applicable(standards.load(), {"all_banks": True, "finra_member": True,</w:t>
      </w:r>
    </w:p>
    <w:p>
      <w:pPr>
        <w:spacing w:before="0" w:after="0" w:line="240" w:lineRule="auto"/>
        <w:ind w:left="173"/>
        <w:shd w:val="clear" w:color="auto" w:fill="F4F4F4"/>
      </w:pPr>
      <w:r>
        <w:rPr>
          <w:rFonts w:ascii="Consolas" w:hAnsi="Consolas"/>
          <w:sz w:val="15"/>
        </w:rPr>
        <w:t xml:space="preserve">                                                       "fed_member": True, "sifi": False})</w:t>
      </w:r>
    </w:p>
    <w:p>
      <w:pPr>
        <w:spacing w:before="0" w:after="0" w:line="240" w:lineRule="auto"/>
        <w:ind w:left="173"/>
        <w:shd w:val="clear" w:color="auto" w:fill="F4F4F4"/>
      </w:pPr>
      <w:r>
        <w:rPr>
          <w:rFonts w:ascii="Consolas" w:hAnsi="Consolas"/>
          <w:sz w:val="15"/>
        </w:rPr>
        <w:t xml:space="preserve">        known = {r.req_id for r in reqs}</w:t>
      </w:r>
    </w:p>
    <w:p>
      <w:pPr>
        <w:spacing w:before="0" w:after="0" w:line="240" w:lineRule="auto"/>
        <w:ind w:left="173"/>
        <w:shd w:val="clear" w:color="auto" w:fill="F4F4F4"/>
      </w:pPr>
      <w:r>
        <w:rPr>
          <w:rFonts w:ascii="Consolas" w:hAnsi="Consolas"/>
          <w:sz w:val="15"/>
        </w:rPr>
        <w:t xml:space="preserve">        target = next(r.req_id for r in reqs if r.source.startswith("FFIEC"))</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data = payload([{"req_id": target, "coverage": "gap", "evidence_quote": "",</w:t>
      </w:r>
    </w:p>
    <w:p>
      <w:pPr>
        <w:spacing w:before="0" w:after="0" w:line="240" w:lineRule="auto"/>
        <w:ind w:left="173"/>
        <w:shd w:val="clear" w:color="auto" w:fill="F4F4F4"/>
      </w:pPr>
      <w:r>
        <w:rPr>
          <w:rFonts w:ascii="Consolas" w:hAnsi="Consolas"/>
          <w:sz w:val="15"/>
        </w:rPr>
        <w:t xml:space="preserve">                         "rationale": "not addressed", "recommended_action": "do it"}])</w:t>
      </w:r>
    </w:p>
    <w:p>
      <w:pPr>
        <w:spacing w:before="0" w:after="0" w:line="240" w:lineRule="auto"/>
        <w:ind w:left="173"/>
        <w:shd w:val="clear" w:color="auto" w:fill="F4F4F4"/>
      </w:pPr>
      <w:r>
        <w:rPr>
          <w:rFonts w:ascii="Consolas" w:hAnsi="Consolas"/>
          <w:sz w:val="15"/>
        </w:rPr>
        <w:t xml:space="preserve">        findings, _ = import_findings.to_findings(data, PLAN, known)</w:t>
      </w:r>
    </w:p>
    <w:p>
      <w:pPr>
        <w:spacing w:before="0" w:after="0" w:line="240" w:lineRule="auto"/>
        <w:ind w:left="173"/>
        <w:shd w:val="clear" w:color="auto" w:fill="F4F4F4"/>
      </w:pPr>
      <w:r>
        <w:rPr>
          <w:rFonts w:ascii="Consolas" w:hAnsi="Consolas"/>
          <w:sz w:val="15"/>
        </w:rPr>
        <w:t xml:space="preserve">        store.save_findings(1, findings)</w:t>
      </w:r>
    </w:p>
    <w:p>
      <w:pPr>
        <w:spacing w:before="0" w:after="0" w:line="240" w:lineRule="auto"/>
        <w:ind w:left="173"/>
        <w:shd w:val="clear" w:color="auto" w:fill="F4F4F4"/>
      </w:pPr>
      <w:r>
        <w:rPr>
          <w:rFonts w:ascii="Consolas" w:hAnsi="Consolas"/>
          <w:sz w:val="15"/>
        </w:rPr>
        <w:t xml:space="preserve">        c1, d1 = triage.persist(store, triage.gaps_from_findings(findings, reqs, "P"))</w:t>
      </w:r>
    </w:p>
    <w:p>
      <w:pPr>
        <w:spacing w:before="0" w:after="0" w:line="240" w:lineRule="auto"/>
        <w:ind w:left="173"/>
        <w:shd w:val="clear" w:color="auto" w:fill="F4F4F4"/>
      </w:pPr>
      <w:r>
        <w:rPr>
          <w:rFonts w:ascii="Consolas" w:hAnsi="Consolas"/>
          <w:sz w:val="15"/>
        </w:rPr>
        <w:t xml:space="preserve">        check("first import opens the gap", c1 == 1 and d1 == 0, str((c1, d1)))</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The whole point of importing rather than re-reading a chat transcript.</w:t>
      </w:r>
    </w:p>
    <w:p>
      <w:pPr>
        <w:spacing w:before="0" w:after="0" w:line="240" w:lineRule="auto"/>
        <w:ind w:left="173"/>
        <w:shd w:val="clear" w:color="auto" w:fill="F4F4F4"/>
      </w:pPr>
      <w:r>
        <w:rPr>
          <w:rFonts w:ascii="Consolas" w:hAnsi="Consolas"/>
          <w:sz w:val="15"/>
        </w:rPr>
        <w:t xml:space="preserve">        findings2, _ = import_findings.to_findings(data, PLAN, known)</w:t>
      </w:r>
    </w:p>
    <w:p>
      <w:pPr>
        <w:spacing w:before="0" w:after="0" w:line="240" w:lineRule="auto"/>
        <w:ind w:left="173"/>
        <w:shd w:val="clear" w:color="auto" w:fill="F4F4F4"/>
      </w:pPr>
      <w:r>
        <w:rPr>
          <w:rFonts w:ascii="Consolas" w:hAnsi="Consolas"/>
          <w:sz w:val="15"/>
        </w:rPr>
        <w:t xml:space="preserve">        c2, d2 = triage.persist(store, triage.gaps_from_findings(findings2, reqs, "P"))</w:t>
      </w:r>
    </w:p>
    <w:p>
      <w:pPr>
        <w:spacing w:before="0" w:after="0" w:line="240" w:lineRule="auto"/>
        <w:ind w:left="173"/>
        <w:shd w:val="clear" w:color="auto" w:fill="F4F4F4"/>
      </w:pPr>
      <w:r>
        <w:rPr>
          <w:rFonts w:ascii="Consolas" w:hAnsi="Consolas"/>
          <w:sz w:val="15"/>
        </w:rPr>
        <w:t xml:space="preserve">        check("re-importing the same finding opens nothing new",</w:t>
      </w:r>
    </w:p>
    <w:p>
      <w:pPr>
        <w:spacing w:before="0" w:after="0" w:line="240" w:lineRule="auto"/>
        <w:ind w:left="173"/>
        <w:shd w:val="clear" w:color="auto" w:fill="F4F4F4"/>
      </w:pPr>
      <w:r>
        <w:rPr>
          <w:rFonts w:ascii="Consolas" w:hAnsi="Consolas"/>
          <w:sz w:val="15"/>
        </w:rPr>
        <w:t xml:space="preserve">              c2 == 0 and d2 == 1, str((c2, d2)))</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ok, _ = store.verify_chain()</w:t>
      </w:r>
    </w:p>
    <w:p>
      <w:pPr>
        <w:spacing w:before="0" w:after="0" w:line="240" w:lineRule="auto"/>
        <w:ind w:left="173"/>
        <w:shd w:val="clear" w:color="auto" w:fill="F4F4F4"/>
      </w:pPr>
      <w:r>
        <w:rPr>
          <w:rFonts w:ascii="Consolas" w:hAnsi="Consolas"/>
          <w:sz w:val="15"/>
        </w:rPr>
        <w:t xml:space="preserve">        check("audit chain intact after import", ok)</w:t>
      </w:r>
    </w:p>
    <w:p>
      <w:pPr>
        <w:spacing w:before="0" w:after="0" w:line="240" w:lineRule="auto"/>
        <w:ind w:left="173"/>
        <w:shd w:val="clear" w:color="auto" w:fill="F4F4F4"/>
      </w:pPr>
      <w:r>
        <w:rPr>
          <w:rFonts w:ascii="Consolas" w:hAnsi="Consolas"/>
          <w:sz w:val="15"/>
        </w:rPr>
        <w:t xml:space="preserve">        store.close()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test_summary_is_honest() -&gt; None:</w:t>
      </w:r>
    </w:p>
    <w:p>
      <w:pPr>
        <w:spacing w:before="0" w:after="0" w:line="240" w:lineRule="auto"/>
        <w:ind w:left="173"/>
        <w:shd w:val="clear" w:color="auto" w:fill="F4F4F4"/>
      </w:pPr>
      <w:r>
        <w:rPr>
          <w:rFonts w:ascii="Consolas" w:hAnsi="Consolas"/>
          <w:sz w:val="15"/>
        </w:rPr>
        <w:t xml:space="preserve">    print("\n[4] the summary does not overstate what happened")</w:t>
      </w:r>
    </w:p>
    <w:p>
      <w:pPr>
        <w:spacing w:before="0" w:after="0" w:line="240" w:lineRule="auto"/>
        <w:ind w:left="173"/>
        <w:shd w:val="clear" w:color="auto" w:fill="F4F4F4"/>
      </w:pPr>
      <w:r>
        <w:rPr>
          <w:rFonts w:ascii="Consolas" w:hAnsi="Consolas"/>
          <w:sz w:val="15"/>
        </w:rPr>
        <w:t xml:space="preserve">    known = {"R-GAP"}</w:t>
      </w:r>
    </w:p>
    <w:p>
      <w:pPr>
        <w:spacing w:before="0" w:after="0" w:line="240" w:lineRule="auto"/>
        <w:ind w:left="173"/>
        <w:shd w:val="clear" w:color="auto" w:fill="F4F4F4"/>
      </w:pPr>
      <w:r>
        <w:rPr>
          <w:rFonts w:ascii="Consolas" w:hAnsi="Consolas"/>
          <w:sz w:val="15"/>
        </w:rPr>
        <w:t xml:space="preserve">    data = payload([{"req_id": "R-GAP", "coverage": "gap", "evidence_quote": "", "rationale": "x"}],</w:t>
      </w:r>
    </w:p>
    <w:p>
      <w:pPr>
        <w:spacing w:before="0" w:after="0" w:line="240" w:lineRule="auto"/>
        <w:ind w:left="173"/>
        <w:shd w:val="clear" w:color="auto" w:fill="F4F4F4"/>
      </w:pPr>
      <w:r>
        <w:rPr>
          <w:rFonts w:ascii="Consolas" w:hAnsi="Consolas"/>
          <w:sz w:val="15"/>
        </w:rPr>
        <w:t xml:space="preserve">                   coherence=[{"check": "rto_dependency", "severity": "high", "title": "t"}])</w:t>
      </w:r>
    </w:p>
    <w:p>
      <w:pPr>
        <w:spacing w:before="0" w:after="0" w:line="240" w:lineRule="auto"/>
        <w:ind w:left="173"/>
        <w:shd w:val="clear" w:color="auto" w:fill="F4F4F4"/>
      </w:pPr>
      <w:r>
        <w:rPr>
          <w:rFonts w:ascii="Consolas" w:hAnsi="Consolas"/>
          <w:sz w:val="15"/>
        </w:rPr>
        <w:t xml:space="preserve">    findings, problems = import_findings.to_findings(data, PLAN, known)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text = import_findings.render_summary(data, findings, problems, 1, 0, 1)</w:t>
      </w:r>
    </w:p>
    <w:p>
      <w:pPr>
        <w:spacing w:before="0" w:after="0" w:line="240" w:lineRule="auto"/>
        <w:ind w:left="173"/>
        <w:shd w:val="clear" w:color="auto" w:fill="F4F4F4"/>
      </w:pPr>
      <w:r>
        <w:rPr>
          <w:rFonts w:ascii="Consolas" w:hAnsi="Consolas"/>
          <w:sz w:val="15"/>
        </w:rPr>
        <w:t xml:space="preserve">    check("coherence findings from the agent are refused, and it says why",</w:t>
      </w:r>
    </w:p>
    <w:p>
      <w:pPr>
        <w:spacing w:before="0" w:after="0" w:line="240" w:lineRule="auto"/>
        <w:ind w:left="173"/>
        <w:shd w:val="clear" w:color="auto" w:fill="F4F4F4"/>
      </w:pPr>
      <w:r>
        <w:rPr>
          <w:rFonts w:ascii="Consolas" w:hAnsi="Consolas"/>
          <w:sz w:val="15"/>
        </w:rPr>
        <w:t xml:space="preserve">          "Ignored 1 coherence finding" in text and "deterministic" in text)</w:t>
      </w:r>
    </w:p>
    <w:p>
      <w:pPr>
        <w:spacing w:before="0" w:after="0" w:line="240" w:lineRule="auto"/>
        <w:ind w:left="173"/>
        <w:shd w:val="clear" w:color="auto" w:fill="F4F4F4"/>
      </w:pPr>
      <w:r>
        <w:rPr>
          <w:rFonts w:ascii="Consolas" w:hAnsi="Consolas"/>
          <w:sz w:val="15"/>
        </w:rPr>
        <w:t xml:space="preserve">    check("states plainly that nothing was closed or notified",</w:t>
      </w:r>
    </w:p>
    <w:p>
      <w:pPr>
        <w:spacing w:before="0" w:after="0" w:line="240" w:lineRule="auto"/>
        <w:ind w:left="173"/>
        <w:shd w:val="clear" w:color="auto" w:fill="F4F4F4"/>
      </w:pPr>
      <w:r>
        <w:rPr>
          <w:rFonts w:ascii="Consolas" w:hAnsi="Consolas"/>
          <w:sz w:val="15"/>
        </w:rPr>
        <w:t xml:space="preserve">          "Nothing here is closed, approved or notified" in text)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no_currency = payload([{"req_id": "R-GAP", "coverage": "gap",</w:t>
      </w:r>
    </w:p>
    <w:p>
      <w:pPr>
        <w:spacing w:before="0" w:after="0" w:line="240" w:lineRule="auto"/>
        <w:ind w:left="173"/>
        <w:shd w:val="clear" w:color="auto" w:fill="F4F4F4"/>
      </w:pPr>
      <w:r>
        <w:rPr>
          <w:rFonts w:ascii="Consolas" w:hAnsi="Consolas"/>
          <w:sz w:val="15"/>
        </w:rPr>
        <w:t xml:space="preserve">                            "evidence_quote": "", "rationale": "x"}])</w:t>
      </w:r>
    </w:p>
    <w:p>
      <w:pPr>
        <w:spacing w:before="0" w:after="0" w:line="240" w:lineRule="auto"/>
        <w:ind w:left="173"/>
        <w:shd w:val="clear" w:color="auto" w:fill="F4F4F4"/>
      </w:pPr>
      <w:r>
        <w:rPr>
          <w:rFonts w:ascii="Consolas" w:hAnsi="Consolas"/>
          <w:sz w:val="15"/>
        </w:rPr>
        <w:t xml:space="preserve">    t2 = import_findings.render_summary(no_currency, findings, problems, 0, 0, 0)</w:t>
      </w:r>
    </w:p>
    <w:p>
      <w:pPr>
        <w:spacing w:before="0" w:after="0" w:line="240" w:lineRule="auto"/>
        <w:ind w:left="173"/>
        <w:shd w:val="clear" w:color="auto" w:fill="F4F4F4"/>
      </w:pPr>
      <w:r>
        <w:rPr>
          <w:rFonts w:ascii="Consolas" w:hAnsi="Consolas"/>
          <w:sz w:val="15"/>
        </w:rPr>
        <w:t xml:space="preserve">    check("a missing currency block is called out rather than ignored",</w:t>
      </w:r>
    </w:p>
    <w:p>
      <w:pPr>
        <w:spacing w:before="0" w:after="0" w:line="240" w:lineRule="auto"/>
        <w:ind w:left="173"/>
        <w:shd w:val="clear" w:color="auto" w:fill="F4F4F4"/>
      </w:pPr>
      <w:r>
        <w:rPr>
          <w:rFonts w:ascii="Consolas" w:hAnsi="Consolas"/>
          <w:sz w:val="15"/>
        </w:rPr>
        <w:t xml:space="preserve">          "No standards-currency block" in t2)</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stale = payload([{"req_id": "R-GAP", "coverage": "gap", "evidence_quote": "", "rationale": "x"}],</w:t>
      </w:r>
    </w:p>
    <w:p>
      <w:pPr>
        <w:spacing w:before="0" w:after="0" w:line="240" w:lineRule="auto"/>
        <w:ind w:left="173"/>
        <w:shd w:val="clear" w:color="auto" w:fill="F4F4F4"/>
      </w:pPr>
      <w:r>
        <w:rPr>
          <w:rFonts w:ascii="Consolas" w:hAnsi="Consolas"/>
          <w:sz w:val="15"/>
        </w:rPr>
        <w:t xml:space="preserve">                    currency=[{"source": "NIST", "version": "Rev. 1", "status": "UNCONFIRMED"}])</w:t>
      </w:r>
    </w:p>
    <w:p>
      <w:pPr>
        <w:spacing w:before="0" w:after="0" w:line="240" w:lineRule="auto"/>
        <w:ind w:left="173"/>
        <w:shd w:val="clear" w:color="auto" w:fill="F4F4F4"/>
      </w:pPr>
      <w:r>
        <w:rPr>
          <w:rFonts w:ascii="Consolas" w:hAnsi="Consolas"/>
          <w:sz w:val="15"/>
        </w:rPr>
        <w:t xml:space="preserve">    t3 = import_findings.render_summary(stale, findings, problems, 0, 0, 0)</w:t>
      </w:r>
    </w:p>
    <w:p>
      <w:pPr>
        <w:spacing w:before="0" w:after="0" w:line="240" w:lineRule="auto"/>
        <w:ind w:left="173"/>
        <w:shd w:val="clear" w:color="auto" w:fill="F4F4F4"/>
      </w:pPr>
      <w:r>
        <w:rPr>
          <w:rFonts w:ascii="Consolas" w:hAnsi="Consolas"/>
          <w:sz w:val="15"/>
        </w:rPr>
        <w:t xml:space="preserve">    check("an unconfirmed source makes its findings provisional, and says so",</w:t>
      </w:r>
    </w:p>
    <w:p>
      <w:pPr>
        <w:spacing w:before="0" w:after="0" w:line="240" w:lineRule="auto"/>
        <w:ind w:left="173"/>
        <w:shd w:val="clear" w:color="auto" w:fill="F4F4F4"/>
      </w:pPr>
      <w:r>
        <w:rPr>
          <w:rFonts w:ascii="Consolas" w:hAnsi="Consolas"/>
          <w:sz w:val="15"/>
        </w:rPr>
        <w:t xml:space="preserve">          "NOT confirmed current" in t3)</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unbacked = payload([], currency=[</w:t>
      </w:r>
    </w:p>
    <w:p>
      <w:pPr>
        <w:spacing w:before="0" w:after="0" w:line="240" w:lineRule="auto"/>
        <w:ind w:left="173"/>
        <w:shd w:val="clear" w:color="auto" w:fill="F4F4F4"/>
      </w:pPr>
      <w:r>
        <w:rPr>
          <w:rFonts w:ascii="Consolas" w:hAnsi="Consolas"/>
          <w:sz w:val="15"/>
        </w:rPr>
        <w:t xml:space="preserve">        {"source": "FFIEC BCM Booklet", "version": "Nov 2019", "status": "CONFIRMED CURRENT",</w:t>
      </w:r>
    </w:p>
    <w:p>
      <w:pPr>
        <w:spacing w:before="0" w:after="0" w:line="240" w:lineRule="auto"/>
        <w:ind w:left="173"/>
        <w:shd w:val="clear" w:color="auto" w:fill="F4F4F4"/>
      </w:pPr>
      <w:r>
        <w:rPr>
          <w:rFonts w:ascii="Consolas" w:hAnsi="Consolas"/>
          <w:sz w:val="15"/>
        </w:rPr>
        <w:t xml:space="preserve">         "url": "", "found_at_source": "", "checked": "2026-09-05"},</w:t>
      </w:r>
    </w:p>
    <w:p>
      <w:pPr>
        <w:spacing w:before="0" w:after="0" w:line="240" w:lineRule="auto"/>
        <w:ind w:left="173"/>
        <w:shd w:val="clear" w:color="auto" w:fill="F4F4F4"/>
      </w:pPr>
      <w:r>
        <w:rPr>
          <w:rFonts w:ascii="Consolas" w:hAnsi="Consolas"/>
          <w:sz w:val="15"/>
        </w:rPr>
        <w:t xml:space="preserve">        {"source": "FINRA Rule 4370", "version": "current", "status": "CONFIRMED CURRENT",</w:t>
      </w:r>
    </w:p>
    <w:p>
      <w:pPr>
        <w:spacing w:before="0" w:after="0" w:line="240" w:lineRule="auto"/>
        <w:ind w:left="173"/>
        <w:shd w:val="clear" w:color="auto" w:fill="F4F4F4"/>
      </w:pPr>
      <w:r>
        <w:rPr>
          <w:rFonts w:ascii="Consolas" w:hAnsi="Consolas"/>
          <w:sz w:val="15"/>
        </w:rPr>
        <w:t xml:space="preserve">         "url": "https://www.finra.org/rules-guidance/rulebooks/finra-rules/4370",</w:t>
      </w:r>
    </w:p>
    <w:p>
      <w:pPr>
        <w:spacing w:before="0" w:after="0" w:line="240" w:lineRule="auto"/>
        <w:ind w:left="173"/>
        <w:shd w:val="clear" w:color="auto" w:fill="F4F4F4"/>
      </w:pPr>
      <w:r>
        <w:rPr>
          <w:rFonts w:ascii="Consolas" w:hAnsi="Consolas"/>
          <w:sz w:val="15"/>
        </w:rPr>
        <w:t xml:space="preserve">         "found_at_source": "current text", "checked": "2026-09-05"}])</w:t>
      </w:r>
    </w:p>
    <w:p>
      <w:pPr>
        <w:spacing w:before="0" w:after="0" w:line="240" w:lineRule="auto"/>
        <w:ind w:left="173"/>
        <w:shd w:val="clear" w:color="auto" w:fill="F4F4F4"/>
      </w:pPr>
      <w:r>
        <w:rPr>
          <w:rFonts w:ascii="Consolas" w:hAnsi="Consolas"/>
          <w:sz w:val="15"/>
        </w:rPr>
        <w:t xml:space="preserve">    t5 = import_findings.render_summary(unbacked, [], {}, 0, 0, 0)</w:t>
      </w:r>
    </w:p>
    <w:p>
      <w:pPr>
        <w:spacing w:before="0" w:after="0" w:line="240" w:lineRule="auto"/>
        <w:ind w:left="173"/>
        <w:shd w:val="clear" w:color="auto" w:fill="F4F4F4"/>
      </w:pPr>
      <w:r>
        <w:rPr>
          <w:rFonts w:ascii="Consolas" w:hAnsi="Consolas"/>
          <w:sz w:val="15"/>
        </w:rPr>
        <w:t xml:space="preserve">    check("CONFIRMED CURRENT with no URL retrieved is flagged as unverified",</w:t>
      </w:r>
    </w:p>
    <w:p>
      <w:pPr>
        <w:spacing w:before="0" w:after="0" w:line="240" w:lineRule="auto"/>
        <w:ind w:left="173"/>
        <w:shd w:val="clear" w:color="auto" w:fill="F4F4F4"/>
      </w:pPr>
      <w:r>
        <w:rPr>
          <w:rFonts w:ascii="Consolas" w:hAnsi="Consolas"/>
          <w:sz w:val="15"/>
        </w:rPr>
        <w:t xml:space="preserve">          "claim CONFIRMED CURRENT" in t5 and "FFIEC BCM Booklet" in t5)</w:t>
      </w:r>
    </w:p>
    <w:p>
      <w:pPr>
        <w:spacing w:before="0" w:after="0" w:line="240" w:lineRule="auto"/>
        <w:ind w:left="173"/>
        <w:shd w:val="clear" w:color="auto" w:fill="F4F4F4"/>
      </w:pPr>
      <w:r>
        <w:rPr>
          <w:rFonts w:ascii="Consolas" w:hAnsi="Consolas"/>
          <w:sz w:val="15"/>
        </w:rPr>
        <w:t xml:space="preserve">    check("a properly cited source is not flagged",</w:t>
      </w:r>
    </w:p>
    <w:p>
      <w:pPr>
        <w:spacing w:before="0" w:after="0" w:line="240" w:lineRule="auto"/>
        <w:ind w:left="173"/>
        <w:shd w:val="clear" w:color="auto" w:fill="F4F4F4"/>
      </w:pPr>
      <w:r>
        <w:rPr>
          <w:rFonts w:ascii="Consolas" w:hAnsi="Consolas"/>
          <w:sz w:val="15"/>
        </w:rPr>
        <w:t xml:space="preserve">          "FINRA Rule 4370" not in t5.split("WARNING")[1])</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long_ver = payload([], currency=[{"source": "FINRA Rule 4370",</w:t>
      </w:r>
    </w:p>
    <w:p>
      <w:pPr>
        <w:spacing w:before="0" w:after="0" w:line="240" w:lineRule="auto"/>
        <w:ind w:left="173"/>
        <w:shd w:val="clear" w:color="auto" w:fill="F4F4F4"/>
      </w:pPr>
      <w:r>
        <w:rPr>
          <w:rFonts w:ascii="Consolas" w:hAnsi="Consolas"/>
          <w:sz w:val="15"/>
        </w:rPr>
        <w:t xml:space="preserve">                                      "version": "current as retrieved 2026-09-04",</w:t>
      </w:r>
    </w:p>
    <w:p>
      <w:pPr>
        <w:spacing w:before="0" w:after="0" w:line="240" w:lineRule="auto"/>
        <w:ind w:left="173"/>
        <w:shd w:val="clear" w:color="auto" w:fill="F4F4F4"/>
      </w:pPr>
      <w:r>
        <w:rPr>
          <w:rFonts w:ascii="Consolas" w:hAnsi="Consolas"/>
          <w:sz w:val="15"/>
        </w:rPr>
        <w:t xml:space="preserve">                                      "status": "CONFIRMED CURRENT"}])</w:t>
      </w:r>
    </w:p>
    <w:p>
      <w:pPr>
        <w:spacing w:before="0" w:after="0" w:line="240" w:lineRule="auto"/>
        <w:ind w:left="173"/>
        <w:shd w:val="clear" w:color="auto" w:fill="F4F4F4"/>
      </w:pPr>
      <w:r>
        <w:rPr>
          <w:rFonts w:ascii="Consolas" w:hAnsi="Consolas"/>
          <w:sz w:val="15"/>
        </w:rPr>
        <w:t xml:space="preserve">    t4 = import_findings.render_summary(long_ver, [], {}, 0, 0, 0)</w:t>
      </w:r>
    </w:p>
    <w:p>
      <w:pPr>
        <w:spacing w:before="0" w:after="0" w:line="240" w:lineRule="auto"/>
        <w:ind w:left="173"/>
        <w:shd w:val="clear" w:color="auto" w:fill="F4F4F4"/>
      </w:pPr>
      <w:r>
        <w:rPr>
          <w:rFonts w:ascii="Consolas" w:hAnsi="Consolas"/>
          <w:sz w:val="15"/>
        </w:rPr>
        <w:t xml:space="preserve">    row = [ln for ln in t4.splitlines() if "FINRA" in ln][0]</w:t>
      </w:r>
    </w:p>
    <w:p>
      <w:pPr>
        <w:spacing w:before="0" w:after="0" w:line="240" w:lineRule="auto"/>
        <w:ind w:left="173"/>
        <w:shd w:val="clear" w:color="auto" w:fill="F4F4F4"/>
      </w:pPr>
      <w:r>
        <w:rPr>
          <w:rFonts w:ascii="Consolas" w:hAnsi="Consolas"/>
          <w:sz w:val="15"/>
        </w:rPr>
        <w:t xml:space="preserve">    check("a long version string does not run into the status column",</w:t>
      </w:r>
    </w:p>
    <w:p>
      <w:pPr>
        <w:spacing w:before="0" w:after="0" w:line="240" w:lineRule="auto"/>
        <w:ind w:left="173"/>
        <w:shd w:val="clear" w:color="auto" w:fill="F4F4F4"/>
      </w:pPr>
      <w:r>
        <w:rPr>
          <w:rFonts w:ascii="Consolas" w:hAnsi="Consolas"/>
          <w:sz w:val="15"/>
        </w:rPr>
        <w:t xml:space="preserve">          "  CONFIRMED CURRENT" in row, repr(row))</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if __name__ == "__main__":</w:t>
      </w:r>
    </w:p>
    <w:p>
      <w:pPr>
        <w:spacing w:before="0" w:after="0" w:line="240" w:lineRule="auto"/>
        <w:ind w:left="173"/>
        <w:shd w:val="clear" w:color="auto" w:fill="F4F4F4"/>
      </w:pPr>
      <w:r>
        <w:rPr>
          <w:rFonts w:ascii="Consolas" w:hAnsi="Consolas"/>
          <w:sz w:val="15"/>
        </w:rPr>
        <w:t xml:space="preserve">    test_payload_parsing()</w:t>
      </w:r>
    </w:p>
    <w:p>
      <w:pPr>
        <w:spacing w:before="0" w:after="0" w:line="240" w:lineRule="auto"/>
        <w:ind w:left="173"/>
        <w:shd w:val="clear" w:color="auto" w:fill="F4F4F4"/>
      </w:pPr>
      <w:r>
        <w:rPr>
          <w:rFonts w:ascii="Consolas" w:hAnsi="Consolas"/>
          <w:sz w:val="15"/>
        </w:rPr>
        <w:t xml:space="preserve">    test_verification_and_rejection()</w:t>
      </w:r>
    </w:p>
    <w:p>
      <w:pPr>
        <w:spacing w:before="0" w:after="0" w:line="240" w:lineRule="auto"/>
        <w:ind w:left="173"/>
        <w:shd w:val="clear" w:color="auto" w:fill="F4F4F4"/>
      </w:pPr>
      <w:r>
        <w:rPr>
          <w:rFonts w:ascii="Consolas" w:hAnsi="Consolas"/>
          <w:sz w:val="15"/>
        </w:rPr>
        <w:t xml:space="preserve">    test_end_to_end_dedup_and_audit()</w:t>
      </w:r>
    </w:p>
    <w:p>
      <w:pPr>
        <w:spacing w:before="0" w:after="0" w:line="240" w:lineRule="auto"/>
        <w:ind w:left="173"/>
        <w:shd w:val="clear" w:color="auto" w:fill="F4F4F4"/>
      </w:pPr>
      <w:r>
        <w:rPr>
          <w:rFonts w:ascii="Consolas" w:hAnsi="Consolas"/>
          <w:sz w:val="15"/>
        </w:rPr>
        <w:t xml:space="preserve">    test_summary_is_honest()</w:t>
      </w:r>
    </w:p>
    <w:p>
      <w:pPr>
        <w:spacing w:before="0" w:after="0" w:line="240" w:lineRule="auto"/>
        <w:ind w:left="173"/>
        <w:shd w:val="clear" w:color="auto" w:fill="F4F4F4"/>
      </w:pPr>
      <w:r>
        <w:rPr>
          <w:rFonts w:ascii="Consolas" w:hAnsi="Consolas"/>
          <w:sz w:val="15"/>
        </w:rPr>
        <w:t xml:space="preserve">    print("\n" + "=" * 60)</w:t>
      </w:r>
    </w:p>
    <w:p>
      <w:pPr>
        <w:spacing w:before="0" w:after="0" w:line="240" w:lineRule="auto"/>
        <w:ind w:left="173"/>
        <w:shd w:val="clear" w:color="auto" w:fill="F4F4F4"/>
      </w:pPr>
      <w:r>
        <w:rPr>
          <w:rFonts w:ascii="Consolas" w:hAnsi="Consolas"/>
          <w:sz w:val="15"/>
        </w:rPr>
        <w:t xml:space="preserve">    if FAILURES:</w:t>
      </w:r>
    </w:p>
    <w:p>
      <w:pPr>
        <w:spacing w:before="0" w:after="0" w:line="240" w:lineRule="auto"/>
        <w:ind w:left="173"/>
        <w:shd w:val="clear" w:color="auto" w:fill="F4F4F4"/>
      </w:pPr>
      <w:r>
        <w:rPr>
          <w:rFonts w:ascii="Consolas" w:hAnsi="Consolas"/>
          <w:sz w:val="15"/>
        </w:rPr>
        <w:t xml:space="preserve">        print(str(len(FAILURES)) + " FAILED:")</w:t>
      </w:r>
    </w:p>
    <w:p>
      <w:pPr>
        <w:spacing w:before="0" w:after="0" w:line="240" w:lineRule="auto"/>
        <w:ind w:left="173"/>
        <w:shd w:val="clear" w:color="auto" w:fill="F4F4F4"/>
      </w:pPr>
      <w:r>
        <w:rPr>
          <w:rFonts w:ascii="Consolas" w:hAnsi="Consolas"/>
          <w:sz w:val="15"/>
        </w:rPr>
        <w:t xml:space="preserve">        for f in FAILURES:</w:t>
      </w:r>
    </w:p>
    <w:p>
      <w:pPr>
        <w:spacing w:before="0" w:after="0" w:line="240" w:lineRule="auto"/>
        <w:ind w:left="173"/>
        <w:shd w:val="clear" w:color="auto" w:fill="F4F4F4"/>
      </w:pPr>
      <w:r>
        <w:rPr>
          <w:rFonts w:ascii="Consolas" w:hAnsi="Consolas"/>
          <w:sz w:val="15"/>
        </w:rPr>
        <w:t xml:space="preserve">            print("  - " + f)</w:t>
      </w:r>
    </w:p>
    <w:p>
      <w:pPr>
        <w:spacing w:before="0" w:after="0" w:line="240" w:lineRule="auto"/>
        <w:ind w:left="173"/>
        <w:shd w:val="clear" w:color="auto" w:fill="F4F4F4"/>
      </w:pPr>
      <w:r>
        <w:rPr>
          <w:rFonts w:ascii="Consolas" w:hAnsi="Consolas"/>
          <w:sz w:val="15"/>
        </w:rPr>
        <w:t xml:space="preserve">        raise SystemExit(1)</w:t>
      </w:r>
    </w:p>
    <w:p>
      <w:pPr>
        <w:spacing w:before="0" w:after="0" w:line="240" w:lineRule="auto"/>
        <w:ind w:left="173"/>
        <w:shd w:val="clear" w:color="auto" w:fill="F4F4F4"/>
      </w:pPr>
      <w:r>
        <w:rPr>
          <w:rFonts w:ascii="Consolas" w:hAnsi="Consolas"/>
          <w:sz w:val="15"/>
        </w:rPr>
        <w:t xml:space="preserve">    print("Import bridge OK. No API key used, no network, no spend.")</w:t>
      </w:r>
    </w:p>
    <w:p/>
    <w:p>
      <w:pPr>
        <w:pStyle w:val="Heading3"/>
      </w:pPr>
      <w:r>
        <w:rPr>
          <w:rFonts w:ascii="Consolas" w:hAnsi="Consolas"/>
        </w:rPr>
        <w:t>tools/build_handbook.py</w:t>
      </w:r>
    </w:p>
    <w:p>
      <w:pPr>
        <w:spacing w:after="80"/>
      </w:pPr>
      <w:r>
        <w:rPr>
          <w:b w:val="0"/>
          <w:sz w:val="19"/>
        </w:rPr>
        <w:t>Regenerates this document from the source tree.</w:t>
      </w:r>
    </w:p>
    <w:p>
      <w:pPr>
        <w:spacing w:before="0" w:after="0" w:line="240" w:lineRule="auto"/>
        <w:ind w:left="173"/>
        <w:shd w:val="clear" w:color="auto" w:fill="F4F4F4"/>
      </w:pPr>
      <w:r>
        <w:rPr>
          <w:rFonts w:ascii="Consolas" w:hAnsi="Consolas"/>
          <w:sz w:val="15"/>
        </w:rPr>
        <w:t>"""Generate the OpenBCDR handbook as a .docx.</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Everything in the document is read from the live source tree, so regenerating</w:t>
      </w:r>
    </w:p>
    <w:p>
      <w:pPr>
        <w:spacing w:before="0" w:after="0" w:line="240" w:lineRule="auto"/>
        <w:ind w:left="173"/>
        <w:shd w:val="clear" w:color="auto" w:fill="F4F4F4"/>
      </w:pPr>
      <w:r>
        <w:rPr>
          <w:rFonts w:ascii="Consolas" w:hAnsi="Consolas"/>
          <w:sz w:val="15"/>
        </w:rPr>
        <w:t>after an edit keeps the document and the code in step. Nothing is transcribed</w:t>
      </w:r>
    </w:p>
    <w:p>
      <w:pPr>
        <w:spacing w:before="0" w:after="0" w:line="240" w:lineRule="auto"/>
        <w:ind w:left="173"/>
        <w:shd w:val="clear" w:color="auto" w:fill="F4F4F4"/>
      </w:pPr>
      <w:r>
        <w:rPr>
          <w:rFonts w:ascii="Consolas" w:hAnsi="Consolas"/>
          <w:sz w:val="15"/>
        </w:rPr>
        <w:t>by hand.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python tools/build_handbook.py [-o OUTPUT.docx]</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import argparse</w:t>
      </w:r>
    </w:p>
    <w:p>
      <w:pPr>
        <w:spacing w:before="0" w:after="0" w:line="240" w:lineRule="auto"/>
        <w:ind w:left="173"/>
        <w:shd w:val="clear" w:color="auto" w:fill="F4F4F4"/>
      </w:pPr>
      <w:r>
        <w:rPr>
          <w:rFonts w:ascii="Consolas" w:hAnsi="Consolas"/>
          <w:sz w:val="15"/>
        </w:rPr>
        <w:t>import re</w:t>
      </w:r>
    </w:p>
    <w:p>
      <w:pPr>
        <w:spacing w:before="0" w:after="0" w:line="240" w:lineRule="auto"/>
        <w:ind w:left="173"/>
        <w:shd w:val="clear" w:color="auto" w:fill="F4F4F4"/>
      </w:pPr>
      <w:r>
        <w:rPr>
          <w:rFonts w:ascii="Consolas" w:hAnsi="Consolas"/>
          <w:sz w:val="15"/>
        </w:rPr>
        <w:t>import subprocess</w:t>
      </w:r>
    </w:p>
    <w:p>
      <w:pPr>
        <w:spacing w:before="0" w:after="0" w:line="240" w:lineRule="auto"/>
        <w:ind w:left="173"/>
        <w:shd w:val="clear" w:color="auto" w:fill="F4F4F4"/>
      </w:pPr>
      <w:r>
        <w:rPr>
          <w:rFonts w:ascii="Consolas" w:hAnsi="Consolas"/>
          <w:sz w:val="15"/>
        </w:rPr>
        <w:t>import sys</w:t>
      </w:r>
    </w:p>
    <w:p>
      <w:pPr>
        <w:spacing w:before="0" w:after="0" w:line="240" w:lineRule="auto"/>
        <w:ind w:left="173"/>
        <w:shd w:val="clear" w:color="auto" w:fill="F4F4F4"/>
      </w:pPr>
      <w:r>
        <w:rPr>
          <w:rFonts w:ascii="Consolas" w:hAnsi="Consolas"/>
          <w:sz w:val="15"/>
        </w:rPr>
        <w:t>from datetime import date</w:t>
      </w:r>
    </w:p>
    <w:p>
      <w:pPr>
        <w:spacing w:before="0" w:after="0" w:line="240" w:lineRule="auto"/>
        <w:ind w:left="173"/>
        <w:shd w:val="clear" w:color="auto" w:fill="F4F4F4"/>
      </w:pPr>
      <w:r>
        <w:rPr>
          <w:rFonts w:ascii="Consolas" w:hAnsi="Consolas"/>
          <w:sz w:val="15"/>
        </w:rPr>
        <w:t>from pathlib import Path</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from docx import Document</w:t>
      </w:r>
    </w:p>
    <w:p>
      <w:pPr>
        <w:spacing w:before="0" w:after="0" w:line="240" w:lineRule="auto"/>
        <w:ind w:left="173"/>
        <w:shd w:val="clear" w:color="auto" w:fill="F4F4F4"/>
      </w:pPr>
      <w:r>
        <w:rPr>
          <w:rFonts w:ascii="Consolas" w:hAnsi="Consolas"/>
          <w:sz w:val="15"/>
        </w:rPr>
        <w:t>from docx.enum.section import WD_SECTION</w:t>
      </w:r>
    </w:p>
    <w:p>
      <w:pPr>
        <w:spacing w:before="0" w:after="0" w:line="240" w:lineRule="auto"/>
        <w:ind w:left="173"/>
        <w:shd w:val="clear" w:color="auto" w:fill="F4F4F4"/>
      </w:pPr>
      <w:r>
        <w:rPr>
          <w:rFonts w:ascii="Consolas" w:hAnsi="Consolas"/>
          <w:sz w:val="15"/>
        </w:rPr>
        <w:t>from docx.enum.text import WD_ALIGN_PARAGRAPH, WD_BREAK</w:t>
      </w:r>
    </w:p>
    <w:p>
      <w:pPr>
        <w:spacing w:before="0" w:after="0" w:line="240" w:lineRule="auto"/>
        <w:ind w:left="173"/>
        <w:shd w:val="clear" w:color="auto" w:fill="F4F4F4"/>
      </w:pPr>
      <w:r>
        <w:rPr>
          <w:rFonts w:ascii="Consolas" w:hAnsi="Consolas"/>
          <w:sz w:val="15"/>
        </w:rPr>
        <w:t>from docx.oxml import OxmlElement</w:t>
      </w:r>
    </w:p>
    <w:p>
      <w:pPr>
        <w:spacing w:before="0" w:after="0" w:line="240" w:lineRule="auto"/>
        <w:ind w:left="173"/>
        <w:shd w:val="clear" w:color="auto" w:fill="F4F4F4"/>
      </w:pPr>
      <w:r>
        <w:rPr>
          <w:rFonts w:ascii="Consolas" w:hAnsi="Consolas"/>
          <w:sz w:val="15"/>
        </w:rPr>
        <w:t>from docx.oxml.ns import qn</w:t>
      </w:r>
    </w:p>
    <w:p>
      <w:pPr>
        <w:spacing w:before="0" w:after="0" w:line="240" w:lineRule="auto"/>
        <w:ind w:left="173"/>
        <w:shd w:val="clear" w:color="auto" w:fill="F4F4F4"/>
      </w:pPr>
      <w:r>
        <w:rPr>
          <w:rFonts w:ascii="Consolas" w:hAnsi="Consolas"/>
          <w:sz w:val="15"/>
        </w:rPr>
        <w:t>from docx.shared import Inches, Pt, RGBColor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ROOT = Path(__file__).resolve().parent.parent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Order matters: this is a reading order, not a directory listing.</w:t>
      </w:r>
    </w:p>
    <w:p>
      <w:pPr>
        <w:spacing w:before="0" w:after="0" w:line="240" w:lineRule="auto"/>
        <w:ind w:left="173"/>
        <w:shd w:val="clear" w:color="auto" w:fill="F4F4F4"/>
      </w:pPr>
      <w:r>
        <w:rPr>
          <w:rFonts w:ascii="Consolas" w:hAnsi="Consolas"/>
          <w:sz w:val="15"/>
        </w:rPr>
        <w:t>CODE_FILES = [</w:t>
      </w:r>
    </w:p>
    <w:p>
      <w:pPr>
        <w:spacing w:before="0" w:after="0" w:line="240" w:lineRule="auto"/>
        <w:ind w:left="173"/>
        <w:shd w:val="clear" w:color="auto" w:fill="F4F4F4"/>
      </w:pPr>
      <w:r>
        <w:rPr>
          <w:rFonts w:ascii="Consolas" w:hAnsi="Consolas"/>
          <w:sz w:val="15"/>
        </w:rPr>
        <w:t xml:space="preserve">    ("openbcdr/config.py", "Runtime configuration. Every tunable value lives here."),</w:t>
      </w:r>
    </w:p>
    <w:p>
      <w:pPr>
        <w:spacing w:before="0" w:after="0" w:line="240" w:lineRule="auto"/>
        <w:ind w:left="173"/>
        <w:shd w:val="clear" w:color="auto" w:fill="F4F4F4"/>
      </w:pPr>
      <w:r>
        <w:rPr>
          <w:rFonts w:ascii="Consolas" w:hAnsi="Consolas"/>
          <w:sz w:val="15"/>
        </w:rPr>
        <w:t xml:space="preserve">    ("openbcdr/models.py", "Typed records. The Pydantic models double as the extraction schema."),</w:t>
      </w:r>
    </w:p>
    <w:p>
      <w:pPr>
        <w:spacing w:before="0" w:after="0" w:line="240" w:lineRule="auto"/>
        <w:ind w:left="173"/>
        <w:shd w:val="clear" w:color="auto" w:fill="F4F4F4"/>
      </w:pPr>
      <w:r>
        <w:rPr>
          <w:rFonts w:ascii="Consolas" w:hAnsi="Consolas"/>
          <w:sz w:val="15"/>
        </w:rPr>
        <w:t xml:space="preserve">    ("openbcdr/boundary.py", "Data-boundary guard. Decides what may be ingested, and in which mode."),</w:t>
      </w:r>
    </w:p>
    <w:p>
      <w:pPr>
        <w:spacing w:before="0" w:after="0" w:line="240" w:lineRule="auto"/>
        <w:ind w:left="173"/>
        <w:shd w:val="clear" w:color="auto" w:fill="F4F4F4"/>
      </w:pPr>
      <w:r>
        <w:rPr>
          <w:rFonts w:ascii="Consolas" w:hAnsi="Consolas"/>
          <w:sz w:val="15"/>
        </w:rPr>
        <w:t xml:space="preserve">    ("openbcdr/store.py", "Persistence and the hash-chained audit trail."),</w:t>
      </w:r>
    </w:p>
    <w:p>
      <w:pPr>
        <w:spacing w:before="0" w:after="0" w:line="240" w:lineRule="auto"/>
        <w:ind w:left="173"/>
        <w:shd w:val="clear" w:color="auto" w:fill="F4F4F4"/>
      </w:pPr>
      <w:r>
        <w:rPr>
          <w:rFonts w:ascii="Consolas" w:hAnsi="Consolas"/>
          <w:sz w:val="15"/>
        </w:rPr>
        <w:t xml:space="preserve">    ("openbcdr/llm.py", "The only module that talks to the model API."),</w:t>
      </w:r>
    </w:p>
    <w:p>
      <w:pPr>
        <w:spacing w:before="0" w:after="0" w:line="240" w:lineRule="auto"/>
        <w:ind w:left="173"/>
        <w:shd w:val="clear" w:color="auto" w:fill="F4F4F4"/>
      </w:pPr>
      <w:r>
        <w:rPr>
          <w:rFonts w:ascii="Consolas" w:hAnsi="Consolas"/>
          <w:sz w:val="15"/>
        </w:rPr>
        <w:t xml:space="preserve">    ("openbcdr/standards.py", "The standards and regulatory index, plus the validation gate."),</w:t>
      </w:r>
    </w:p>
    <w:p>
      <w:pPr>
        <w:spacing w:before="0" w:after="0" w:line="240" w:lineRule="auto"/>
        <w:ind w:left="173"/>
        <w:shd w:val="clear" w:color="auto" w:fill="F4F4F4"/>
      </w:pPr>
      <w:r>
        <w:rPr>
          <w:rFonts w:ascii="Consolas" w:hAnsi="Consolas"/>
          <w:sz w:val="15"/>
        </w:rPr>
        <w:t xml:space="preserve">    ("openbcdr/ingest.py", "Ingestion: plan document in, structured record out."),</w:t>
      </w:r>
    </w:p>
    <w:p>
      <w:pPr>
        <w:spacing w:before="0" w:after="0" w:line="240" w:lineRule="auto"/>
        <w:ind w:left="173"/>
        <w:shd w:val="clear" w:color="auto" w:fill="F4F4F4"/>
      </w:pPr>
      <w:r>
        <w:rPr>
          <w:rFonts w:ascii="Consolas" w:hAnsi="Consolas"/>
          <w:sz w:val="15"/>
        </w:rPr>
        <w:t xml:space="preserve">    ("openbcdr/analyzers/compliance.py", "Compliance Analyzer. Model-driven, evidence-verified."),</w:t>
      </w:r>
    </w:p>
    <w:p>
      <w:pPr>
        <w:spacing w:before="0" w:after="0" w:line="240" w:lineRule="auto"/>
        <w:ind w:left="173"/>
        <w:shd w:val="clear" w:color="auto" w:fill="F4F4F4"/>
      </w:pPr>
      <w:r>
        <w:rPr>
          <w:rFonts w:ascii="Consolas" w:hAnsi="Consolas"/>
          <w:sz w:val="15"/>
        </w:rPr>
        <w:t xml:space="preserve">    ("openbcdr/analyzers/coherence.py", "Coherence Analyzer. Deterministic. No model calls."),</w:t>
      </w:r>
    </w:p>
    <w:p>
      <w:pPr>
        <w:spacing w:before="0" w:after="0" w:line="240" w:lineRule="auto"/>
        <w:ind w:left="173"/>
        <w:shd w:val="clear" w:color="auto" w:fill="F4F4F4"/>
      </w:pPr>
      <w:r>
        <w:rPr>
          <w:rFonts w:ascii="Consolas" w:hAnsi="Consolas"/>
          <w:sz w:val="15"/>
        </w:rPr>
        <w:t xml:space="preserve">    ("openbcdr/analyzers/trend.py", "Trend Analyzer. Model classifies, arithmetic scores."),</w:t>
      </w:r>
    </w:p>
    <w:p>
      <w:pPr>
        <w:spacing w:before="0" w:after="0" w:line="240" w:lineRule="auto"/>
        <w:ind w:left="173"/>
        <w:shd w:val="clear" w:color="auto" w:fill="F4F4F4"/>
      </w:pPr>
      <w:r>
        <w:rPr>
          <w:rFonts w:ascii="Consolas" w:hAnsi="Consolas"/>
          <w:sz w:val="15"/>
        </w:rPr>
        <w:t xml:space="preserve">    ("openbcdr/triage.py", "Severity triage, routing, SLA clocks, gap creation."),</w:t>
      </w:r>
    </w:p>
    <w:p>
      <w:pPr>
        <w:spacing w:before="0" w:after="0" w:line="240" w:lineRule="auto"/>
        <w:ind w:left="173"/>
        <w:shd w:val="clear" w:color="auto" w:fill="F4F4F4"/>
      </w:pPr>
      <w:r>
        <w:rPr>
          <w:rFonts w:ascii="Consolas" w:hAnsi="Consolas"/>
          <w:sz w:val="15"/>
        </w:rPr>
        <w:t xml:space="preserve">    ("openbcdr/report.py", "Report rendering, including the refusal paths."),</w:t>
      </w:r>
    </w:p>
    <w:p>
      <w:pPr>
        <w:spacing w:before="0" w:after="0" w:line="240" w:lineRule="auto"/>
        <w:ind w:left="173"/>
        <w:shd w:val="clear" w:color="auto" w:fill="F4F4F4"/>
      </w:pPr>
      <w:r>
        <w:rPr>
          <w:rFonts w:ascii="Consolas" w:hAnsi="Consolas"/>
          <w:sz w:val="15"/>
        </w:rPr>
        <w:t xml:space="preserve">    ("openbcdr/calibrate.py", "Calibration. Read-only; measures the agent against risk-team decisions."),</w:t>
      </w:r>
    </w:p>
    <w:p>
      <w:pPr>
        <w:spacing w:before="0" w:after="0" w:line="240" w:lineRule="auto"/>
        <w:ind w:left="173"/>
        <w:shd w:val="clear" w:color="auto" w:fill="F4F4F4"/>
      </w:pPr>
      <w:r>
        <w:rPr>
          <w:rFonts w:ascii="Consolas" w:hAnsi="Consolas"/>
          <w:sz w:val="15"/>
        </w:rPr>
        <w:t xml:space="preserve">    ("openbcdr/import_findings.py", "Bridge for a prompt-only agent: re-imposes quote verification, dedup and audit on import."),</w:t>
      </w:r>
    </w:p>
    <w:p>
      <w:pPr>
        <w:spacing w:before="0" w:after="0" w:line="240" w:lineRule="auto"/>
        <w:ind w:left="173"/>
        <w:shd w:val="clear" w:color="auto" w:fill="F4F4F4"/>
      </w:pPr>
      <w:r>
        <w:rPr>
          <w:rFonts w:ascii="Consolas" w:hAnsi="Consolas"/>
          <w:sz w:val="15"/>
        </w:rPr>
        <w:t xml:space="preserve">    ("openbcdr/decompose.py", "Booklet decomposer. Drafts candidate requirements from source material."),</w:t>
      </w:r>
    </w:p>
    <w:p>
      <w:pPr>
        <w:spacing w:before="0" w:after="0" w:line="240" w:lineRule="auto"/>
        <w:ind w:left="173"/>
        <w:shd w:val="clear" w:color="auto" w:fill="F4F4F4"/>
      </w:pPr>
      <w:r>
        <w:rPr>
          <w:rFonts w:ascii="Consolas" w:hAnsi="Consolas"/>
          <w:sz w:val="15"/>
        </w:rPr>
        <w:t xml:space="preserve">    ("openbcdr/validate_index.py", "Validation walker. Turns index validation into a queue."),</w:t>
      </w:r>
    </w:p>
    <w:p>
      <w:pPr>
        <w:spacing w:before="0" w:after="0" w:line="240" w:lineRule="auto"/>
        <w:ind w:left="173"/>
        <w:shd w:val="clear" w:color="auto" w:fill="F4F4F4"/>
      </w:pPr>
      <w:r>
        <w:rPr>
          <w:rFonts w:ascii="Consolas" w:hAnsi="Consolas"/>
          <w:sz w:val="15"/>
        </w:rPr>
        <w:t xml:space="preserve">    ("openbcdr/cli.py", "Command line entry point."),</w:t>
      </w:r>
    </w:p>
    <w:p>
      <w:pPr>
        <w:spacing w:before="0" w:after="0" w:line="240" w:lineRule="auto"/>
        <w:ind w:left="173"/>
        <w:shd w:val="clear" w:color="auto" w:fill="F4F4F4"/>
      </w:pPr>
      <w:r>
        <w:rPr>
          <w:rFonts w:ascii="Consolas" w:hAnsi="Consolas"/>
          <w:sz w:val="15"/>
        </w:rPr>
        <w:t xml:space="preserve">    ("openbcdr/__main__.py", "Module entry point."),</w:t>
      </w:r>
    </w:p>
    <w:p>
      <w:pPr>
        <w:spacing w:before="0" w:after="0" w:line="240" w:lineRule="auto"/>
        <w:ind w:left="173"/>
        <w:shd w:val="clear" w:color="auto" w:fill="F4F4F4"/>
      </w:pPr>
      <w:r>
        <w:rPr>
          <w:rFonts w:ascii="Consolas" w:hAnsi="Consolas"/>
          <w:sz w:val="15"/>
        </w:rPr>
        <w:t xml:space="preserve">    ("openbcdr/__init__.py", "Package marker."),</w:t>
      </w:r>
    </w:p>
    <w:p>
      <w:pPr>
        <w:spacing w:before="0" w:after="0" w:line="240" w:lineRule="auto"/>
        <w:ind w:left="173"/>
        <w:shd w:val="clear" w:color="auto" w:fill="F4F4F4"/>
      </w:pPr>
      <w:r>
        <w:rPr>
          <w:rFonts w:ascii="Consolas" w:hAnsi="Consolas"/>
          <w:sz w:val="15"/>
        </w:rPr>
        <w:t xml:space="preserve">    ("openbcdr/analyzers/__init__.py", "Analyzers package marker."),</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SUPPORT_FILES = [</w:t>
      </w:r>
    </w:p>
    <w:p>
      <w:pPr>
        <w:spacing w:before="0" w:after="0" w:line="240" w:lineRule="auto"/>
        <w:ind w:left="173"/>
        <w:shd w:val="clear" w:color="auto" w:fill="F4F4F4"/>
      </w:pPr>
      <w:r>
        <w:rPr>
          <w:rFonts w:ascii="Consolas" w:hAnsi="Consolas"/>
          <w:sz w:val="15"/>
        </w:rPr>
        <w:t xml:space="preserve">    ("requirements.txt", "Dependencies."),</w:t>
      </w:r>
    </w:p>
    <w:p>
      <w:pPr>
        <w:spacing w:before="0" w:after="0" w:line="240" w:lineRule="auto"/>
        <w:ind w:left="173"/>
        <w:shd w:val="clear" w:color="auto" w:fill="F4F4F4"/>
      </w:pPr>
      <w:r>
        <w:rPr>
          <w:rFonts w:ascii="Consolas" w:hAnsi="Consolas"/>
          <w:sz w:val="15"/>
        </w:rPr>
        <w:t xml:space="preserve">    ("config/boundary_patterns.txt", "Deny-list patterns. Tune per deployment."),</w:t>
      </w:r>
    </w:p>
    <w:p>
      <w:pPr>
        <w:spacing w:before="0" w:after="0" w:line="240" w:lineRule="auto"/>
        <w:ind w:left="173"/>
        <w:shd w:val="clear" w:color="auto" w:fill="F4F4F4"/>
      </w:pPr>
      <w:r>
        <w:rPr>
          <w:rFonts w:ascii="Consolas" w:hAnsi="Consolas"/>
          <w:sz w:val="15"/>
        </w:rPr>
        <w:t xml:space="preserve">    ("standards/finra-4370.json", "Requirement index: FINRA Rule 4370. The only mandatory source. UNVALIDATED."),</w:t>
      </w:r>
    </w:p>
    <w:p>
      <w:pPr>
        <w:spacing w:before="0" w:after="0" w:line="240" w:lineRule="auto"/>
        <w:ind w:left="173"/>
        <w:shd w:val="clear" w:color="auto" w:fill="F4F4F4"/>
      </w:pPr>
      <w:r>
        <w:rPr>
          <w:rFonts w:ascii="Consolas" w:hAnsi="Consolas"/>
          <w:sz w:val="15"/>
        </w:rPr>
        <w:t xml:space="preserve">    ("standards/ffiec-bcm-2019.json", "Requirement index: FFIEC BCM Booklet Nov 2019. UNVALIDATED."),</w:t>
      </w:r>
    </w:p>
    <w:p>
      <w:pPr>
        <w:spacing w:before="0" w:after="0" w:line="240" w:lineRule="auto"/>
        <w:ind w:left="173"/>
        <w:shd w:val="clear" w:color="auto" w:fill="F4F4F4"/>
      </w:pPr>
      <w:r>
        <w:rPr>
          <w:rFonts w:ascii="Consolas" w:hAnsi="Consolas"/>
          <w:sz w:val="15"/>
        </w:rPr>
        <w:t xml:space="preserve">    ("standards/nist-800-34r1.json", "Requirement index: NIST SP 800-34 Rev. 1. UNVALIDATED."),</w:t>
      </w:r>
    </w:p>
    <w:p>
      <w:pPr>
        <w:spacing w:before="0" w:after="0" w:line="240" w:lineRule="auto"/>
        <w:ind w:left="173"/>
        <w:shd w:val="clear" w:color="auto" w:fill="F4F4F4"/>
      </w:pPr>
      <w:r>
        <w:rPr>
          <w:rFonts w:ascii="Consolas" w:hAnsi="Consolas"/>
          <w:sz w:val="15"/>
        </w:rPr>
        <w:t xml:space="preserve">    ("standards/pending/README.md", "How to take a source out of scope so one source can be validated first."),</w:t>
      </w:r>
    </w:p>
    <w:p>
      <w:pPr>
        <w:spacing w:before="0" w:after="0" w:line="240" w:lineRule="auto"/>
        <w:ind w:left="173"/>
        <w:shd w:val="clear" w:color="auto" w:fill="F4F4F4"/>
      </w:pPr>
      <w:r>
        <w:rPr>
          <w:rFonts w:ascii="Consolas" w:hAnsi="Consolas"/>
          <w:sz w:val="15"/>
        </w:rPr>
        <w:t xml:space="preserve">    ("standards/sources/ffiec-bcm-2019-extract.txt", "FFIEC BCM passages the records were drafted from. Quotes verify against this."),</w:t>
      </w:r>
    </w:p>
    <w:p>
      <w:pPr>
        <w:spacing w:before="0" w:after="0" w:line="240" w:lineRule="auto"/>
        <w:ind w:left="173"/>
        <w:shd w:val="clear" w:color="auto" w:fill="F4F4F4"/>
      </w:pPr>
      <w:r>
        <w:rPr>
          <w:rFonts w:ascii="Consolas" w:hAnsi="Consolas"/>
          <w:sz w:val="15"/>
        </w:rPr>
        <w:t xml:space="preserve">    ("standards/retired/README.md", "Why the original paraphrased seed index was retired."),</w:t>
      </w:r>
    </w:p>
    <w:p>
      <w:pPr>
        <w:spacing w:before="0" w:after="0" w:line="240" w:lineRule="auto"/>
        <w:ind w:left="173"/>
        <w:shd w:val="clear" w:color="auto" w:fill="F4F4F4"/>
      </w:pPr>
      <w:r>
        <w:rPr>
          <w:rFonts w:ascii="Consolas" w:hAnsi="Consolas"/>
          <w:sz w:val="15"/>
        </w:rPr>
        <w:t xml:space="preserve">    ("samples/sample_plan.md", "Synthetic plan with defects planted on purpose."),</w:t>
      </w:r>
    </w:p>
    <w:p>
      <w:pPr>
        <w:spacing w:before="0" w:after="0" w:line="240" w:lineRule="auto"/>
        <w:ind w:left="173"/>
        <w:shd w:val="clear" w:color="auto" w:fill="F4F4F4"/>
      </w:pPr>
      <w:r>
        <w:rPr>
          <w:rFonts w:ascii="Consolas" w:hAnsi="Consolas"/>
          <w:sz w:val="15"/>
        </w:rPr>
        <w:t xml:space="preserve">    ("samples/load_sample.py", "Loads the synthetic plan with no API call."),</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TEST_FILES = [</w:t>
      </w:r>
    </w:p>
    <w:p>
      <w:pPr>
        <w:spacing w:before="0" w:after="0" w:line="240" w:lineRule="auto"/>
        <w:ind w:left="173"/>
        <w:shd w:val="clear" w:color="auto" w:fill="F4F4F4"/>
      </w:pPr>
      <w:r>
        <w:rPr>
          <w:rFonts w:ascii="Consolas" w:hAnsi="Consolas"/>
          <w:sz w:val="15"/>
        </w:rPr>
        <w:t xml:space="preserve">    ("tests/run_all.py", "Runs every suite that needs no API key."),</w:t>
      </w:r>
    </w:p>
    <w:p>
      <w:pPr>
        <w:spacing w:before="0" w:after="0" w:line="240" w:lineRule="auto"/>
        <w:ind w:left="173"/>
        <w:shd w:val="clear" w:color="auto" w:fill="F4F4F4"/>
      </w:pPr>
      <w:r>
        <w:rPr>
          <w:rFonts w:ascii="Consolas" w:hAnsi="Consolas"/>
          <w:sz w:val="15"/>
        </w:rPr>
        <w:t xml:space="preserve">    ("tests/test_offline.py", "Deterministic pipeline."),</w:t>
      </w:r>
    </w:p>
    <w:p>
      <w:pPr>
        <w:spacing w:before="0" w:after="0" w:line="240" w:lineRule="auto"/>
        <w:ind w:left="173"/>
        <w:shd w:val="clear" w:color="auto" w:fill="F4F4F4"/>
      </w:pPr>
      <w:r>
        <w:rPr>
          <w:rFonts w:ascii="Consolas" w:hAnsi="Consolas"/>
          <w:sz w:val="15"/>
        </w:rPr>
        <w:t xml:space="preserve">    ("tests/test_llm_paths.py", "API paths against a stub transport."),</w:t>
      </w:r>
    </w:p>
    <w:p>
      <w:pPr>
        <w:spacing w:before="0" w:after="0" w:line="240" w:lineRule="auto"/>
        <w:ind w:left="173"/>
        <w:shd w:val="clear" w:color="auto" w:fill="F4F4F4"/>
      </w:pPr>
      <w:r>
        <w:rPr>
          <w:rFonts w:ascii="Consolas" w:hAnsi="Consolas"/>
          <w:sz w:val="15"/>
        </w:rPr>
        <w:t xml:space="preserve">    ("tests/test_index_build.py", "Decomposer and validation walker."),</w:t>
      </w:r>
    </w:p>
    <w:p>
      <w:pPr>
        <w:spacing w:before="0" w:after="0" w:line="240" w:lineRule="auto"/>
        <w:ind w:left="173"/>
        <w:shd w:val="clear" w:color="auto" w:fill="F4F4F4"/>
      </w:pPr>
      <w:r>
        <w:rPr>
          <w:rFonts w:ascii="Consolas" w:hAnsi="Consolas"/>
          <w:sz w:val="15"/>
        </w:rPr>
        <w:t xml:space="preserve">    ("tests/test_import.py", "The import bridge."),</w:t>
      </w:r>
    </w:p>
    <w:p>
      <w:pPr>
        <w:spacing w:before="0" w:after="0" w:line="240" w:lineRule="auto"/>
        <w:ind w:left="173"/>
        <w:shd w:val="clear" w:color="auto" w:fill="F4F4F4"/>
      </w:pPr>
      <w:r>
        <w:rPr>
          <w:rFonts w:ascii="Consolas" w:hAnsi="Consolas"/>
          <w:sz w:val="15"/>
        </w:rPr>
        <w:t xml:space="preserve">    ("tools/build_handbook.py", "Regenerates this document from the source tree."),</w:t>
      </w:r>
    </w:p>
    <w:p>
      <w:pPr>
        <w:spacing w:before="0" w:after="0" w:line="240" w:lineRule="auto"/>
        <w:ind w:left="173"/>
        <w:shd w:val="clear" w:color="auto" w:fill="F4F4F4"/>
      </w:pPr>
      <w:r>
        <w:rPr>
          <w:rFonts w:ascii="Consolas" w:hAnsi="Consolas"/>
          <w:sz w:val="15"/>
        </w:rPr>
        <w:t xml:space="preserve">    ("tools/make_transfer.py", "Emits the plain-text transfer bundle. Contains the unpacker source verbatim - retype it from here if both attachments are blocked."),</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DOC_FILES = [</w:t>
      </w:r>
    </w:p>
    <w:p>
      <w:pPr>
        <w:spacing w:before="0" w:after="0" w:line="240" w:lineRule="auto"/>
        <w:ind w:left="173"/>
        <w:shd w:val="clear" w:color="auto" w:fill="F4F4F4"/>
      </w:pPr>
      <w:r>
        <w:rPr>
          <w:rFonts w:ascii="Consolas" w:hAnsi="Consolas"/>
          <w:sz w:val="15"/>
        </w:rPr>
        <w:t xml:space="preserve">    ("AGENT-INSTRUCTIONS.md",</w:t>
      </w:r>
    </w:p>
    <w:p>
      <w:pPr>
        <w:spacing w:before="0" w:after="0" w:line="240" w:lineRule="auto"/>
        <w:ind w:left="173"/>
        <w:shd w:val="clear" w:color="auto" w:fill="F4F4F4"/>
      </w:pPr>
      <w:r>
        <w:rPr>
          <w:rFonts w:ascii="Consolas" w:hAnsi="Consolas"/>
          <w:sz w:val="15"/>
        </w:rPr>
        <w:t xml:space="preserve">     "The agent's system prompt. Paste into the instructions field, fill the placeholders."),</w:t>
      </w:r>
    </w:p>
    <w:p>
      <w:pPr>
        <w:spacing w:before="0" w:after="0" w:line="240" w:lineRule="auto"/>
        <w:ind w:left="173"/>
        <w:shd w:val="clear" w:color="auto" w:fill="F4F4F4"/>
      </w:pPr>
      <w:r>
        <w:rPr>
          <w:rFonts w:ascii="Consolas" w:hAnsi="Consolas"/>
          <w:sz w:val="15"/>
        </w:rPr>
        <w:t xml:space="preserve">    ("PLAN-EVALUATION-PROMPT.md",</w:t>
      </w:r>
    </w:p>
    <w:p>
      <w:pPr>
        <w:spacing w:before="0" w:after="0" w:line="240" w:lineRule="auto"/>
        <w:ind w:left="173"/>
        <w:shd w:val="clear" w:color="auto" w:fill="F4F4F4"/>
      </w:pPr>
      <w:r>
        <w:rPr>
          <w:rFonts w:ascii="Consolas" w:hAnsi="Consolas"/>
          <w:sz w:val="15"/>
        </w:rPr>
        <w:t xml:space="preserve">     "The per-run prompts. One per evaluation, plus re-check, delta and currency variants."),</w:t>
      </w:r>
    </w:p>
    <w:p>
      <w:pPr>
        <w:spacing w:before="0" w:after="0" w:line="240" w:lineRule="auto"/>
        <w:ind w:left="173"/>
        <w:shd w:val="clear" w:color="auto" w:fill="F4F4F4"/>
      </w:pPr>
      <w:r>
        <w:rPr>
          <w:rFonts w:ascii="Consolas" w:hAnsi="Consolas"/>
          <w:sz w:val="15"/>
        </w:rPr>
        <w:t xml:space="preserve">    ("LESSONS-LEARNED.md",</w:t>
      </w:r>
    </w:p>
    <w:p>
      <w:pPr>
        <w:spacing w:before="0" w:after="0" w:line="240" w:lineRule="auto"/>
        <w:ind w:left="173"/>
        <w:shd w:val="clear" w:color="auto" w:fill="F4F4F4"/>
      </w:pPr>
      <w:r>
        <w:rPr>
          <w:rFonts w:ascii="Consolas" w:hAnsi="Consolas"/>
          <w:sz w:val="15"/>
        </w:rPr>
        <w:t xml:space="preserve">     "What this build got wrong on the way, and the general form of each mistake."),</w:t>
      </w:r>
    </w:p>
    <w:p>
      <w:pPr>
        <w:spacing w:before="0" w:after="0" w:line="240" w:lineRule="auto"/>
        <w:ind w:left="173"/>
        <w:shd w:val="clear" w:color="auto" w:fill="F4F4F4"/>
      </w:pPr>
      <w:r>
        <w:rPr>
          <w:rFonts w:ascii="Consolas" w:hAnsi="Consolas"/>
          <w:sz w:val="15"/>
        </w:rPr>
        <w:t xml:space="preserve">    ("BUILDING-THE-INDEX.md",</w:t>
      </w:r>
    </w:p>
    <w:p>
      <w:pPr>
        <w:spacing w:before="0" w:after="0" w:line="240" w:lineRule="auto"/>
        <w:ind w:left="173"/>
        <w:shd w:val="clear" w:color="auto" w:fill="F4F4F4"/>
      </w:pPr>
      <w:r>
        <w:rPr>
          <w:rFonts w:ascii="Consolas" w:hAnsi="Consolas"/>
          <w:sz w:val="15"/>
        </w:rPr>
        <w:t xml:space="preserve">     "How to build a validated standards index - the gate on examiner-facing output."),</w:t>
      </w:r>
    </w:p>
    <w:p>
      <w:pPr>
        <w:spacing w:before="0" w:after="0" w:line="240" w:lineRule="auto"/>
        <w:ind w:left="173"/>
        <w:shd w:val="clear" w:color="auto" w:fill="F4F4F4"/>
      </w:pPr>
      <w:r>
        <w:rPr>
          <w:rFonts w:ascii="Consolas" w:hAnsi="Consolas"/>
          <w:sz w:val="15"/>
        </w:rPr>
        <w:t xml:space="preserve">    ("README.md", "Repository overview, design decisions, and what is not verified."),</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MONO = "Consolas"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 doc helpers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shade(paragraph, hex_fill: str) -&gt; None:</w:t>
      </w:r>
    </w:p>
    <w:p>
      <w:pPr>
        <w:spacing w:before="0" w:after="0" w:line="240" w:lineRule="auto"/>
        <w:ind w:left="173"/>
        <w:shd w:val="clear" w:color="auto" w:fill="F4F4F4"/>
      </w:pPr>
      <w:r>
        <w:rPr>
          <w:rFonts w:ascii="Consolas" w:hAnsi="Consolas"/>
          <w:sz w:val="15"/>
        </w:rPr>
        <w:t xml:space="preserve">    pPr = paragraph._p.get_or_add_pPr()</w:t>
      </w:r>
    </w:p>
    <w:p>
      <w:pPr>
        <w:spacing w:before="0" w:after="0" w:line="240" w:lineRule="auto"/>
        <w:ind w:left="173"/>
        <w:shd w:val="clear" w:color="auto" w:fill="F4F4F4"/>
      </w:pPr>
      <w:r>
        <w:rPr>
          <w:rFonts w:ascii="Consolas" w:hAnsi="Consolas"/>
          <w:sz w:val="15"/>
        </w:rPr>
        <w:t xml:space="preserve">    shd = OxmlElement("w:shd")</w:t>
      </w:r>
    </w:p>
    <w:p>
      <w:pPr>
        <w:spacing w:before="0" w:after="0" w:line="240" w:lineRule="auto"/>
        <w:ind w:left="173"/>
        <w:shd w:val="clear" w:color="auto" w:fill="F4F4F4"/>
      </w:pPr>
      <w:r>
        <w:rPr>
          <w:rFonts w:ascii="Consolas" w:hAnsi="Consolas"/>
          <w:sz w:val="15"/>
        </w:rPr>
        <w:t xml:space="preserve">    shd.set(qn("w:val"), "clear")</w:t>
      </w:r>
    </w:p>
    <w:p>
      <w:pPr>
        <w:spacing w:before="0" w:after="0" w:line="240" w:lineRule="auto"/>
        <w:ind w:left="173"/>
        <w:shd w:val="clear" w:color="auto" w:fill="F4F4F4"/>
      </w:pPr>
      <w:r>
        <w:rPr>
          <w:rFonts w:ascii="Consolas" w:hAnsi="Consolas"/>
          <w:sz w:val="15"/>
        </w:rPr>
        <w:t xml:space="preserve">    shd.set(qn("w:color"), "auto")</w:t>
      </w:r>
    </w:p>
    <w:p>
      <w:pPr>
        <w:spacing w:before="0" w:after="0" w:line="240" w:lineRule="auto"/>
        <w:ind w:left="173"/>
        <w:shd w:val="clear" w:color="auto" w:fill="F4F4F4"/>
      </w:pPr>
      <w:r>
        <w:rPr>
          <w:rFonts w:ascii="Consolas" w:hAnsi="Consolas"/>
          <w:sz w:val="15"/>
        </w:rPr>
        <w:t xml:space="preserve">    shd.set(qn("w:fill"), hex_fill)</w:t>
      </w:r>
    </w:p>
    <w:p>
      <w:pPr>
        <w:spacing w:before="0" w:after="0" w:line="240" w:lineRule="auto"/>
        <w:ind w:left="173"/>
        <w:shd w:val="clear" w:color="auto" w:fill="F4F4F4"/>
      </w:pPr>
      <w:r>
        <w:rPr>
          <w:rFonts w:ascii="Consolas" w:hAnsi="Consolas"/>
          <w:sz w:val="15"/>
        </w:rPr>
        <w:t xml:space="preserve">    pPr.append(shd)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code_block(doc: Document, text: str, size: float = 7.5) -&gt; None:</w:t>
      </w:r>
    </w:p>
    <w:p>
      <w:pPr>
        <w:spacing w:before="0" w:after="0" w:line="240" w:lineRule="auto"/>
        <w:ind w:left="173"/>
        <w:shd w:val="clear" w:color="auto" w:fill="F4F4F4"/>
      </w:pPr>
      <w:r>
        <w:rPr>
          <w:rFonts w:ascii="Consolas" w:hAnsi="Consolas"/>
          <w:sz w:val="15"/>
        </w:rPr>
        <w:t xml:space="preserve">    """One paragraph per line so the block stays selectable and pasteable."""</w:t>
      </w:r>
    </w:p>
    <w:p>
      <w:pPr>
        <w:spacing w:before="0" w:after="0" w:line="240" w:lineRule="auto"/>
        <w:ind w:left="173"/>
        <w:shd w:val="clear" w:color="auto" w:fill="F4F4F4"/>
      </w:pPr>
      <w:r>
        <w:rPr>
          <w:rFonts w:ascii="Consolas" w:hAnsi="Consolas"/>
          <w:sz w:val="15"/>
        </w:rPr>
        <w:t xml:space="preserve">    for line in text.replace("\t", "    ").split("\n"):</w:t>
      </w:r>
    </w:p>
    <w:p>
      <w:pPr>
        <w:spacing w:before="0" w:after="0" w:line="240" w:lineRule="auto"/>
        <w:ind w:left="173"/>
        <w:shd w:val="clear" w:color="auto" w:fill="F4F4F4"/>
      </w:pPr>
      <w:r>
        <w:rPr>
          <w:rFonts w:ascii="Consolas" w:hAnsi="Consolas"/>
          <w:sz w:val="15"/>
        </w:rPr>
        <w:t xml:space="preserve">        p = doc.add_paragraph()</w:t>
      </w:r>
    </w:p>
    <w:p>
      <w:pPr>
        <w:spacing w:before="0" w:after="0" w:line="240" w:lineRule="auto"/>
        <w:ind w:left="173"/>
        <w:shd w:val="clear" w:color="auto" w:fill="F4F4F4"/>
      </w:pPr>
      <w:r>
        <w:rPr>
          <w:rFonts w:ascii="Consolas" w:hAnsi="Consolas"/>
          <w:sz w:val="15"/>
        </w:rPr>
        <w:t xml:space="preserve">        pf = p.paragraph_format</w:t>
      </w:r>
    </w:p>
    <w:p>
      <w:pPr>
        <w:spacing w:before="0" w:after="0" w:line="240" w:lineRule="auto"/>
        <w:ind w:left="173"/>
        <w:shd w:val="clear" w:color="auto" w:fill="F4F4F4"/>
      </w:pPr>
      <w:r>
        <w:rPr>
          <w:rFonts w:ascii="Consolas" w:hAnsi="Consolas"/>
          <w:sz w:val="15"/>
        </w:rPr>
        <w:t xml:space="preserve">        pf.space_before = Pt(0)</w:t>
      </w:r>
    </w:p>
    <w:p>
      <w:pPr>
        <w:spacing w:before="0" w:after="0" w:line="240" w:lineRule="auto"/>
        <w:ind w:left="173"/>
        <w:shd w:val="clear" w:color="auto" w:fill="F4F4F4"/>
      </w:pPr>
      <w:r>
        <w:rPr>
          <w:rFonts w:ascii="Consolas" w:hAnsi="Consolas"/>
          <w:sz w:val="15"/>
        </w:rPr>
        <w:t xml:space="preserve">        pf.space_after = Pt(0)</w:t>
      </w:r>
    </w:p>
    <w:p>
      <w:pPr>
        <w:spacing w:before="0" w:after="0" w:line="240" w:lineRule="auto"/>
        <w:ind w:left="173"/>
        <w:shd w:val="clear" w:color="auto" w:fill="F4F4F4"/>
      </w:pPr>
      <w:r>
        <w:rPr>
          <w:rFonts w:ascii="Consolas" w:hAnsi="Consolas"/>
          <w:sz w:val="15"/>
        </w:rPr>
        <w:t xml:space="preserve">        pf.line_spacing = 1.0</w:t>
      </w:r>
    </w:p>
    <w:p>
      <w:pPr>
        <w:spacing w:before="0" w:after="0" w:line="240" w:lineRule="auto"/>
        <w:ind w:left="173"/>
        <w:shd w:val="clear" w:color="auto" w:fill="F4F4F4"/>
      </w:pPr>
      <w:r>
        <w:rPr>
          <w:rFonts w:ascii="Consolas" w:hAnsi="Consolas"/>
          <w:sz w:val="15"/>
        </w:rPr>
        <w:t xml:space="preserve">        pf.left_indent = Inches(0.12)</w:t>
      </w:r>
    </w:p>
    <w:p>
      <w:pPr>
        <w:spacing w:before="0" w:after="0" w:line="240" w:lineRule="auto"/>
        <w:ind w:left="173"/>
        <w:shd w:val="clear" w:color="auto" w:fill="F4F4F4"/>
      </w:pPr>
      <w:r>
        <w:rPr>
          <w:rFonts w:ascii="Consolas" w:hAnsi="Consolas"/>
          <w:sz w:val="15"/>
        </w:rPr>
        <w:t xml:space="preserve">        run = p.add_run(line if line.strip() else " ")</w:t>
      </w:r>
    </w:p>
    <w:p>
      <w:pPr>
        <w:spacing w:before="0" w:after="0" w:line="240" w:lineRule="auto"/>
        <w:ind w:left="173"/>
        <w:shd w:val="clear" w:color="auto" w:fill="F4F4F4"/>
      </w:pPr>
      <w:r>
        <w:rPr>
          <w:rFonts w:ascii="Consolas" w:hAnsi="Consolas"/>
          <w:sz w:val="15"/>
        </w:rPr>
        <w:t xml:space="preserve">        run.font.name = MONO</w:t>
      </w:r>
    </w:p>
    <w:p>
      <w:pPr>
        <w:spacing w:before="0" w:after="0" w:line="240" w:lineRule="auto"/>
        <w:ind w:left="173"/>
        <w:shd w:val="clear" w:color="auto" w:fill="F4F4F4"/>
      </w:pPr>
      <w:r>
        <w:rPr>
          <w:rFonts w:ascii="Consolas" w:hAnsi="Consolas"/>
          <w:sz w:val="15"/>
        </w:rPr>
        <w:t xml:space="preserve">        run.font.size = Pt(size)</w:t>
      </w:r>
    </w:p>
    <w:p>
      <w:pPr>
        <w:spacing w:before="0" w:after="0" w:line="240" w:lineRule="auto"/>
        <w:ind w:left="173"/>
        <w:shd w:val="clear" w:color="auto" w:fill="F4F4F4"/>
      </w:pPr>
      <w:r>
        <w:rPr>
          <w:rFonts w:ascii="Consolas" w:hAnsi="Consolas"/>
          <w:sz w:val="15"/>
        </w:rPr>
        <w:t xml:space="preserve">        rPr = run._element.get_or_add_rPr()</w:t>
      </w:r>
    </w:p>
    <w:p>
      <w:pPr>
        <w:spacing w:before="0" w:after="0" w:line="240" w:lineRule="auto"/>
        <w:ind w:left="173"/>
        <w:shd w:val="clear" w:color="auto" w:fill="F4F4F4"/>
      </w:pPr>
      <w:r>
        <w:rPr>
          <w:rFonts w:ascii="Consolas" w:hAnsi="Consolas"/>
          <w:sz w:val="15"/>
        </w:rPr>
        <w:t xml:space="preserve">        rFonts = rPr.find(qn("w:rFonts"))</w:t>
      </w:r>
    </w:p>
    <w:p>
      <w:pPr>
        <w:spacing w:before="0" w:after="0" w:line="240" w:lineRule="auto"/>
        <w:ind w:left="173"/>
        <w:shd w:val="clear" w:color="auto" w:fill="F4F4F4"/>
      </w:pPr>
      <w:r>
        <w:rPr>
          <w:rFonts w:ascii="Consolas" w:hAnsi="Consolas"/>
          <w:sz w:val="15"/>
        </w:rPr>
        <w:t xml:space="preserve">        if rFonts is None:</w:t>
      </w:r>
    </w:p>
    <w:p>
      <w:pPr>
        <w:spacing w:before="0" w:after="0" w:line="240" w:lineRule="auto"/>
        <w:ind w:left="173"/>
        <w:shd w:val="clear" w:color="auto" w:fill="F4F4F4"/>
      </w:pPr>
      <w:r>
        <w:rPr>
          <w:rFonts w:ascii="Consolas" w:hAnsi="Consolas"/>
          <w:sz w:val="15"/>
        </w:rPr>
        <w:t xml:space="preserve">            rFonts = OxmlElement("w:rFonts")</w:t>
      </w:r>
    </w:p>
    <w:p>
      <w:pPr>
        <w:spacing w:before="0" w:after="0" w:line="240" w:lineRule="auto"/>
        <w:ind w:left="173"/>
        <w:shd w:val="clear" w:color="auto" w:fill="F4F4F4"/>
      </w:pPr>
      <w:r>
        <w:rPr>
          <w:rFonts w:ascii="Consolas" w:hAnsi="Consolas"/>
          <w:sz w:val="15"/>
        </w:rPr>
        <w:t xml:space="preserve">            rPr.append(rFonts)</w:t>
      </w:r>
    </w:p>
    <w:p>
      <w:pPr>
        <w:spacing w:before="0" w:after="0" w:line="240" w:lineRule="auto"/>
        <w:ind w:left="173"/>
        <w:shd w:val="clear" w:color="auto" w:fill="F4F4F4"/>
      </w:pPr>
      <w:r>
        <w:rPr>
          <w:rFonts w:ascii="Consolas" w:hAnsi="Consolas"/>
          <w:sz w:val="15"/>
        </w:rPr>
        <w:t xml:space="preserve">        rFonts.set(qn("w:ascii"), MONO)</w:t>
      </w:r>
    </w:p>
    <w:p>
      <w:pPr>
        <w:spacing w:before="0" w:after="0" w:line="240" w:lineRule="auto"/>
        <w:ind w:left="173"/>
        <w:shd w:val="clear" w:color="auto" w:fill="F4F4F4"/>
      </w:pPr>
      <w:r>
        <w:rPr>
          <w:rFonts w:ascii="Consolas" w:hAnsi="Consolas"/>
          <w:sz w:val="15"/>
        </w:rPr>
        <w:t xml:space="preserve">        rFonts.set(qn("w:hAnsi"), MONO)</w:t>
      </w:r>
    </w:p>
    <w:p>
      <w:pPr>
        <w:spacing w:before="0" w:after="0" w:line="240" w:lineRule="auto"/>
        <w:ind w:left="173"/>
        <w:shd w:val="clear" w:color="auto" w:fill="F4F4F4"/>
      </w:pPr>
      <w:r>
        <w:rPr>
          <w:rFonts w:ascii="Consolas" w:hAnsi="Consolas"/>
          <w:sz w:val="15"/>
        </w:rPr>
        <w:t xml:space="preserve">        shade(p, "F4F4F4")</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para(doc: Document, text: str, bold: bool = False, size: float = 10.5,</w:t>
      </w:r>
    </w:p>
    <w:p>
      <w:pPr>
        <w:spacing w:before="0" w:after="0" w:line="240" w:lineRule="auto"/>
        <w:ind w:left="173"/>
        <w:shd w:val="clear" w:color="auto" w:fill="F4F4F4"/>
      </w:pPr>
      <w:r>
        <w:rPr>
          <w:rFonts w:ascii="Consolas" w:hAnsi="Consolas"/>
          <w:sz w:val="15"/>
        </w:rPr>
        <w:t xml:space="preserve">         space_after: float = 6) -&gt; None:</w:t>
      </w:r>
    </w:p>
    <w:p>
      <w:pPr>
        <w:spacing w:before="0" w:after="0" w:line="240" w:lineRule="auto"/>
        <w:ind w:left="173"/>
        <w:shd w:val="clear" w:color="auto" w:fill="F4F4F4"/>
      </w:pPr>
      <w:r>
        <w:rPr>
          <w:rFonts w:ascii="Consolas" w:hAnsi="Consolas"/>
          <w:sz w:val="15"/>
        </w:rPr>
        <w:t xml:space="preserve">    p = doc.add_paragraph()</w:t>
      </w:r>
    </w:p>
    <w:p>
      <w:pPr>
        <w:spacing w:before="0" w:after="0" w:line="240" w:lineRule="auto"/>
        <w:ind w:left="173"/>
        <w:shd w:val="clear" w:color="auto" w:fill="F4F4F4"/>
      </w:pPr>
      <w:r>
        <w:rPr>
          <w:rFonts w:ascii="Consolas" w:hAnsi="Consolas"/>
          <w:sz w:val="15"/>
        </w:rPr>
        <w:t xml:space="preserve">    p.paragraph_format.space_after = Pt(space_after)</w:t>
      </w:r>
    </w:p>
    <w:p>
      <w:pPr>
        <w:spacing w:before="0" w:after="0" w:line="240" w:lineRule="auto"/>
        <w:ind w:left="173"/>
        <w:shd w:val="clear" w:color="auto" w:fill="F4F4F4"/>
      </w:pPr>
      <w:r>
        <w:rPr>
          <w:rFonts w:ascii="Consolas" w:hAnsi="Consolas"/>
          <w:sz w:val="15"/>
        </w:rPr>
        <w:t xml:space="preserve">    r = p.add_run(text)</w:t>
      </w:r>
    </w:p>
    <w:p>
      <w:pPr>
        <w:spacing w:before="0" w:after="0" w:line="240" w:lineRule="auto"/>
        <w:ind w:left="173"/>
        <w:shd w:val="clear" w:color="auto" w:fill="F4F4F4"/>
      </w:pPr>
      <w:r>
        <w:rPr>
          <w:rFonts w:ascii="Consolas" w:hAnsi="Consolas"/>
          <w:sz w:val="15"/>
        </w:rPr>
        <w:t xml:space="preserve">    r.bold = bold</w:t>
      </w:r>
    </w:p>
    <w:p>
      <w:pPr>
        <w:spacing w:before="0" w:after="0" w:line="240" w:lineRule="auto"/>
        <w:ind w:left="173"/>
        <w:shd w:val="clear" w:color="auto" w:fill="F4F4F4"/>
      </w:pPr>
      <w:r>
        <w:rPr>
          <w:rFonts w:ascii="Consolas" w:hAnsi="Consolas"/>
          <w:sz w:val="15"/>
        </w:rPr>
        <w:t xml:space="preserve">    r.font.size = Pt(size)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bullet(doc: Document, text: str, bold_prefix: str = "") -&gt; None:</w:t>
      </w:r>
    </w:p>
    <w:p>
      <w:pPr>
        <w:spacing w:before="0" w:after="0" w:line="240" w:lineRule="auto"/>
        <w:ind w:left="173"/>
        <w:shd w:val="clear" w:color="auto" w:fill="F4F4F4"/>
      </w:pPr>
      <w:r>
        <w:rPr>
          <w:rFonts w:ascii="Consolas" w:hAnsi="Consolas"/>
          <w:sz w:val="15"/>
        </w:rPr>
        <w:t xml:space="preserve">    p = doc.add_paragraph(style="List Bullet")</w:t>
      </w:r>
    </w:p>
    <w:p>
      <w:pPr>
        <w:spacing w:before="0" w:after="0" w:line="240" w:lineRule="auto"/>
        <w:ind w:left="173"/>
        <w:shd w:val="clear" w:color="auto" w:fill="F4F4F4"/>
      </w:pPr>
      <w:r>
        <w:rPr>
          <w:rFonts w:ascii="Consolas" w:hAnsi="Consolas"/>
          <w:sz w:val="15"/>
        </w:rPr>
        <w:t xml:space="preserve">    p.paragraph_format.space_after = Pt(3)</w:t>
      </w:r>
    </w:p>
    <w:p>
      <w:pPr>
        <w:spacing w:before="0" w:after="0" w:line="240" w:lineRule="auto"/>
        <w:ind w:left="173"/>
        <w:shd w:val="clear" w:color="auto" w:fill="F4F4F4"/>
      </w:pPr>
      <w:r>
        <w:rPr>
          <w:rFonts w:ascii="Consolas" w:hAnsi="Consolas"/>
          <w:sz w:val="15"/>
        </w:rPr>
        <w:t xml:space="preserve">    if bold_prefix:</w:t>
      </w:r>
    </w:p>
    <w:p>
      <w:pPr>
        <w:spacing w:before="0" w:after="0" w:line="240" w:lineRule="auto"/>
        <w:ind w:left="173"/>
        <w:shd w:val="clear" w:color="auto" w:fill="F4F4F4"/>
      </w:pPr>
      <w:r>
        <w:rPr>
          <w:rFonts w:ascii="Consolas" w:hAnsi="Consolas"/>
          <w:sz w:val="15"/>
        </w:rPr>
        <w:t xml:space="preserve">        r = p.add_run(bold_prefix)</w:t>
      </w:r>
    </w:p>
    <w:p>
      <w:pPr>
        <w:spacing w:before="0" w:after="0" w:line="240" w:lineRule="auto"/>
        <w:ind w:left="173"/>
        <w:shd w:val="clear" w:color="auto" w:fill="F4F4F4"/>
      </w:pPr>
      <w:r>
        <w:rPr>
          <w:rFonts w:ascii="Consolas" w:hAnsi="Consolas"/>
          <w:sz w:val="15"/>
        </w:rPr>
        <w:t xml:space="preserve">        r.bold = True</w:t>
      </w:r>
    </w:p>
    <w:p>
      <w:pPr>
        <w:spacing w:before="0" w:after="0" w:line="240" w:lineRule="auto"/>
        <w:ind w:left="173"/>
        <w:shd w:val="clear" w:color="auto" w:fill="F4F4F4"/>
      </w:pPr>
      <w:r>
        <w:rPr>
          <w:rFonts w:ascii="Consolas" w:hAnsi="Consolas"/>
          <w:sz w:val="15"/>
        </w:rPr>
        <w:t xml:space="preserve">        r.font.size = Pt(10.5)</w:t>
      </w:r>
    </w:p>
    <w:p>
      <w:pPr>
        <w:spacing w:before="0" w:after="0" w:line="240" w:lineRule="auto"/>
        <w:ind w:left="173"/>
        <w:shd w:val="clear" w:color="auto" w:fill="F4F4F4"/>
      </w:pPr>
      <w:r>
        <w:rPr>
          <w:rFonts w:ascii="Consolas" w:hAnsi="Consolas"/>
          <w:sz w:val="15"/>
        </w:rPr>
        <w:t xml:space="preserve">    r = p.add_run(text)</w:t>
      </w:r>
    </w:p>
    <w:p>
      <w:pPr>
        <w:spacing w:before="0" w:after="0" w:line="240" w:lineRule="auto"/>
        <w:ind w:left="173"/>
        <w:shd w:val="clear" w:color="auto" w:fill="F4F4F4"/>
      </w:pPr>
      <w:r>
        <w:rPr>
          <w:rFonts w:ascii="Consolas" w:hAnsi="Consolas"/>
          <w:sz w:val="15"/>
        </w:rPr>
        <w:t xml:space="preserve">    r.font.size = Pt(10.5)</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callout(doc: Document, title: str, body: str, fill: str = "FFF4E5") -&gt; None:</w:t>
      </w:r>
    </w:p>
    <w:p>
      <w:pPr>
        <w:spacing w:before="0" w:after="0" w:line="240" w:lineRule="auto"/>
        <w:ind w:left="173"/>
        <w:shd w:val="clear" w:color="auto" w:fill="F4F4F4"/>
      </w:pPr>
      <w:r>
        <w:rPr>
          <w:rFonts w:ascii="Consolas" w:hAnsi="Consolas"/>
          <w:sz w:val="15"/>
        </w:rPr>
        <w:t xml:space="preserve">    p = doc.add_paragraph()</w:t>
      </w:r>
    </w:p>
    <w:p>
      <w:pPr>
        <w:spacing w:before="0" w:after="0" w:line="240" w:lineRule="auto"/>
        <w:ind w:left="173"/>
        <w:shd w:val="clear" w:color="auto" w:fill="F4F4F4"/>
      </w:pPr>
      <w:r>
        <w:rPr>
          <w:rFonts w:ascii="Consolas" w:hAnsi="Consolas"/>
          <w:sz w:val="15"/>
        </w:rPr>
        <w:t xml:space="preserve">    p.paragraph_format.space_before = Pt(6)</w:t>
      </w:r>
    </w:p>
    <w:p>
      <w:pPr>
        <w:spacing w:before="0" w:after="0" w:line="240" w:lineRule="auto"/>
        <w:ind w:left="173"/>
        <w:shd w:val="clear" w:color="auto" w:fill="F4F4F4"/>
      </w:pPr>
      <w:r>
        <w:rPr>
          <w:rFonts w:ascii="Consolas" w:hAnsi="Consolas"/>
          <w:sz w:val="15"/>
        </w:rPr>
        <w:t xml:space="preserve">    p.paragraph_format.space_after = Pt(0)</w:t>
      </w:r>
    </w:p>
    <w:p>
      <w:pPr>
        <w:spacing w:before="0" w:after="0" w:line="240" w:lineRule="auto"/>
        <w:ind w:left="173"/>
        <w:shd w:val="clear" w:color="auto" w:fill="F4F4F4"/>
      </w:pPr>
      <w:r>
        <w:rPr>
          <w:rFonts w:ascii="Consolas" w:hAnsi="Consolas"/>
          <w:sz w:val="15"/>
        </w:rPr>
        <w:t xml:space="preserve">    p.paragraph_format.left_indent = Inches(0.1)</w:t>
      </w:r>
    </w:p>
    <w:p>
      <w:pPr>
        <w:spacing w:before="0" w:after="0" w:line="240" w:lineRule="auto"/>
        <w:ind w:left="173"/>
        <w:shd w:val="clear" w:color="auto" w:fill="F4F4F4"/>
      </w:pPr>
      <w:r>
        <w:rPr>
          <w:rFonts w:ascii="Consolas" w:hAnsi="Consolas"/>
          <w:sz w:val="15"/>
        </w:rPr>
        <w:t xml:space="preserve">    r = p.add_run(title)</w:t>
      </w:r>
    </w:p>
    <w:p>
      <w:pPr>
        <w:spacing w:before="0" w:after="0" w:line="240" w:lineRule="auto"/>
        <w:ind w:left="173"/>
        <w:shd w:val="clear" w:color="auto" w:fill="F4F4F4"/>
      </w:pPr>
      <w:r>
        <w:rPr>
          <w:rFonts w:ascii="Consolas" w:hAnsi="Consolas"/>
          <w:sz w:val="15"/>
        </w:rPr>
        <w:t xml:space="preserve">    r.bold = True</w:t>
      </w:r>
    </w:p>
    <w:p>
      <w:pPr>
        <w:spacing w:before="0" w:after="0" w:line="240" w:lineRule="auto"/>
        <w:ind w:left="173"/>
        <w:shd w:val="clear" w:color="auto" w:fill="F4F4F4"/>
      </w:pPr>
      <w:r>
        <w:rPr>
          <w:rFonts w:ascii="Consolas" w:hAnsi="Consolas"/>
          <w:sz w:val="15"/>
        </w:rPr>
        <w:t xml:space="preserve">    r.font.size = Pt(10.5)</w:t>
      </w:r>
    </w:p>
    <w:p>
      <w:pPr>
        <w:spacing w:before="0" w:after="0" w:line="240" w:lineRule="auto"/>
        <w:ind w:left="173"/>
        <w:shd w:val="clear" w:color="auto" w:fill="F4F4F4"/>
      </w:pPr>
      <w:r>
        <w:rPr>
          <w:rFonts w:ascii="Consolas" w:hAnsi="Consolas"/>
          <w:sz w:val="15"/>
        </w:rPr>
        <w:t xml:space="preserve">    shade(p, fill)</w:t>
      </w:r>
    </w:p>
    <w:p>
      <w:pPr>
        <w:spacing w:before="0" w:after="0" w:line="240" w:lineRule="auto"/>
        <w:ind w:left="173"/>
        <w:shd w:val="clear" w:color="auto" w:fill="F4F4F4"/>
      </w:pPr>
      <w:r>
        <w:rPr>
          <w:rFonts w:ascii="Consolas" w:hAnsi="Consolas"/>
          <w:sz w:val="15"/>
        </w:rPr>
        <w:t xml:space="preserve">    p2 = doc.add_paragraph()</w:t>
      </w:r>
    </w:p>
    <w:p>
      <w:pPr>
        <w:spacing w:before="0" w:after="0" w:line="240" w:lineRule="auto"/>
        <w:ind w:left="173"/>
        <w:shd w:val="clear" w:color="auto" w:fill="F4F4F4"/>
      </w:pPr>
      <w:r>
        <w:rPr>
          <w:rFonts w:ascii="Consolas" w:hAnsi="Consolas"/>
          <w:sz w:val="15"/>
        </w:rPr>
        <w:t xml:space="preserve">    p2.paragraph_format.space_before = Pt(0)</w:t>
      </w:r>
    </w:p>
    <w:p>
      <w:pPr>
        <w:spacing w:before="0" w:after="0" w:line="240" w:lineRule="auto"/>
        <w:ind w:left="173"/>
        <w:shd w:val="clear" w:color="auto" w:fill="F4F4F4"/>
      </w:pPr>
      <w:r>
        <w:rPr>
          <w:rFonts w:ascii="Consolas" w:hAnsi="Consolas"/>
          <w:sz w:val="15"/>
        </w:rPr>
        <w:t xml:space="preserve">    p2.paragraph_format.space_after = Pt(8)</w:t>
      </w:r>
    </w:p>
    <w:p>
      <w:pPr>
        <w:spacing w:before="0" w:after="0" w:line="240" w:lineRule="auto"/>
        <w:ind w:left="173"/>
        <w:shd w:val="clear" w:color="auto" w:fill="F4F4F4"/>
      </w:pPr>
      <w:r>
        <w:rPr>
          <w:rFonts w:ascii="Consolas" w:hAnsi="Consolas"/>
          <w:sz w:val="15"/>
        </w:rPr>
        <w:t xml:space="preserve">    p2.paragraph_format.left_indent = Inches(0.1)</w:t>
      </w:r>
    </w:p>
    <w:p>
      <w:pPr>
        <w:spacing w:before="0" w:after="0" w:line="240" w:lineRule="auto"/>
        <w:ind w:left="173"/>
        <w:shd w:val="clear" w:color="auto" w:fill="F4F4F4"/>
      </w:pPr>
      <w:r>
        <w:rPr>
          <w:rFonts w:ascii="Consolas" w:hAnsi="Consolas"/>
          <w:sz w:val="15"/>
        </w:rPr>
        <w:t xml:space="preserve">    r2 = p2.add_run(body)</w:t>
      </w:r>
    </w:p>
    <w:p>
      <w:pPr>
        <w:spacing w:before="0" w:after="0" w:line="240" w:lineRule="auto"/>
        <w:ind w:left="173"/>
        <w:shd w:val="clear" w:color="auto" w:fill="F4F4F4"/>
      </w:pPr>
      <w:r>
        <w:rPr>
          <w:rFonts w:ascii="Consolas" w:hAnsi="Consolas"/>
          <w:sz w:val="15"/>
        </w:rPr>
        <w:t xml:space="preserve">    r2.font.size = Pt(10.5)</w:t>
      </w:r>
    </w:p>
    <w:p>
      <w:pPr>
        <w:spacing w:before="0" w:after="0" w:line="240" w:lineRule="auto"/>
        <w:ind w:left="173"/>
        <w:shd w:val="clear" w:color="auto" w:fill="F4F4F4"/>
      </w:pPr>
      <w:r>
        <w:rPr>
          <w:rFonts w:ascii="Consolas" w:hAnsi="Consolas"/>
          <w:sz w:val="15"/>
        </w:rPr>
        <w:t xml:space="preserve">    shade(p2, fill)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table(doc: Document, headers: list[str], rows: list[list[str]],</w:t>
      </w:r>
    </w:p>
    <w:p>
      <w:pPr>
        <w:spacing w:before="0" w:after="0" w:line="240" w:lineRule="auto"/>
        <w:ind w:left="173"/>
        <w:shd w:val="clear" w:color="auto" w:fill="F4F4F4"/>
      </w:pPr>
      <w:r>
        <w:rPr>
          <w:rFonts w:ascii="Consolas" w:hAnsi="Consolas"/>
          <w:sz w:val="15"/>
        </w:rPr>
        <w:t xml:space="preserve">          widths: list[float] | None = None) -&gt; None:</w:t>
      </w:r>
    </w:p>
    <w:p>
      <w:pPr>
        <w:spacing w:before="0" w:after="0" w:line="240" w:lineRule="auto"/>
        <w:ind w:left="173"/>
        <w:shd w:val="clear" w:color="auto" w:fill="F4F4F4"/>
      </w:pPr>
      <w:r>
        <w:rPr>
          <w:rFonts w:ascii="Consolas" w:hAnsi="Consolas"/>
          <w:sz w:val="15"/>
        </w:rPr>
        <w:t xml:space="preserve">    t = doc.add_table(rows=1, cols=len(headers))</w:t>
      </w:r>
    </w:p>
    <w:p>
      <w:pPr>
        <w:spacing w:before="0" w:after="0" w:line="240" w:lineRule="auto"/>
        <w:ind w:left="173"/>
        <w:shd w:val="clear" w:color="auto" w:fill="F4F4F4"/>
      </w:pPr>
      <w:r>
        <w:rPr>
          <w:rFonts w:ascii="Consolas" w:hAnsi="Consolas"/>
          <w:sz w:val="15"/>
        </w:rPr>
        <w:t xml:space="preserve">    t.style = "Light Grid Accent 1"</w:t>
      </w:r>
    </w:p>
    <w:p>
      <w:pPr>
        <w:spacing w:before="0" w:after="0" w:line="240" w:lineRule="auto"/>
        <w:ind w:left="173"/>
        <w:shd w:val="clear" w:color="auto" w:fill="F4F4F4"/>
      </w:pPr>
      <w:r>
        <w:rPr>
          <w:rFonts w:ascii="Consolas" w:hAnsi="Consolas"/>
          <w:sz w:val="15"/>
        </w:rPr>
        <w:t xml:space="preserve">    for i, h in enumerate(headers):</w:t>
      </w:r>
    </w:p>
    <w:p>
      <w:pPr>
        <w:spacing w:before="0" w:after="0" w:line="240" w:lineRule="auto"/>
        <w:ind w:left="173"/>
        <w:shd w:val="clear" w:color="auto" w:fill="F4F4F4"/>
      </w:pPr>
      <w:r>
        <w:rPr>
          <w:rFonts w:ascii="Consolas" w:hAnsi="Consolas"/>
          <w:sz w:val="15"/>
        </w:rPr>
        <w:t xml:space="preserve">        cell = t.rows[0].cells[i]</w:t>
      </w:r>
    </w:p>
    <w:p>
      <w:pPr>
        <w:spacing w:before="0" w:after="0" w:line="240" w:lineRule="auto"/>
        <w:ind w:left="173"/>
        <w:shd w:val="clear" w:color="auto" w:fill="F4F4F4"/>
      </w:pPr>
      <w:r>
        <w:rPr>
          <w:rFonts w:ascii="Consolas" w:hAnsi="Consolas"/>
          <w:sz w:val="15"/>
        </w:rPr>
        <w:t xml:space="preserve">        cell.text = ""</w:t>
      </w:r>
    </w:p>
    <w:p>
      <w:pPr>
        <w:spacing w:before="0" w:after="0" w:line="240" w:lineRule="auto"/>
        <w:ind w:left="173"/>
        <w:shd w:val="clear" w:color="auto" w:fill="F4F4F4"/>
      </w:pPr>
      <w:r>
        <w:rPr>
          <w:rFonts w:ascii="Consolas" w:hAnsi="Consolas"/>
          <w:sz w:val="15"/>
        </w:rPr>
        <w:t xml:space="preserve">        r = cell.paragraphs[0].add_run(h)</w:t>
      </w:r>
    </w:p>
    <w:p>
      <w:pPr>
        <w:spacing w:before="0" w:after="0" w:line="240" w:lineRule="auto"/>
        <w:ind w:left="173"/>
        <w:shd w:val="clear" w:color="auto" w:fill="F4F4F4"/>
      </w:pPr>
      <w:r>
        <w:rPr>
          <w:rFonts w:ascii="Consolas" w:hAnsi="Consolas"/>
          <w:sz w:val="15"/>
        </w:rPr>
        <w:t xml:space="preserve">        r.bold = True</w:t>
      </w:r>
    </w:p>
    <w:p>
      <w:pPr>
        <w:spacing w:before="0" w:after="0" w:line="240" w:lineRule="auto"/>
        <w:ind w:left="173"/>
        <w:shd w:val="clear" w:color="auto" w:fill="F4F4F4"/>
      </w:pPr>
      <w:r>
        <w:rPr>
          <w:rFonts w:ascii="Consolas" w:hAnsi="Consolas"/>
          <w:sz w:val="15"/>
        </w:rPr>
        <w:t xml:space="preserve">        r.font.size = Pt(9.5)</w:t>
      </w:r>
    </w:p>
    <w:p>
      <w:pPr>
        <w:spacing w:before="0" w:after="0" w:line="240" w:lineRule="auto"/>
        <w:ind w:left="173"/>
        <w:shd w:val="clear" w:color="auto" w:fill="F4F4F4"/>
      </w:pPr>
      <w:r>
        <w:rPr>
          <w:rFonts w:ascii="Consolas" w:hAnsi="Consolas"/>
          <w:sz w:val="15"/>
        </w:rPr>
        <w:t xml:space="preserve">    for row in rows:</w:t>
      </w:r>
    </w:p>
    <w:p>
      <w:pPr>
        <w:spacing w:before="0" w:after="0" w:line="240" w:lineRule="auto"/>
        <w:ind w:left="173"/>
        <w:shd w:val="clear" w:color="auto" w:fill="F4F4F4"/>
      </w:pPr>
      <w:r>
        <w:rPr>
          <w:rFonts w:ascii="Consolas" w:hAnsi="Consolas"/>
          <w:sz w:val="15"/>
        </w:rPr>
        <w:t xml:space="preserve">        cells = t.add_row().cells</w:t>
      </w:r>
    </w:p>
    <w:p>
      <w:pPr>
        <w:spacing w:before="0" w:after="0" w:line="240" w:lineRule="auto"/>
        <w:ind w:left="173"/>
        <w:shd w:val="clear" w:color="auto" w:fill="F4F4F4"/>
      </w:pPr>
      <w:r>
        <w:rPr>
          <w:rFonts w:ascii="Consolas" w:hAnsi="Consolas"/>
          <w:sz w:val="15"/>
        </w:rPr>
        <w:t xml:space="preserve">        for i, val in enumerate(row):</w:t>
      </w:r>
    </w:p>
    <w:p>
      <w:pPr>
        <w:spacing w:before="0" w:after="0" w:line="240" w:lineRule="auto"/>
        <w:ind w:left="173"/>
        <w:shd w:val="clear" w:color="auto" w:fill="F4F4F4"/>
      </w:pPr>
      <w:r>
        <w:rPr>
          <w:rFonts w:ascii="Consolas" w:hAnsi="Consolas"/>
          <w:sz w:val="15"/>
        </w:rPr>
        <w:t xml:space="preserve">            cells[i].text = ""</w:t>
      </w:r>
    </w:p>
    <w:p>
      <w:pPr>
        <w:spacing w:before="0" w:after="0" w:line="240" w:lineRule="auto"/>
        <w:ind w:left="173"/>
        <w:shd w:val="clear" w:color="auto" w:fill="F4F4F4"/>
      </w:pPr>
      <w:r>
        <w:rPr>
          <w:rFonts w:ascii="Consolas" w:hAnsi="Consolas"/>
          <w:sz w:val="15"/>
        </w:rPr>
        <w:t xml:space="preserve">            r = cells[i].paragraphs[0].add_run(val)</w:t>
      </w:r>
    </w:p>
    <w:p>
      <w:pPr>
        <w:spacing w:before="0" w:after="0" w:line="240" w:lineRule="auto"/>
        <w:ind w:left="173"/>
        <w:shd w:val="clear" w:color="auto" w:fill="F4F4F4"/>
      </w:pPr>
      <w:r>
        <w:rPr>
          <w:rFonts w:ascii="Consolas" w:hAnsi="Consolas"/>
          <w:sz w:val="15"/>
        </w:rPr>
        <w:t xml:space="preserve">            r.font.size = Pt(9.5)</w:t>
      </w:r>
    </w:p>
    <w:p>
      <w:pPr>
        <w:spacing w:before="0" w:after="0" w:line="240" w:lineRule="auto"/>
        <w:ind w:left="173"/>
        <w:shd w:val="clear" w:color="auto" w:fill="F4F4F4"/>
      </w:pPr>
      <w:r>
        <w:rPr>
          <w:rFonts w:ascii="Consolas" w:hAnsi="Consolas"/>
          <w:sz w:val="15"/>
        </w:rPr>
        <w:t xml:space="preserve">    if widths:</w:t>
      </w:r>
    </w:p>
    <w:p>
      <w:pPr>
        <w:spacing w:before="0" w:after="0" w:line="240" w:lineRule="auto"/>
        <w:ind w:left="173"/>
        <w:shd w:val="clear" w:color="auto" w:fill="F4F4F4"/>
      </w:pPr>
      <w:r>
        <w:rPr>
          <w:rFonts w:ascii="Consolas" w:hAnsi="Consolas"/>
          <w:sz w:val="15"/>
        </w:rPr>
        <w:t xml:space="preserve">        for row in t.rows:</w:t>
      </w:r>
    </w:p>
    <w:p>
      <w:pPr>
        <w:spacing w:before="0" w:after="0" w:line="240" w:lineRule="auto"/>
        <w:ind w:left="173"/>
        <w:shd w:val="clear" w:color="auto" w:fill="F4F4F4"/>
      </w:pPr>
      <w:r>
        <w:rPr>
          <w:rFonts w:ascii="Consolas" w:hAnsi="Consolas"/>
          <w:sz w:val="15"/>
        </w:rPr>
        <w:t xml:space="preserve">            for i, w in enumerate(widths):</w:t>
      </w:r>
    </w:p>
    <w:p>
      <w:pPr>
        <w:spacing w:before="0" w:after="0" w:line="240" w:lineRule="auto"/>
        <w:ind w:left="173"/>
        <w:shd w:val="clear" w:color="auto" w:fill="F4F4F4"/>
      </w:pPr>
      <w:r>
        <w:rPr>
          <w:rFonts w:ascii="Consolas" w:hAnsi="Consolas"/>
          <w:sz w:val="15"/>
        </w:rPr>
        <w:t xml:space="preserve">                row.cells[i].width = Inches(w)</w:t>
      </w:r>
    </w:p>
    <w:p>
      <w:pPr>
        <w:spacing w:before="0" w:after="0" w:line="240" w:lineRule="auto"/>
        <w:ind w:left="173"/>
        <w:shd w:val="clear" w:color="auto" w:fill="F4F4F4"/>
      </w:pPr>
      <w:r>
        <w:rPr>
          <w:rFonts w:ascii="Consolas" w:hAnsi="Consolas"/>
          <w:sz w:val="15"/>
        </w:rPr>
        <w:t xml:space="preserve">    doc.add_paragraph().paragraph_format.space_after = Pt(4)</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extract_system_prompt(path: str) -&gt; str:</w:t>
      </w:r>
    </w:p>
    <w:p>
      <w:pPr>
        <w:spacing w:before="0" w:after="0" w:line="240" w:lineRule="auto"/>
        <w:ind w:left="173"/>
        <w:shd w:val="clear" w:color="auto" w:fill="F4F4F4"/>
      </w:pPr>
      <w:r>
        <w:rPr>
          <w:rFonts w:ascii="Consolas" w:hAnsi="Consolas"/>
          <w:sz w:val="15"/>
        </w:rPr>
        <w:t xml:space="preserve">    """Pull the SYSTEM = \"\"\"...\"\"\" literal out of a module."""</w:t>
      </w:r>
    </w:p>
    <w:p>
      <w:pPr>
        <w:spacing w:before="0" w:after="0" w:line="240" w:lineRule="auto"/>
        <w:ind w:left="173"/>
        <w:shd w:val="clear" w:color="auto" w:fill="F4F4F4"/>
      </w:pPr>
      <w:r>
        <w:rPr>
          <w:rFonts w:ascii="Consolas" w:hAnsi="Consolas"/>
          <w:sz w:val="15"/>
        </w:rPr>
        <w:t xml:space="preserve">    src = (ROOT / path).read_text(encoding="utf-8")</w:t>
      </w:r>
    </w:p>
    <w:p>
      <w:pPr>
        <w:spacing w:before="0" w:after="0" w:line="240" w:lineRule="auto"/>
        <w:ind w:left="173"/>
        <w:shd w:val="clear" w:color="auto" w:fill="F4F4F4"/>
      </w:pPr>
      <w:r>
        <w:rPr>
          <w:rFonts w:ascii="Consolas" w:hAnsi="Consolas"/>
          <w:sz w:val="15"/>
        </w:rPr>
        <w:t xml:space="preserve">    m = re.search(r'^SYSTEM = """(.*?)"""', src, re.S | re.M)</w:t>
      </w:r>
    </w:p>
    <w:p>
      <w:pPr>
        <w:spacing w:before="0" w:after="0" w:line="240" w:lineRule="auto"/>
        <w:ind w:left="173"/>
        <w:shd w:val="clear" w:color="auto" w:fill="F4F4F4"/>
      </w:pPr>
      <w:r>
        <w:rPr>
          <w:rFonts w:ascii="Consolas" w:hAnsi="Consolas"/>
          <w:sz w:val="15"/>
        </w:rPr>
        <w:t xml:space="preserve">    return m.group(1).strip() if m else "(no SYSTEM literal found in " + path +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 sections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cover(doc: Document) -&gt; None:</w:t>
      </w:r>
    </w:p>
    <w:p>
      <w:pPr>
        <w:spacing w:before="0" w:after="0" w:line="240" w:lineRule="auto"/>
        <w:ind w:left="173"/>
        <w:shd w:val="clear" w:color="auto" w:fill="F4F4F4"/>
      </w:pPr>
      <w:r>
        <w:rPr>
          <w:rFonts w:ascii="Consolas" w:hAnsi="Consolas"/>
          <w:sz w:val="15"/>
        </w:rPr>
        <w:t xml:space="preserve">    for _ in range(4):</w:t>
      </w:r>
    </w:p>
    <w:p>
      <w:pPr>
        <w:spacing w:before="0" w:after="0" w:line="240" w:lineRule="auto"/>
        <w:ind w:left="173"/>
        <w:shd w:val="clear" w:color="auto" w:fill="F4F4F4"/>
      </w:pPr>
      <w:r>
        <w:rPr>
          <w:rFonts w:ascii="Consolas" w:hAnsi="Consolas"/>
          <w:sz w:val="15"/>
        </w:rPr>
        <w:t xml:space="preserve">        doc.add_paragraph()</w:t>
      </w:r>
    </w:p>
    <w:p>
      <w:pPr>
        <w:spacing w:before="0" w:after="0" w:line="240" w:lineRule="auto"/>
        <w:ind w:left="173"/>
        <w:shd w:val="clear" w:color="auto" w:fill="F4F4F4"/>
      </w:pPr>
      <w:r>
        <w:rPr>
          <w:rFonts w:ascii="Consolas" w:hAnsi="Consolas"/>
          <w:sz w:val="15"/>
        </w:rPr>
        <w:t xml:space="preserve">    p = doc.add_paragraph()</w:t>
      </w:r>
    </w:p>
    <w:p>
      <w:pPr>
        <w:spacing w:before="0" w:after="0" w:line="240" w:lineRule="auto"/>
        <w:ind w:left="173"/>
        <w:shd w:val="clear" w:color="auto" w:fill="F4F4F4"/>
      </w:pPr>
      <w:r>
        <w:rPr>
          <w:rFonts w:ascii="Consolas" w:hAnsi="Consolas"/>
          <w:sz w:val="15"/>
        </w:rPr>
        <w:t xml:space="preserve">    p.alignment = WD_ALIGN_PARAGRAPH.CENTER</w:t>
      </w:r>
    </w:p>
    <w:p>
      <w:pPr>
        <w:spacing w:before="0" w:after="0" w:line="240" w:lineRule="auto"/>
        <w:ind w:left="173"/>
        <w:shd w:val="clear" w:color="auto" w:fill="F4F4F4"/>
      </w:pPr>
      <w:r>
        <w:rPr>
          <w:rFonts w:ascii="Consolas" w:hAnsi="Consolas"/>
          <w:sz w:val="15"/>
        </w:rPr>
        <w:t xml:space="preserve">    r = p.add_run("OpenBCDR")</w:t>
      </w:r>
    </w:p>
    <w:p>
      <w:pPr>
        <w:spacing w:before="0" w:after="0" w:line="240" w:lineRule="auto"/>
        <w:ind w:left="173"/>
        <w:shd w:val="clear" w:color="auto" w:fill="F4F4F4"/>
      </w:pPr>
      <w:r>
        <w:rPr>
          <w:rFonts w:ascii="Consolas" w:hAnsi="Consolas"/>
          <w:sz w:val="15"/>
        </w:rPr>
        <w:t xml:space="preserve">    r.bold = True</w:t>
      </w:r>
    </w:p>
    <w:p>
      <w:pPr>
        <w:spacing w:before="0" w:after="0" w:line="240" w:lineRule="auto"/>
        <w:ind w:left="173"/>
        <w:shd w:val="clear" w:color="auto" w:fill="F4F4F4"/>
      </w:pPr>
      <w:r>
        <w:rPr>
          <w:rFonts w:ascii="Consolas" w:hAnsi="Consolas"/>
          <w:sz w:val="15"/>
        </w:rPr>
        <w:t xml:space="preserve">    r.font.size = Pt(30)</w:t>
      </w:r>
    </w:p>
    <w:p>
      <w:pPr>
        <w:spacing w:before="0" w:after="0" w:line="240" w:lineRule="auto"/>
        <w:ind w:left="173"/>
        <w:shd w:val="clear" w:color="auto" w:fill="F4F4F4"/>
      </w:pPr>
      <w:r>
        <w:rPr>
          <w:rFonts w:ascii="Consolas" w:hAnsi="Consolas"/>
          <w:sz w:val="15"/>
        </w:rPr>
        <w:t xml:space="preserve">    p = doc.add_paragraph()</w:t>
      </w:r>
    </w:p>
    <w:p>
      <w:pPr>
        <w:spacing w:before="0" w:after="0" w:line="240" w:lineRule="auto"/>
        <w:ind w:left="173"/>
        <w:shd w:val="clear" w:color="auto" w:fill="F4F4F4"/>
      </w:pPr>
      <w:r>
        <w:rPr>
          <w:rFonts w:ascii="Consolas" w:hAnsi="Consolas"/>
          <w:sz w:val="15"/>
        </w:rPr>
        <w:t xml:space="preserve">    p.alignment = WD_ALIGN_PARAGRAPH.CENTER</w:t>
      </w:r>
    </w:p>
    <w:p>
      <w:pPr>
        <w:spacing w:before="0" w:after="0" w:line="240" w:lineRule="auto"/>
        <w:ind w:left="173"/>
        <w:shd w:val="clear" w:color="auto" w:fill="F4F4F4"/>
      </w:pPr>
      <w:r>
        <w:rPr>
          <w:rFonts w:ascii="Consolas" w:hAnsi="Consolas"/>
          <w:sz w:val="15"/>
        </w:rPr>
        <w:t xml:space="preserve">    r = p.add_run("Agent Instructions and Source Code")</w:t>
      </w:r>
    </w:p>
    <w:p>
      <w:pPr>
        <w:spacing w:before="0" w:after="0" w:line="240" w:lineRule="auto"/>
        <w:ind w:left="173"/>
        <w:shd w:val="clear" w:color="auto" w:fill="F4F4F4"/>
      </w:pPr>
      <w:r>
        <w:rPr>
          <w:rFonts w:ascii="Consolas" w:hAnsi="Consolas"/>
          <w:sz w:val="15"/>
        </w:rPr>
        <w:t xml:space="preserve">    r.font.size = Pt(15)</w:t>
      </w:r>
    </w:p>
    <w:p>
      <w:pPr>
        <w:spacing w:before="0" w:after="0" w:line="240" w:lineRule="auto"/>
        <w:ind w:left="173"/>
        <w:shd w:val="clear" w:color="auto" w:fill="F4F4F4"/>
      </w:pPr>
      <w:r>
        <w:rPr>
          <w:rFonts w:ascii="Consolas" w:hAnsi="Consolas"/>
          <w:sz w:val="15"/>
        </w:rPr>
        <w:t xml:space="preserve">    r.font.color.rgb = RGBColor(0x44, 0x44, 0x44)</w:t>
      </w:r>
    </w:p>
    <w:p>
      <w:pPr>
        <w:spacing w:before="0" w:after="0" w:line="240" w:lineRule="auto"/>
        <w:ind w:left="173"/>
        <w:shd w:val="clear" w:color="auto" w:fill="F4F4F4"/>
      </w:pPr>
      <w:r>
        <w:rPr>
          <w:rFonts w:ascii="Consolas" w:hAnsi="Consolas"/>
          <w:sz w:val="15"/>
        </w:rPr>
        <w:t xml:space="preserve">    doc.add_paragraph()</w:t>
      </w:r>
    </w:p>
    <w:p>
      <w:pPr>
        <w:spacing w:before="0" w:after="0" w:line="240" w:lineRule="auto"/>
        <w:ind w:left="173"/>
        <w:shd w:val="clear" w:color="auto" w:fill="F4F4F4"/>
      </w:pPr>
      <w:r>
        <w:rPr>
          <w:rFonts w:ascii="Consolas" w:hAnsi="Consolas"/>
          <w:sz w:val="15"/>
        </w:rPr>
        <w:t xml:space="preserve">    p = doc.add_paragraph()</w:t>
      </w:r>
    </w:p>
    <w:p>
      <w:pPr>
        <w:spacing w:before="0" w:after="0" w:line="240" w:lineRule="auto"/>
        <w:ind w:left="173"/>
        <w:shd w:val="clear" w:color="auto" w:fill="F4F4F4"/>
      </w:pPr>
      <w:r>
        <w:rPr>
          <w:rFonts w:ascii="Consolas" w:hAnsi="Consolas"/>
          <w:sz w:val="15"/>
        </w:rPr>
        <w:t xml:space="preserve">    p.alignment = WD_ALIGN_PARAGRAPH.CENTER</w:t>
      </w:r>
    </w:p>
    <w:p>
      <w:pPr>
        <w:spacing w:before="0" w:after="0" w:line="240" w:lineRule="auto"/>
        <w:ind w:left="173"/>
        <w:shd w:val="clear" w:color="auto" w:fill="F4F4F4"/>
      </w:pPr>
      <w:r>
        <w:rPr>
          <w:rFonts w:ascii="Consolas" w:hAnsi="Consolas"/>
          <w:sz w:val="15"/>
        </w:rPr>
        <w:t xml:space="preserve">    r = p.add_run("Risk-owned  |  Human-in-the-loop  |  Augments an existing program")</w:t>
      </w:r>
    </w:p>
    <w:p>
      <w:pPr>
        <w:spacing w:before="0" w:after="0" w:line="240" w:lineRule="auto"/>
        <w:ind w:left="173"/>
        <w:shd w:val="clear" w:color="auto" w:fill="F4F4F4"/>
      </w:pPr>
      <w:r>
        <w:rPr>
          <w:rFonts w:ascii="Consolas" w:hAnsi="Consolas"/>
          <w:sz w:val="15"/>
        </w:rPr>
        <w:t xml:space="preserve">    r.font.size = Pt(11)</w:t>
      </w:r>
    </w:p>
    <w:p>
      <w:pPr>
        <w:spacing w:before="0" w:after="0" w:line="240" w:lineRule="auto"/>
        <w:ind w:left="173"/>
        <w:shd w:val="clear" w:color="auto" w:fill="F4F4F4"/>
      </w:pPr>
      <w:r>
        <w:rPr>
          <w:rFonts w:ascii="Consolas" w:hAnsi="Consolas"/>
          <w:sz w:val="15"/>
        </w:rPr>
        <w:t xml:space="preserve">    r.italic = True</w:t>
      </w:r>
    </w:p>
    <w:p>
      <w:pPr>
        <w:spacing w:before="0" w:after="0" w:line="240" w:lineRule="auto"/>
        <w:ind w:left="173"/>
        <w:shd w:val="clear" w:color="auto" w:fill="F4F4F4"/>
      </w:pPr>
      <w:r>
        <w:rPr>
          <w:rFonts w:ascii="Consolas" w:hAnsi="Consolas"/>
          <w:sz w:val="15"/>
        </w:rPr>
        <w:t xml:space="preserve">    for _ in range(9):</w:t>
      </w:r>
    </w:p>
    <w:p>
      <w:pPr>
        <w:spacing w:before="0" w:after="0" w:line="240" w:lineRule="auto"/>
        <w:ind w:left="173"/>
        <w:shd w:val="clear" w:color="auto" w:fill="F4F4F4"/>
      </w:pPr>
      <w:r>
        <w:rPr>
          <w:rFonts w:ascii="Consolas" w:hAnsi="Consolas"/>
          <w:sz w:val="15"/>
        </w:rPr>
        <w:t xml:space="preserve">        doc.add_paragraph()</w:t>
      </w:r>
    </w:p>
    <w:p>
      <w:pPr>
        <w:spacing w:before="0" w:after="0" w:line="240" w:lineRule="auto"/>
        <w:ind w:left="173"/>
        <w:shd w:val="clear" w:color="auto" w:fill="F4F4F4"/>
      </w:pPr>
      <w:r>
        <w:rPr>
          <w:rFonts w:ascii="Consolas" w:hAnsi="Consolas"/>
          <w:sz w:val="15"/>
        </w:rPr>
        <w:t xml:space="preserve">    p = doc.add_paragraph()</w:t>
      </w:r>
    </w:p>
    <w:p>
      <w:pPr>
        <w:spacing w:before="0" w:after="0" w:line="240" w:lineRule="auto"/>
        <w:ind w:left="173"/>
        <w:shd w:val="clear" w:color="auto" w:fill="F4F4F4"/>
      </w:pPr>
      <w:r>
        <w:rPr>
          <w:rFonts w:ascii="Consolas" w:hAnsi="Consolas"/>
          <w:sz w:val="15"/>
        </w:rPr>
        <w:t xml:space="preserve">    p.alignment = WD_ALIGN_PARAGRAPH.CENTER</w:t>
      </w:r>
    </w:p>
    <w:p>
      <w:pPr>
        <w:spacing w:before="0" w:after="0" w:line="240" w:lineRule="auto"/>
        <w:ind w:left="173"/>
        <w:shd w:val="clear" w:color="auto" w:fill="F4F4F4"/>
      </w:pPr>
      <w:r>
        <w:rPr>
          <w:rFonts w:ascii="Consolas" w:hAnsi="Consolas"/>
          <w:sz w:val="15"/>
        </w:rPr>
        <w:t xml:space="preserve">    r = p.add_run("Generated " + date.today().isoformat() + " from the source tree.\n"</w:t>
      </w:r>
    </w:p>
    <w:p>
      <w:pPr>
        <w:spacing w:before="0" w:after="0" w:line="240" w:lineRule="auto"/>
        <w:ind w:left="173"/>
        <w:shd w:val="clear" w:color="auto" w:fill="F4F4F4"/>
      </w:pPr>
      <w:r>
        <w:rPr>
          <w:rFonts w:ascii="Consolas" w:hAnsi="Consolas"/>
          <w:sz w:val="15"/>
        </w:rPr>
        <w:t xml:space="preserve">                  "Regenerate with: python tools/build_handbook.py")</w:t>
      </w:r>
    </w:p>
    <w:p>
      <w:pPr>
        <w:spacing w:before="0" w:after="0" w:line="240" w:lineRule="auto"/>
        <w:ind w:left="173"/>
        <w:shd w:val="clear" w:color="auto" w:fill="F4F4F4"/>
      </w:pPr>
      <w:r>
        <w:rPr>
          <w:rFonts w:ascii="Consolas" w:hAnsi="Consolas"/>
          <w:sz w:val="15"/>
        </w:rPr>
        <w:t xml:space="preserve">    r.font.size = Pt(9)</w:t>
      </w:r>
    </w:p>
    <w:p>
      <w:pPr>
        <w:spacing w:before="0" w:after="0" w:line="240" w:lineRule="auto"/>
        <w:ind w:left="173"/>
        <w:shd w:val="clear" w:color="auto" w:fill="F4F4F4"/>
      </w:pPr>
      <w:r>
        <w:rPr>
          <w:rFonts w:ascii="Consolas" w:hAnsi="Consolas"/>
          <w:sz w:val="15"/>
        </w:rPr>
        <w:t xml:space="preserve">    r.font.color.rgb = RGBColor(0x77, 0x77, 0x77)</w:t>
      </w:r>
    </w:p>
    <w:p>
      <w:pPr>
        <w:spacing w:before="0" w:after="0" w:line="240" w:lineRule="auto"/>
        <w:ind w:left="173"/>
        <w:shd w:val="clear" w:color="auto" w:fill="F4F4F4"/>
      </w:pPr>
      <w:r>
        <w:rPr>
          <w:rFonts w:ascii="Consolas" w:hAnsi="Consolas"/>
          <w:sz w:val="15"/>
        </w:rPr>
        <w:t xml:space="preserve">    doc.add_page_break()</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section_1_overview(doc: Document) -&gt; None:</w:t>
      </w:r>
    </w:p>
    <w:p>
      <w:pPr>
        <w:spacing w:before="0" w:after="0" w:line="240" w:lineRule="auto"/>
        <w:ind w:left="173"/>
        <w:shd w:val="clear" w:color="auto" w:fill="F4F4F4"/>
      </w:pPr>
      <w:r>
        <w:rPr>
          <w:rFonts w:ascii="Consolas" w:hAnsi="Consolas"/>
          <w:sz w:val="15"/>
        </w:rPr>
        <w:t xml:space="preserve">    doc.add_heading("1. What this is", level=1)</w:t>
      </w:r>
    </w:p>
    <w:p>
      <w:pPr>
        <w:spacing w:before="0" w:after="0" w:line="240" w:lineRule="auto"/>
        <w:ind w:left="173"/>
        <w:shd w:val="clear" w:color="auto" w:fill="F4F4F4"/>
      </w:pPr>
      <w:r>
        <w:rPr>
          <w:rFonts w:ascii="Consolas" w:hAnsi="Consolas"/>
          <w:sz w:val="15"/>
        </w:rPr>
        <w:t xml:space="preserve">    para(doc, "An implementation of the agent core described in the OpenBCDR "</w:t>
      </w:r>
    </w:p>
    <w:p>
      <w:pPr>
        <w:spacing w:before="0" w:after="0" w:line="240" w:lineRule="auto"/>
        <w:ind w:left="173"/>
        <w:shd w:val="clear" w:color="auto" w:fill="F4F4F4"/>
      </w:pPr>
      <w:r>
        <w:rPr>
          <w:rFonts w:ascii="Consolas" w:hAnsi="Consolas"/>
          <w:sz w:val="15"/>
        </w:rPr>
        <w:t xml:space="preserve">              "system design: ingest a continuity plan, analyze it against a standards "</w:t>
      </w:r>
    </w:p>
    <w:p>
      <w:pPr>
        <w:spacing w:before="0" w:after="0" w:line="240" w:lineRule="auto"/>
        <w:ind w:left="173"/>
        <w:shd w:val="clear" w:color="auto" w:fill="F4F4F4"/>
      </w:pPr>
      <w:r>
        <w:rPr>
          <w:rFonts w:ascii="Consolas" w:hAnsi="Consolas"/>
          <w:sz w:val="15"/>
        </w:rPr>
        <w:t xml:space="preserve">              "index, produce explainable findings, route them by severity, and write an "</w:t>
      </w:r>
    </w:p>
    <w:p>
      <w:pPr>
        <w:spacing w:before="0" w:after="0" w:line="240" w:lineRule="auto"/>
        <w:ind w:left="173"/>
        <w:shd w:val="clear" w:color="auto" w:fill="F4F4F4"/>
      </w:pPr>
      <w:r>
        <w:rPr>
          <w:rFonts w:ascii="Consolas" w:hAnsi="Consolas"/>
          <w:sz w:val="15"/>
        </w:rPr>
        <w:t xml:space="preserve">              "audit trail that cannot be quietly edited. It covers sections 4 through 7 "</w:t>
      </w:r>
    </w:p>
    <w:p>
      <w:pPr>
        <w:spacing w:before="0" w:after="0" w:line="240" w:lineRule="auto"/>
        <w:ind w:left="173"/>
        <w:shd w:val="clear" w:color="auto" w:fill="F4F4F4"/>
      </w:pPr>
      <w:r>
        <w:rPr>
          <w:rFonts w:ascii="Consolas" w:hAnsi="Consolas"/>
          <w:sz w:val="15"/>
        </w:rPr>
        <w:t xml:space="preserve">              "of that design.")</w:t>
      </w:r>
    </w:p>
    <w:p>
      <w:pPr>
        <w:spacing w:before="0" w:after="0" w:line="240" w:lineRule="auto"/>
        <w:ind w:left="173"/>
        <w:shd w:val="clear" w:color="auto" w:fill="F4F4F4"/>
      </w:pPr>
      <w:r>
        <w:rPr>
          <w:rFonts w:ascii="Consolas" w:hAnsi="Consolas"/>
          <w:sz w:val="15"/>
        </w:rPr>
        <w:t xml:space="preserve">    callout(doc, "What it is not",</w:t>
      </w:r>
    </w:p>
    <w:p>
      <w:pPr>
        <w:spacing w:before="0" w:after="0" w:line="240" w:lineRule="auto"/>
        <w:ind w:left="173"/>
        <w:shd w:val="clear" w:color="auto" w:fill="F4F4F4"/>
      </w:pPr>
      <w:r>
        <w:rPr>
          <w:rFonts w:ascii="Consolas" w:hAnsi="Consolas"/>
          <w:sz w:val="15"/>
        </w:rPr>
        <w:t xml:space="preserve">            "This is not the full platform. There is no workflow orchestrator, no "</w:t>
      </w:r>
    </w:p>
    <w:p>
      <w:pPr>
        <w:spacing w:before="0" w:after="0" w:line="240" w:lineRule="auto"/>
        <w:ind w:left="173"/>
        <w:shd w:val="clear" w:color="auto" w:fill="F4F4F4"/>
      </w:pPr>
      <w:r>
        <w:rPr>
          <w:rFonts w:ascii="Consolas" w:hAnsi="Consolas"/>
          <w:sz w:val="15"/>
        </w:rPr>
        <w:t xml:space="preserve">            "Postgres, no vector store, no dashboard, and no GRC connector. Those are "</w:t>
      </w:r>
    </w:p>
    <w:p>
      <w:pPr>
        <w:spacing w:before="0" w:after="0" w:line="240" w:lineRule="auto"/>
        <w:ind w:left="173"/>
        <w:shd w:val="clear" w:color="auto" w:fill="F4F4F4"/>
      </w:pPr>
      <w:r>
        <w:rPr>
          <w:rFonts w:ascii="Consolas" w:hAnsi="Consolas"/>
          <w:sz w:val="15"/>
        </w:rPr>
        <w:t xml:space="preserve">            "integrations around this core, and each is cheaper to build once the "</w:t>
      </w:r>
    </w:p>
    <w:p>
      <w:pPr>
        <w:spacing w:before="0" w:after="0" w:line="240" w:lineRule="auto"/>
        <w:ind w:left="173"/>
        <w:shd w:val="clear" w:color="auto" w:fill="F4F4F4"/>
      </w:pPr>
      <w:r>
        <w:rPr>
          <w:rFonts w:ascii="Consolas" w:hAnsi="Consolas"/>
          <w:sz w:val="15"/>
        </w:rPr>
        <w:t xml:space="preserve">            "analysis has proven itself on real plans. The storage layer is SQLite with "</w:t>
      </w:r>
    </w:p>
    <w:p>
      <w:pPr>
        <w:spacing w:before="0" w:after="0" w:line="240" w:lineRule="auto"/>
        <w:ind w:left="173"/>
        <w:shd w:val="clear" w:color="auto" w:fill="F4F4F4"/>
      </w:pPr>
      <w:r>
        <w:rPr>
          <w:rFonts w:ascii="Consolas" w:hAnsi="Consolas"/>
          <w:sz w:val="15"/>
        </w:rPr>
        <w:t xml:space="preserve">            "the schema the design asks for, so moving to Postgres is a driver change.")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doc.add_heading("1.1 The engine split", level=2)</w:t>
      </w:r>
    </w:p>
    <w:p>
      <w:pPr>
        <w:spacing w:before="0" w:after="0" w:line="240" w:lineRule="auto"/>
        <w:ind w:left="173"/>
        <w:shd w:val="clear" w:color="auto" w:fill="F4F4F4"/>
      </w:pPr>
      <w:r>
        <w:rPr>
          <w:rFonts w:ascii="Consolas" w:hAnsi="Consolas"/>
          <w:sz w:val="15"/>
        </w:rPr>
        <w:t xml:space="preserve">    para(doc, "The source design routes all four analyzers through the language model. "</w:t>
      </w:r>
    </w:p>
    <w:p>
      <w:pPr>
        <w:spacing w:before="0" w:after="0" w:line="240" w:lineRule="auto"/>
        <w:ind w:left="173"/>
        <w:shd w:val="clear" w:color="auto" w:fill="F4F4F4"/>
      </w:pPr>
      <w:r>
        <w:rPr>
          <w:rFonts w:ascii="Consolas" w:hAnsi="Consolas"/>
          <w:sz w:val="15"/>
        </w:rPr>
        <w:t xml:space="preserve">              "This implementation does not, and the difference is deliberate.")</w:t>
      </w:r>
    </w:p>
    <w:p>
      <w:pPr>
        <w:spacing w:before="0" w:after="0" w:line="240" w:lineRule="auto"/>
        <w:ind w:left="173"/>
        <w:shd w:val="clear" w:color="auto" w:fill="F4F4F4"/>
      </w:pPr>
      <w:r>
        <w:rPr>
          <w:rFonts w:ascii="Consolas" w:hAnsi="Consolas"/>
          <w:sz w:val="15"/>
        </w:rPr>
        <w:t xml:space="preserve">    table(doc,</w:t>
      </w:r>
    </w:p>
    <w:p>
      <w:pPr>
        <w:spacing w:before="0" w:after="0" w:line="240" w:lineRule="auto"/>
        <w:ind w:left="173"/>
        <w:shd w:val="clear" w:color="auto" w:fill="F4F4F4"/>
      </w:pPr>
      <w:r>
        <w:rPr>
          <w:rFonts w:ascii="Consolas" w:hAnsi="Consolas"/>
          <w:sz w:val="15"/>
        </w:rPr>
        <w:t xml:space="preserve">          ["Layer", "Engine", "Why"],</w:t>
      </w:r>
    </w:p>
    <w:p>
      <w:pPr>
        <w:spacing w:before="0" w:after="0" w:line="240" w:lineRule="auto"/>
        <w:ind w:left="173"/>
        <w:shd w:val="clear" w:color="auto" w:fill="F4F4F4"/>
      </w:pPr>
      <w:r>
        <w:rPr>
          <w:rFonts w:ascii="Consolas" w:hAnsi="Consolas"/>
          <w:sz w:val="15"/>
        </w:rPr>
        <w:t xml:space="preserve">          [["Plan extraction", "Model", "Input is prose by many authors over many years"],</w:t>
      </w:r>
    </w:p>
    <w:p>
      <w:pPr>
        <w:spacing w:before="0" w:after="0" w:line="240" w:lineRule="auto"/>
        <w:ind w:left="173"/>
        <w:shd w:val="clear" w:color="auto" w:fill="F4F4F4"/>
      </w:pPr>
      <w:r>
        <w:rPr>
          <w:rFonts w:ascii="Consolas" w:hAnsi="Consolas"/>
          <w:sz w:val="15"/>
        </w:rPr>
        <w:t xml:space="preserve">           ["Compliance coverage", "Model", "\"Does this language satisfy this obligation\" is a judgment"],</w:t>
      </w:r>
    </w:p>
    <w:p>
      <w:pPr>
        <w:spacing w:before="0" w:after="0" w:line="240" w:lineRule="auto"/>
        <w:ind w:left="173"/>
        <w:shd w:val="clear" w:color="auto" w:fill="F4F4F4"/>
      </w:pPr>
      <w:r>
        <w:rPr>
          <w:rFonts w:ascii="Consolas" w:hAnsi="Consolas"/>
          <w:sz w:val="15"/>
        </w:rPr>
        <w:t xml:space="preserve">           ["Coherence checks", "Python", "Inequalities, date math, marker strings, set differences"],</w:t>
      </w:r>
    </w:p>
    <w:p>
      <w:pPr>
        <w:spacing w:before="0" w:after="0" w:line="240" w:lineRule="auto"/>
        <w:ind w:left="173"/>
        <w:shd w:val="clear" w:color="auto" w:fill="F4F4F4"/>
      </w:pPr>
      <w:r>
        <w:rPr>
          <w:rFonts w:ascii="Consolas" w:hAnsi="Consolas"/>
          <w:sz w:val="15"/>
        </w:rPr>
        <w:t xml:space="preserve">           ["Feed classification", "Model", "Judgment over prose"],</w:t>
      </w:r>
    </w:p>
    <w:p>
      <w:pPr>
        <w:spacing w:before="0" w:after="0" w:line="240" w:lineRule="auto"/>
        <w:ind w:left="173"/>
        <w:shd w:val="clear" w:color="auto" w:fill="F4F4F4"/>
      </w:pPr>
      <w:r>
        <w:rPr>
          <w:rFonts w:ascii="Consolas" w:hAnsi="Consolas"/>
          <w:sz w:val="15"/>
        </w:rPr>
        <w:t xml:space="preserve">           ["Feed relevance scoring", "Python", "A fixed weighted sum defined by the design"]],</w:t>
      </w:r>
    </w:p>
    <w:p>
      <w:pPr>
        <w:spacing w:before="0" w:after="0" w:line="240" w:lineRule="auto"/>
        <w:ind w:left="173"/>
        <w:shd w:val="clear" w:color="auto" w:fill="F4F4F4"/>
      </w:pPr>
      <w:r>
        <w:rPr>
          <w:rFonts w:ascii="Consolas" w:hAnsi="Consolas"/>
          <w:sz w:val="15"/>
        </w:rPr>
        <w:t xml:space="preserve">          widths=[1.6, 0.9, 4.0])</w:t>
      </w:r>
    </w:p>
    <w:p>
      <w:pPr>
        <w:spacing w:before="0" w:after="0" w:line="240" w:lineRule="auto"/>
        <w:ind w:left="173"/>
        <w:shd w:val="clear" w:color="auto" w:fill="F4F4F4"/>
      </w:pPr>
      <w:r>
        <w:rPr>
          <w:rFonts w:ascii="Consolas" w:hAnsi="Consolas"/>
          <w:sz w:val="15"/>
        </w:rPr>
        <w:t xml:space="preserve">    para(doc, "Coherence is the layer an examiner will ask you to reproduce. Whether one "</w:t>
      </w:r>
    </w:p>
    <w:p>
      <w:pPr>
        <w:spacing w:before="0" w:after="0" w:line="240" w:lineRule="auto"/>
        <w:ind w:left="173"/>
        <w:shd w:val="clear" w:color="auto" w:fill="F4F4F4"/>
      </w:pPr>
      <w:r>
        <w:rPr>
          <w:rFonts w:ascii="Consolas" w:hAnsi="Consolas"/>
          <w:sz w:val="15"/>
        </w:rPr>
        <w:t xml:space="preserve">              "system's recovery time exceeds another's has exactly one correct answer, "</w:t>
      </w:r>
    </w:p>
    <w:p>
      <w:pPr>
        <w:spacing w:before="0" w:after="0" w:line="240" w:lineRule="auto"/>
        <w:ind w:left="173"/>
        <w:shd w:val="clear" w:color="auto" w:fill="F4F4F4"/>
      </w:pPr>
      <w:r>
        <w:rPr>
          <w:rFonts w:ascii="Consolas" w:hAnsi="Consolas"/>
          <w:sz w:val="15"/>
        </w:rPr>
        <w:t xml:space="preserve">              "derivable from two numbers. Routing that through a model produces a "</w:t>
      </w:r>
    </w:p>
    <w:p>
      <w:pPr>
        <w:spacing w:before="0" w:after="0" w:line="240" w:lineRule="auto"/>
        <w:ind w:left="173"/>
        <w:shd w:val="clear" w:color="auto" w:fill="F4F4F4"/>
      </w:pPr>
      <w:r>
        <w:rPr>
          <w:rFonts w:ascii="Consolas" w:hAnsi="Consolas"/>
          <w:sz w:val="15"/>
        </w:rPr>
        <w:t xml:space="preserve">              "non-reproducible answer to a reproducible question, and buys nothing. "</w:t>
      </w:r>
    </w:p>
    <w:p>
      <w:pPr>
        <w:spacing w:before="0" w:after="0" w:line="240" w:lineRule="auto"/>
        <w:ind w:left="173"/>
        <w:shd w:val="clear" w:color="auto" w:fill="F4F4F4"/>
      </w:pPr>
      <w:r>
        <w:rPr>
          <w:rFonts w:ascii="Consolas" w:hAnsi="Consolas"/>
          <w:sz w:val="15"/>
        </w:rPr>
        <w:t xml:space="preserve">              "Being deterministic also makes it free and instant, so it can run on every "</w:t>
      </w:r>
    </w:p>
    <w:p>
      <w:pPr>
        <w:spacing w:before="0" w:after="0" w:line="240" w:lineRule="auto"/>
        <w:ind w:left="173"/>
        <w:shd w:val="clear" w:color="auto" w:fill="F4F4F4"/>
      </w:pPr>
      <w:r>
        <w:rPr>
          <w:rFonts w:ascii="Consolas" w:hAnsi="Consolas"/>
          <w:sz w:val="15"/>
        </w:rPr>
        <w:t xml:space="preserve">              "save while the compliance pass runs overnight.")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doc.add_heading("1.2 The two guarantees", level=2)</w:t>
      </w:r>
    </w:p>
    <w:p>
      <w:pPr>
        <w:spacing w:before="0" w:after="0" w:line="240" w:lineRule="auto"/>
        <w:ind w:left="173"/>
        <w:shd w:val="clear" w:color="auto" w:fill="F4F4F4"/>
      </w:pPr>
      <w:r>
        <w:rPr>
          <w:rFonts w:ascii="Consolas" w:hAnsi="Consolas"/>
          <w:sz w:val="15"/>
        </w:rPr>
        <w:t xml:space="preserve">    callout(doc, "Evidence is verified, not trusted",</w:t>
      </w:r>
    </w:p>
    <w:p>
      <w:pPr>
        <w:spacing w:before="0" w:after="0" w:line="240" w:lineRule="auto"/>
        <w:ind w:left="173"/>
        <w:shd w:val="clear" w:color="auto" w:fill="F4F4F4"/>
      </w:pPr>
      <w:r>
        <w:rPr>
          <w:rFonts w:ascii="Consolas" w:hAnsi="Consolas"/>
          <w:sz w:val="15"/>
        </w:rPr>
        <w:t xml:space="preserve">            "Every finding of full or partial coverage must carry a quote copied "</w:t>
      </w:r>
    </w:p>
    <w:p>
      <w:pPr>
        <w:spacing w:before="0" w:after="0" w:line="240" w:lineRule="auto"/>
        <w:ind w:left="173"/>
        <w:shd w:val="clear" w:color="auto" w:fill="F4F4F4"/>
      </w:pPr>
      <w:r>
        <w:rPr>
          <w:rFonts w:ascii="Consolas" w:hAnsi="Consolas"/>
          <w:sz w:val="15"/>
        </w:rPr>
        <w:t xml:space="preserve">            "verbatim from the plan. That quote is checked against the source text in "</w:t>
      </w:r>
    </w:p>
    <w:p>
      <w:pPr>
        <w:spacing w:before="0" w:after="0" w:line="240" w:lineRule="auto"/>
        <w:ind w:left="173"/>
        <w:shd w:val="clear" w:color="auto" w:fill="F4F4F4"/>
      </w:pPr>
      <w:r>
        <w:rPr>
          <w:rFonts w:ascii="Consolas" w:hAnsi="Consolas"/>
          <w:sz w:val="15"/>
        </w:rPr>
        <w:t xml:space="preserve">            "code before the finding is allowed to stand. Whitespace and typographic "</w:t>
      </w:r>
    </w:p>
    <w:p>
      <w:pPr>
        <w:spacing w:before="0" w:after="0" w:line="240" w:lineRule="auto"/>
        <w:ind w:left="173"/>
        <w:shd w:val="clear" w:color="auto" w:fill="F4F4F4"/>
      </w:pPr>
      <w:r>
        <w:rPr>
          <w:rFonts w:ascii="Consolas" w:hAnsi="Consolas"/>
          <w:sz w:val="15"/>
        </w:rPr>
        <w:t xml:space="preserve">            "quotes are normalised so a PDF conversion does not raise a false alarm, but "</w:t>
      </w:r>
    </w:p>
    <w:p>
      <w:pPr>
        <w:spacing w:before="0" w:after="0" w:line="240" w:lineRule="auto"/>
        <w:ind w:left="173"/>
        <w:shd w:val="clear" w:color="auto" w:fill="F4F4F4"/>
      </w:pPr>
      <w:r>
        <w:rPr>
          <w:rFonts w:ascii="Consolas" w:hAnsi="Consolas"/>
          <w:sz w:val="15"/>
        </w:rPr>
        <w:t xml:space="preserve">            "reworded, merged or invented text fails the check. A failed quote is not a "</w:t>
      </w:r>
    </w:p>
    <w:p>
      <w:pPr>
        <w:spacing w:before="0" w:after="0" w:line="240" w:lineRule="auto"/>
        <w:ind w:left="173"/>
        <w:shd w:val="clear" w:color="auto" w:fill="F4F4F4"/>
      </w:pPr>
      <w:r>
        <w:rPr>
          <w:rFonts w:ascii="Consolas" w:hAnsi="Consolas"/>
          <w:sz w:val="15"/>
        </w:rPr>
        <w:t xml:space="preserve">            "near miss - it is the model manufacturing coverage, which in a compliance "</w:t>
      </w:r>
    </w:p>
    <w:p>
      <w:pPr>
        <w:spacing w:before="0" w:after="0" w:line="240" w:lineRule="auto"/>
        <w:ind w:left="173"/>
        <w:shd w:val="clear" w:color="auto" w:fill="F4F4F4"/>
      </w:pPr>
      <w:r>
        <w:rPr>
          <w:rFonts w:ascii="Consolas" w:hAnsi="Consolas"/>
          <w:sz w:val="15"/>
        </w:rPr>
        <w:t xml:space="preserve">            "tool is the worst available failure. Those findings are forced to "</w:t>
      </w:r>
    </w:p>
    <w:p>
      <w:pPr>
        <w:spacing w:before="0" w:after="0" w:line="240" w:lineRule="auto"/>
        <w:ind w:left="173"/>
        <w:shd w:val="clear" w:color="auto" w:fill="F4F4F4"/>
      </w:pPr>
      <w:r>
        <w:rPr>
          <w:rFonts w:ascii="Consolas" w:hAnsi="Consolas"/>
          <w:sz w:val="15"/>
        </w:rPr>
        <w:t xml:space="preserve">            "insufficient_evidence, excluded from the score, and listed under their own "</w:t>
      </w:r>
    </w:p>
    <w:p>
      <w:pPr>
        <w:spacing w:before="0" w:after="0" w:line="240" w:lineRule="auto"/>
        <w:ind w:left="173"/>
        <w:shd w:val="clear" w:color="auto" w:fill="F4F4F4"/>
      </w:pPr>
      <w:r>
        <w:rPr>
          <w:rFonts w:ascii="Consolas" w:hAnsi="Consolas"/>
          <w:sz w:val="15"/>
        </w:rPr>
        <w:t xml:space="preserve">            "heading in the report.", "FFF4E5")</w:t>
      </w:r>
    </w:p>
    <w:p>
      <w:pPr>
        <w:spacing w:before="0" w:after="0" w:line="240" w:lineRule="auto"/>
        <w:ind w:left="173"/>
        <w:shd w:val="clear" w:color="auto" w:fill="F4F4F4"/>
      </w:pPr>
      <w:r>
        <w:rPr>
          <w:rFonts w:ascii="Consolas" w:hAnsi="Consolas"/>
          <w:sz w:val="15"/>
        </w:rPr>
        <w:t xml:space="preserve">    callout(doc, "The audit trail is hash-chained",</w:t>
      </w:r>
    </w:p>
    <w:p>
      <w:pPr>
        <w:spacing w:before="0" w:after="0" w:line="240" w:lineRule="auto"/>
        <w:ind w:left="173"/>
        <w:shd w:val="clear" w:color="auto" w:fill="F4F4F4"/>
      </w:pPr>
      <w:r>
        <w:rPr>
          <w:rFonts w:ascii="Consolas" w:hAnsi="Consolas"/>
          <w:sz w:val="15"/>
        </w:rPr>
        <w:t xml:space="preserve">            "Each audit row's hash covers the previous row's hash plus its own "</w:t>
      </w:r>
    </w:p>
    <w:p>
      <w:pPr>
        <w:spacing w:before="0" w:after="0" w:line="240" w:lineRule="auto"/>
        <w:ind w:left="173"/>
        <w:shd w:val="clear" w:color="auto" w:fill="F4F4F4"/>
      </w:pPr>
      <w:r>
        <w:rPr>
          <w:rFonts w:ascii="Consolas" w:hAnsi="Consolas"/>
          <w:sz w:val="15"/>
        </w:rPr>
        <w:t xml:space="preserve">            "canonicalised payload. Editing a row or deleting one both break "</w:t>
      </w:r>
    </w:p>
    <w:p>
      <w:pPr>
        <w:spacing w:before="0" w:after="0" w:line="240" w:lineRule="auto"/>
        <w:ind w:left="173"/>
        <w:shd w:val="clear" w:color="auto" w:fill="F4F4F4"/>
      </w:pPr>
      <w:r>
        <w:rPr>
          <w:rFonts w:ascii="Consolas" w:hAnsi="Consolas"/>
          <w:sz w:val="15"/>
        </w:rPr>
        <w:t xml:space="preserve">            "verification, and audit-verify names the first broken sequence number. "</w:t>
      </w:r>
    </w:p>
    <w:p>
      <w:pPr>
        <w:spacing w:before="0" w:after="0" w:line="240" w:lineRule="auto"/>
        <w:ind w:left="173"/>
        <w:shd w:val="clear" w:color="auto" w:fill="F4F4F4"/>
      </w:pPr>
      <w:r>
        <w:rPr>
          <w:rFonts w:ascii="Consolas" w:hAnsi="Consolas"/>
          <w:sz w:val="15"/>
        </w:rPr>
        <w:t xml:space="preserve">            "Both attack shapes are covered by the test suite.", "E8F1FB")</w:t>
      </w:r>
    </w:p>
    <w:p>
      <w:pPr>
        <w:spacing w:before="0" w:after="0" w:line="240" w:lineRule="auto"/>
        <w:ind w:left="173"/>
        <w:shd w:val="clear" w:color="auto" w:fill="F4F4F4"/>
      </w:pPr>
      <w:r>
        <w:rPr>
          <w:rFonts w:ascii="Consolas" w:hAnsi="Consolas"/>
          <w:sz w:val="15"/>
        </w:rPr>
        <w:t xml:space="preserve">    para(doc, "Nothing in this code closes a gap, approves an exception, edits a plan, or "</w:t>
      </w:r>
    </w:p>
    <w:p>
      <w:pPr>
        <w:spacing w:before="0" w:after="0" w:line="240" w:lineRule="auto"/>
        <w:ind w:left="173"/>
        <w:shd w:val="clear" w:color="auto" w:fill="F4F4F4"/>
      </w:pPr>
      <w:r>
        <w:rPr>
          <w:rFonts w:ascii="Consolas" w:hAnsi="Consolas"/>
          <w:sz w:val="15"/>
        </w:rPr>
        <w:t xml:space="preserve">              "sends a notification. The agent proposes; a named human disposes. The "</w:t>
      </w:r>
    </w:p>
    <w:p>
      <w:pPr>
        <w:spacing w:before="0" w:after="0" w:line="240" w:lineRule="auto"/>
        <w:ind w:left="173"/>
        <w:shd w:val="clear" w:color="auto" w:fill="F4F4F4"/>
      </w:pPr>
      <w:r>
        <w:rPr>
          <w:rFonts w:ascii="Consolas" w:hAnsi="Consolas"/>
          <w:sz w:val="15"/>
        </w:rPr>
        <w:t xml:space="preserve">              "command gaps --notifications prints what would be sent, to whom, with "</w:t>
      </w:r>
    </w:p>
    <w:p>
      <w:pPr>
        <w:spacing w:before="0" w:after="0" w:line="240" w:lineRule="auto"/>
        <w:ind w:left="173"/>
        <w:shd w:val="clear" w:color="auto" w:fill="F4F4F4"/>
      </w:pPr>
      <w:r>
        <w:rPr>
          <w:rFonts w:ascii="Consolas" w:hAnsi="Consolas"/>
          <w:sz w:val="15"/>
        </w:rPr>
        <w:t xml:space="preserve">              "which deadline, without sending anything.")</w:t>
      </w:r>
    </w:p>
    <w:p>
      <w:pPr>
        <w:spacing w:before="0" w:after="0" w:line="240" w:lineRule="auto"/>
        <w:ind w:left="173"/>
        <w:shd w:val="clear" w:color="auto" w:fill="F4F4F4"/>
      </w:pPr>
      <w:r>
        <w:rPr>
          <w:rFonts w:ascii="Consolas" w:hAnsi="Consolas"/>
          <w:sz w:val="15"/>
        </w:rPr>
        <w:t xml:space="preserve">    doc.add_page_break()</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section_2_operating(doc: Document) -&gt; None:</w:t>
      </w:r>
    </w:p>
    <w:p>
      <w:pPr>
        <w:spacing w:before="0" w:after="0" w:line="240" w:lineRule="auto"/>
        <w:ind w:left="173"/>
        <w:shd w:val="clear" w:color="auto" w:fill="F4F4F4"/>
      </w:pPr>
      <w:r>
        <w:rPr>
          <w:rFonts w:ascii="Consolas" w:hAnsi="Consolas"/>
          <w:sz w:val="15"/>
        </w:rPr>
        <w:t xml:space="preserve">    doc.add_heading("2. Operating instructions", level=1)</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doc.add_heading("2.1 Install", level=2)</w:t>
      </w:r>
    </w:p>
    <w:p>
      <w:pPr>
        <w:spacing w:before="0" w:after="0" w:line="240" w:lineRule="auto"/>
        <w:ind w:left="173"/>
        <w:shd w:val="clear" w:color="auto" w:fill="F4F4F4"/>
      </w:pPr>
      <w:r>
        <w:rPr>
          <w:rFonts w:ascii="Consolas" w:hAnsi="Consolas"/>
          <w:sz w:val="15"/>
        </w:rPr>
        <w:t xml:space="preserve">    code_block(doc, "pip install -r requirements.txt", 9)</w:t>
      </w:r>
    </w:p>
    <w:p>
      <w:pPr>
        <w:spacing w:before="0" w:after="0" w:line="240" w:lineRule="auto"/>
        <w:ind w:left="173"/>
        <w:shd w:val="clear" w:color="auto" w:fill="F4F4F4"/>
      </w:pPr>
      <w:r>
        <w:rPr>
          <w:rFonts w:ascii="Consolas" w:hAnsi="Consolas"/>
          <w:sz w:val="15"/>
        </w:rPr>
        <w:t xml:space="preserve">    para(doc, "Two runtime dependencies: the Anthropic SDK and Pydantic. Python 3.10 or "</w:t>
      </w:r>
    </w:p>
    <w:p>
      <w:pPr>
        <w:spacing w:before="0" w:after="0" w:line="240" w:lineRule="auto"/>
        <w:ind w:left="173"/>
        <w:shd w:val="clear" w:color="auto" w:fill="F4F4F4"/>
      </w:pPr>
      <w:r>
        <w:rPr>
          <w:rFonts w:ascii="Consolas" w:hAnsi="Consolas"/>
          <w:sz w:val="15"/>
        </w:rPr>
        <w:t xml:space="preserve">              "newer. No database server, no message broker, no scheduler.", space_after=10)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doc.add_heading("2.2 Run the whole deterministic half with no key and no spend", level=2)</w:t>
      </w:r>
    </w:p>
    <w:p>
      <w:pPr>
        <w:spacing w:before="0" w:after="0" w:line="240" w:lineRule="auto"/>
        <w:ind w:left="173"/>
        <w:shd w:val="clear" w:color="auto" w:fill="F4F4F4"/>
      </w:pPr>
      <w:r>
        <w:rPr>
          <w:rFonts w:ascii="Consolas" w:hAnsi="Consolas"/>
          <w:sz w:val="15"/>
        </w:rPr>
        <w:t xml:space="preserve">    code_block(doc,</w:t>
      </w:r>
    </w:p>
    <w:p>
      <w:pPr>
        <w:spacing w:before="0" w:after="0" w:line="240" w:lineRule="auto"/>
        <w:ind w:left="173"/>
        <w:shd w:val="clear" w:color="auto" w:fill="F4F4F4"/>
      </w:pPr>
      <w:r>
        <w:rPr>
          <w:rFonts w:ascii="Consolas" w:hAnsi="Consolas"/>
          <w:sz w:val="15"/>
        </w:rPr>
        <w:t xml:space="preserve">               "python samples/load_sample.py --db test.sqlite3\n"</w:t>
      </w:r>
    </w:p>
    <w:p>
      <w:pPr>
        <w:spacing w:before="0" w:after="0" w:line="240" w:lineRule="auto"/>
        <w:ind w:left="173"/>
        <w:shd w:val="clear" w:color="auto" w:fill="F4F4F4"/>
      </w:pPr>
      <w:r>
        <w:rPr>
          <w:rFonts w:ascii="Consolas" w:hAnsi="Consolas"/>
          <w:sz w:val="15"/>
        </w:rPr>
        <w:t xml:space="preserve">               "python -m openbcdr --db test.sqlite3 coherence --plan APP_PAYPROC_v4 --open-gaps\n"</w:t>
      </w:r>
    </w:p>
    <w:p>
      <w:pPr>
        <w:spacing w:before="0" w:after="0" w:line="240" w:lineRule="auto"/>
        <w:ind w:left="173"/>
        <w:shd w:val="clear" w:color="auto" w:fill="F4F4F4"/>
      </w:pPr>
      <w:r>
        <w:rPr>
          <w:rFonts w:ascii="Consolas" w:hAnsi="Consolas"/>
          <w:sz w:val="15"/>
        </w:rPr>
        <w:t xml:space="preserve">               "python -m openbcdr --db test.sqlite3 gaps --notifications\n"</w:t>
      </w:r>
    </w:p>
    <w:p>
      <w:pPr>
        <w:spacing w:before="0" w:after="0" w:line="240" w:lineRule="auto"/>
        <w:ind w:left="173"/>
        <w:shd w:val="clear" w:color="auto" w:fill="F4F4F4"/>
      </w:pPr>
      <w:r>
        <w:rPr>
          <w:rFonts w:ascii="Consolas" w:hAnsi="Consolas"/>
          <w:sz w:val="15"/>
        </w:rPr>
        <w:t xml:space="preserve">               "python -m openbcdr --db test.sqlite3 report --plan APP_PAYPROC_v4\n"</w:t>
      </w:r>
    </w:p>
    <w:p>
      <w:pPr>
        <w:spacing w:before="0" w:after="0" w:line="240" w:lineRule="auto"/>
        <w:ind w:left="173"/>
        <w:shd w:val="clear" w:color="auto" w:fill="F4F4F4"/>
      </w:pPr>
      <w:r>
        <w:rPr>
          <w:rFonts w:ascii="Consolas" w:hAnsi="Consolas"/>
          <w:sz w:val="15"/>
        </w:rPr>
        <w:t xml:space="preserve">               "python -m openbcdr --db test.sqlite3 audit-verify\n"</w:t>
      </w:r>
    </w:p>
    <w:p>
      <w:pPr>
        <w:spacing w:before="0" w:after="0" w:line="240" w:lineRule="auto"/>
        <w:ind w:left="173"/>
        <w:shd w:val="clear" w:color="auto" w:fill="F4F4F4"/>
      </w:pPr>
      <w:r>
        <w:rPr>
          <w:rFonts w:ascii="Consolas" w:hAnsi="Consolas"/>
          <w:sz w:val="15"/>
        </w:rPr>
        <w:t xml:space="preserve">               "python tests/run_all.py", 9)</w:t>
      </w:r>
    </w:p>
    <w:p>
      <w:pPr>
        <w:spacing w:before="0" w:after="0" w:line="240" w:lineRule="auto"/>
        <w:ind w:left="173"/>
        <w:shd w:val="clear" w:color="auto" w:fill="F4F4F4"/>
      </w:pPr>
      <w:r>
        <w:rPr>
          <w:rFonts w:ascii="Consolas" w:hAnsi="Consolas"/>
          <w:sz w:val="15"/>
        </w:rPr>
        <w:t xml:space="preserve">    para(doc, "The sample is a fully invented institution with defects planted on purpose: "</w:t>
      </w:r>
    </w:p>
    <w:p>
      <w:pPr>
        <w:spacing w:before="0" w:after="0" w:line="240" w:lineRule="auto"/>
        <w:ind w:left="173"/>
        <w:shd w:val="clear" w:color="auto" w:fill="F4F4F4"/>
      </w:pPr>
      <w:r>
        <w:rPr>
          <w:rFonts w:ascii="Consolas" w:hAnsi="Consolas"/>
          <w:sz w:val="15"/>
        </w:rPr>
        <w:t xml:space="preserve">              "a recovery-time dependency conflict, a critical system with no objectives, "</w:t>
      </w:r>
    </w:p>
    <w:p>
      <w:pPr>
        <w:spacing w:before="0" w:after="0" w:line="240" w:lineRule="auto"/>
        <w:ind w:left="173"/>
        <w:shd w:val="clear" w:color="auto" w:fill="F4F4F4"/>
      </w:pPr>
      <w:r>
        <w:rPr>
          <w:rFonts w:ascii="Consolas" w:hAnsi="Consolas"/>
          <w:sz w:val="15"/>
        </w:rPr>
        <w:t xml:space="preserve">              "a contact stale by nearly two years, a TBD responsible party, a critical "</w:t>
      </w:r>
    </w:p>
    <w:p>
      <w:pPr>
        <w:spacing w:before="0" w:after="0" w:line="240" w:lineRule="auto"/>
        <w:ind w:left="173"/>
        <w:shd w:val="clear" w:color="auto" w:fill="F4F4F4"/>
      </w:pPr>
      <w:r>
        <w:rPr>
          <w:rFonts w:ascii="Consolas" w:hAnsi="Consolas"/>
          <w:sz w:val="15"/>
        </w:rPr>
        <w:t xml:space="preserve">              "vendor with no documented recovery expectation, a procedure referencing a "</w:t>
      </w:r>
    </w:p>
    <w:p>
      <w:pPr>
        <w:spacing w:before="0" w:after="0" w:line="240" w:lineRule="auto"/>
        <w:ind w:left="173"/>
        <w:shd w:val="clear" w:color="auto" w:fill="F4F4F4"/>
      </w:pPr>
      <w:r>
        <w:rPr>
          <w:rFonts w:ascii="Consolas" w:hAnsi="Consolas"/>
          <w:sz w:val="15"/>
        </w:rPr>
        <w:t xml:space="preserve">              "decommissioned system, and a current plan version that has never been "</w:t>
      </w:r>
    </w:p>
    <w:p>
      <w:pPr>
        <w:spacing w:before="0" w:after="0" w:line="240" w:lineRule="auto"/>
        <w:ind w:left="173"/>
        <w:shd w:val="clear" w:color="auto" w:fill="F4F4F4"/>
      </w:pPr>
      <w:r>
        <w:rPr>
          <w:rFonts w:ascii="Consolas" w:hAnsi="Consolas"/>
          <w:sz w:val="15"/>
        </w:rPr>
        <w:t xml:space="preserve">              "tested.", space_after=10)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doc.add_heading("2.3 The two commands that call the API", level=2)</w:t>
      </w:r>
    </w:p>
    <w:p>
      <w:pPr>
        <w:spacing w:before="0" w:after="0" w:line="240" w:lineRule="auto"/>
        <w:ind w:left="173"/>
        <w:shd w:val="clear" w:color="auto" w:fill="F4F4F4"/>
      </w:pPr>
      <w:r>
        <w:rPr>
          <w:rFonts w:ascii="Consolas" w:hAnsi="Consolas"/>
          <w:sz w:val="15"/>
        </w:rPr>
        <w:t xml:space="preserve">    code_block(doc,</w:t>
      </w:r>
    </w:p>
    <w:p>
      <w:pPr>
        <w:spacing w:before="0" w:after="0" w:line="240" w:lineRule="auto"/>
        <w:ind w:left="173"/>
        <w:shd w:val="clear" w:color="auto" w:fill="F4F4F4"/>
      </w:pPr>
      <w:r>
        <w:rPr>
          <w:rFonts w:ascii="Consolas" w:hAnsi="Consolas"/>
          <w:sz w:val="15"/>
        </w:rPr>
        <w:t xml:space="preserve">               "python -m openbcdr ingest plans/payment-processing.md --mode internal\n"</w:t>
      </w:r>
    </w:p>
    <w:p>
      <w:pPr>
        <w:spacing w:before="0" w:after="0" w:line="240" w:lineRule="auto"/>
        <w:ind w:left="173"/>
        <w:shd w:val="clear" w:color="auto" w:fill="F4F4F4"/>
      </w:pPr>
      <w:r>
        <w:rPr>
          <w:rFonts w:ascii="Consolas" w:hAnsi="Consolas"/>
          <w:sz w:val="15"/>
        </w:rPr>
        <w:t xml:space="preserve">               "python -m openbcdr analyze --plan APP_PAYPROC_v4 --open-gaps", 9)</w:t>
      </w:r>
    </w:p>
    <w:p>
      <w:pPr>
        <w:spacing w:before="0" w:after="0" w:line="240" w:lineRule="auto"/>
        <w:ind w:left="173"/>
        <w:shd w:val="clear" w:color="auto" w:fill="F4F4F4"/>
      </w:pPr>
      <w:r>
        <w:rPr>
          <w:rFonts w:ascii="Consolas" w:hAnsi="Consolas"/>
          <w:sz w:val="15"/>
        </w:rPr>
        <w:t xml:space="preserve">    para(doc, "Credentials resolve from the environment; the client is constructed with no "</w:t>
      </w:r>
    </w:p>
    <w:p>
      <w:pPr>
        <w:spacing w:before="0" w:after="0" w:line="240" w:lineRule="auto"/>
        <w:ind w:left="173"/>
        <w:shd w:val="clear" w:color="auto" w:fill="F4F4F4"/>
      </w:pPr>
      <w:r>
        <w:rPr>
          <w:rFonts w:ascii="Consolas" w:hAnsi="Consolas"/>
          <w:sz w:val="15"/>
        </w:rPr>
        <w:t xml:space="preserve">              "arguments, so pointing the agent at an approved endpoint is a change to one "</w:t>
      </w:r>
    </w:p>
    <w:p>
      <w:pPr>
        <w:spacing w:before="0" w:after="0" w:line="240" w:lineRule="auto"/>
        <w:ind w:left="173"/>
        <w:shd w:val="clear" w:color="auto" w:fill="F4F4F4"/>
      </w:pPr>
      <w:r>
        <w:rPr>
          <w:rFonts w:ascii="Consolas" w:hAnsi="Consolas"/>
          <w:sz w:val="15"/>
        </w:rPr>
        <w:t xml:space="preserve">              "function (client() in llm.py) and nothing else. Model and effort are "</w:t>
      </w:r>
    </w:p>
    <w:p>
      <w:pPr>
        <w:spacing w:before="0" w:after="0" w:line="240" w:lineRule="auto"/>
        <w:ind w:left="173"/>
        <w:shd w:val="clear" w:color="auto" w:fill="F4F4F4"/>
      </w:pPr>
      <w:r>
        <w:rPr>
          <w:rFonts w:ascii="Consolas" w:hAnsi="Consolas"/>
          <w:sz w:val="15"/>
        </w:rPr>
        <w:t xml:space="preserve">              "overridable with the BCDR_MODEL and BCDR_EFFORT environment variables.",</w:t>
      </w:r>
    </w:p>
    <w:p>
      <w:pPr>
        <w:spacing w:before="0" w:after="0" w:line="240" w:lineRule="auto"/>
        <w:ind w:left="173"/>
        <w:shd w:val="clear" w:color="auto" w:fill="F4F4F4"/>
      </w:pPr>
      <w:r>
        <w:rPr>
          <w:rFonts w:ascii="Consolas" w:hAnsi="Consolas"/>
          <w:sz w:val="15"/>
        </w:rPr>
        <w:t xml:space="preserve">         space_after=10)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doc.add_heading("2.4 Command reference", level=2)</w:t>
      </w:r>
    </w:p>
    <w:p>
      <w:pPr>
        <w:spacing w:before="0" w:after="0" w:line="240" w:lineRule="auto"/>
        <w:ind w:left="173"/>
        <w:shd w:val="clear" w:color="auto" w:fill="F4F4F4"/>
      </w:pPr>
      <w:r>
        <w:rPr>
          <w:rFonts w:ascii="Consolas" w:hAnsi="Consolas"/>
          <w:sz w:val="15"/>
        </w:rPr>
        <w:t xml:space="preserve">    table(doc, ["Command", "Calls the API", "What it does"],</w:t>
      </w:r>
    </w:p>
    <w:p>
      <w:pPr>
        <w:spacing w:before="0" w:after="0" w:line="240" w:lineRule="auto"/>
        <w:ind w:left="173"/>
        <w:shd w:val="clear" w:color="auto" w:fill="F4F4F4"/>
      </w:pPr>
      <w:r>
        <w:rPr>
          <w:rFonts w:ascii="Consolas" w:hAnsi="Consolas"/>
          <w:sz w:val="15"/>
        </w:rPr>
        <w:t xml:space="preserve">          [["ingest", "Yes", "Boundary-check a plan, extract it, store a version"],</w:t>
      </w:r>
    </w:p>
    <w:p>
      <w:pPr>
        <w:spacing w:before="0" w:after="0" w:line="240" w:lineRule="auto"/>
        <w:ind w:left="173"/>
        <w:shd w:val="clear" w:color="auto" w:fill="F4F4F4"/>
      </w:pPr>
      <w:r>
        <w:rPr>
          <w:rFonts w:ascii="Consolas" w:hAnsi="Consolas"/>
          <w:sz w:val="15"/>
        </w:rPr>
        <w:t xml:space="preserve">           ["coherence", "No", "Deterministic checks; --open-gaps writes them to the registry"],</w:t>
      </w:r>
    </w:p>
    <w:p>
      <w:pPr>
        <w:spacing w:before="0" w:after="0" w:line="240" w:lineRule="auto"/>
        <w:ind w:left="173"/>
        <w:shd w:val="clear" w:color="auto" w:fill="F4F4F4"/>
      </w:pPr>
      <w:r>
        <w:rPr>
          <w:rFonts w:ascii="Consolas" w:hAnsi="Consolas"/>
          <w:sz w:val="15"/>
        </w:rPr>
        <w:t xml:space="preserve">           ["analyze", "Yes", "Coverage against the standards index"],</w:t>
      </w:r>
    </w:p>
    <w:p>
      <w:pPr>
        <w:spacing w:before="0" w:after="0" w:line="240" w:lineRule="auto"/>
        <w:ind w:left="173"/>
        <w:shd w:val="clear" w:color="auto" w:fill="F4F4F4"/>
      </w:pPr>
      <w:r>
        <w:rPr>
          <w:rFonts w:ascii="Consolas" w:hAnsi="Consolas"/>
          <w:sz w:val="15"/>
        </w:rPr>
        <w:t xml:space="preserve">           ["report", "No", "Render the compliance report; --examiner enforces validation"],</w:t>
      </w:r>
    </w:p>
    <w:p>
      <w:pPr>
        <w:spacing w:before="0" w:after="0" w:line="240" w:lineRule="auto"/>
        <w:ind w:left="173"/>
        <w:shd w:val="clear" w:color="auto" w:fill="F4F4F4"/>
      </w:pPr>
      <w:r>
        <w:rPr>
          <w:rFonts w:ascii="Consolas" w:hAnsi="Consolas"/>
          <w:sz w:val="15"/>
        </w:rPr>
        <w:t xml:space="preserve">           ["gaps", "No", "List open gaps; --notifications previews routing"],</w:t>
      </w:r>
    </w:p>
    <w:p>
      <w:pPr>
        <w:spacing w:before="0" w:after="0" w:line="240" w:lineRule="auto"/>
        <w:ind w:left="173"/>
        <w:shd w:val="clear" w:color="auto" w:fill="F4F4F4"/>
      </w:pPr>
      <w:r>
        <w:rPr>
          <w:rFonts w:ascii="Consolas" w:hAnsi="Consolas"/>
          <w:sz w:val="15"/>
        </w:rPr>
        <w:t xml:space="preserve">           ["decide", "No", "Record a risk-owner decision against a gap"],</w:t>
      </w:r>
    </w:p>
    <w:p>
      <w:pPr>
        <w:spacing w:before="0" w:after="0" w:line="240" w:lineRule="auto"/>
        <w:ind w:left="173"/>
        <w:shd w:val="clear" w:color="auto" w:fill="F4F4F4"/>
      </w:pPr>
      <w:r>
        <w:rPr>
          <w:rFonts w:ascii="Consolas" w:hAnsi="Consolas"/>
          <w:sz w:val="15"/>
        </w:rPr>
        <w:t xml:space="preserve">           ["audit-verify", "No", "Walk the hash chain and report the first break"],</w:t>
      </w:r>
    </w:p>
    <w:p>
      <w:pPr>
        <w:spacing w:before="0" w:after="0" w:line="240" w:lineRule="auto"/>
        <w:ind w:left="173"/>
        <w:shd w:val="clear" w:color="auto" w:fill="F4F4F4"/>
      </w:pPr>
      <w:r>
        <w:rPr>
          <w:rFonts w:ascii="Consolas" w:hAnsi="Consolas"/>
          <w:sz w:val="15"/>
        </w:rPr>
        <w:t xml:space="preserve">           ["audit-log", "No", "Print recent audit events"]],</w:t>
      </w:r>
    </w:p>
    <w:p>
      <w:pPr>
        <w:spacing w:before="0" w:after="0" w:line="240" w:lineRule="auto"/>
        <w:ind w:left="173"/>
        <w:shd w:val="clear" w:color="auto" w:fill="F4F4F4"/>
      </w:pPr>
      <w:r>
        <w:rPr>
          <w:rFonts w:ascii="Consolas" w:hAnsi="Consolas"/>
          <w:sz w:val="15"/>
        </w:rPr>
        <w:t xml:space="preserve">          widths=[1.15, 1.0, 4.35])</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para(doc, "The prompts and the index-building method are reproduced in full in "</w:t>
      </w:r>
    </w:p>
    <w:p>
      <w:pPr>
        <w:spacing w:before="0" w:after="0" w:line="240" w:lineRule="auto"/>
        <w:ind w:left="173"/>
        <w:shd w:val="clear" w:color="auto" w:fill="F4F4F4"/>
      </w:pPr>
      <w:r>
        <w:rPr>
          <w:rFonts w:ascii="Consolas" w:hAnsi="Consolas"/>
          <w:sz w:val="15"/>
        </w:rPr>
        <w:t xml:space="preserve">              "section 8. Nothing in this handbook depends on a file you do not have.",</w:t>
      </w:r>
    </w:p>
    <w:p>
      <w:pPr>
        <w:spacing w:before="0" w:after="0" w:line="240" w:lineRule="auto"/>
        <w:ind w:left="173"/>
        <w:shd w:val="clear" w:color="auto" w:fill="F4F4F4"/>
      </w:pPr>
      <w:r>
        <w:rPr>
          <w:rFonts w:ascii="Consolas" w:hAnsi="Consolas"/>
          <w:sz w:val="15"/>
        </w:rPr>
        <w:t xml:space="preserve">              space_after=10)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doc.add_heading("2.5 Modes", level=2)</w:t>
      </w:r>
    </w:p>
    <w:p>
      <w:pPr>
        <w:spacing w:before="0" w:after="0" w:line="240" w:lineRule="auto"/>
        <w:ind w:left="173"/>
        <w:shd w:val="clear" w:color="auto" w:fill="F4F4F4"/>
      </w:pPr>
      <w:r>
        <w:rPr>
          <w:rFonts w:ascii="Consolas" w:hAnsi="Consolas"/>
          <w:sz w:val="15"/>
        </w:rPr>
        <w:t xml:space="preserve">    para(doc, "Two modes, and choosing the wrong one is the entire point of the boundary "</w:t>
      </w:r>
    </w:p>
    <w:p>
      <w:pPr>
        <w:spacing w:before="0" w:after="0" w:line="240" w:lineRule="auto"/>
        <w:ind w:left="173"/>
        <w:shd w:val="clear" w:color="auto" w:fill="F4F4F4"/>
      </w:pPr>
      <w:r>
        <w:rPr>
          <w:rFonts w:ascii="Consolas" w:hAnsi="Consolas"/>
          <w:sz w:val="15"/>
        </w:rPr>
        <w:t xml:space="preserve">              "module.")</w:t>
      </w:r>
    </w:p>
    <w:p>
      <w:pPr>
        <w:spacing w:before="0" w:after="0" w:line="240" w:lineRule="auto"/>
        <w:ind w:left="173"/>
        <w:shd w:val="clear" w:color="auto" w:fill="F4F4F4"/>
      </w:pPr>
      <w:r>
        <w:rPr>
          <w:rFonts w:ascii="Consolas" w:hAnsi="Consolas"/>
          <w:sz w:val="15"/>
        </w:rPr>
        <w:t xml:space="preserve">    bullet(doc, "development, demonstrations, and any work outside the institution's own "</w:t>
      </w:r>
    </w:p>
    <w:p>
      <w:pPr>
        <w:spacing w:before="0" w:after="0" w:line="240" w:lineRule="auto"/>
        <w:ind w:left="173"/>
        <w:shd w:val="clear" w:color="auto" w:fill="F4F4F4"/>
      </w:pPr>
      <w:r>
        <w:rPr>
          <w:rFonts w:ascii="Consolas" w:hAnsi="Consolas"/>
          <w:sz w:val="15"/>
        </w:rPr>
        <w:t xml:space="preserve">                "environment. Public frameworks and synthetic or sanitized plans only. "</w:t>
      </w:r>
    </w:p>
    <w:p>
      <w:pPr>
        <w:spacing w:before="0" w:after="0" w:line="240" w:lineRule="auto"/>
        <w:ind w:left="173"/>
        <w:shd w:val="clear" w:color="auto" w:fill="F4F4F4"/>
      </w:pPr>
      <w:r>
        <w:rPr>
          <w:rFonts w:ascii="Consolas" w:hAnsi="Consolas"/>
          <w:sz w:val="15"/>
        </w:rPr>
        <w:t xml:space="preserve">                "Fail-closed: a document is refused unless it passes the deny-list scan "</w:t>
      </w:r>
    </w:p>
    <w:p>
      <w:pPr>
        <w:spacing w:before="0" w:after="0" w:line="240" w:lineRule="auto"/>
        <w:ind w:left="173"/>
        <w:shd w:val="clear" w:color="auto" w:fill="F4F4F4"/>
      </w:pPr>
      <w:r>
        <w:rPr>
          <w:rFonts w:ascii="Consolas" w:hAnsi="Consolas"/>
          <w:sz w:val="15"/>
        </w:rPr>
        <w:t xml:space="preserve">                "AND the caller explicitly attests it is synthetic. The attestation is "</w:t>
      </w:r>
    </w:p>
    <w:p>
      <w:pPr>
        <w:spacing w:before="0" w:after="0" w:line="240" w:lineRule="auto"/>
        <w:ind w:left="173"/>
        <w:shd w:val="clear" w:color="auto" w:fill="F4F4F4"/>
      </w:pPr>
      <w:r>
        <w:rPr>
          <w:rFonts w:ascii="Consolas" w:hAnsi="Consolas"/>
          <w:sz w:val="15"/>
        </w:rPr>
        <w:t xml:space="preserve">                "written to the audit trail against a named actor.", "sandbox - ")</w:t>
      </w:r>
    </w:p>
    <w:p>
      <w:pPr>
        <w:spacing w:before="0" w:after="0" w:line="240" w:lineRule="auto"/>
        <w:ind w:left="173"/>
        <w:shd w:val="clear" w:color="auto" w:fill="F4F4F4"/>
      </w:pPr>
      <w:r>
        <w:rPr>
          <w:rFonts w:ascii="Consolas" w:hAnsi="Consolas"/>
          <w:sz w:val="15"/>
        </w:rPr>
        <w:t xml:space="preserve">    bullet(doc, "the agent deployed inside the institution, reading that institution's own "</w:t>
      </w:r>
    </w:p>
    <w:p>
      <w:pPr>
        <w:spacing w:before="0" w:after="0" w:line="240" w:lineRule="auto"/>
        <w:ind w:left="173"/>
        <w:shd w:val="clear" w:color="auto" w:fill="F4F4F4"/>
      </w:pPr>
      <w:r>
        <w:rPr>
          <w:rFonts w:ascii="Consolas" w:hAnsi="Consolas"/>
          <w:sz w:val="15"/>
        </w:rPr>
        <w:t xml:space="preserve">                "plans. This is the production mode. The deny-list still runs, but as a "</w:t>
      </w:r>
    </w:p>
    <w:p>
      <w:pPr>
        <w:spacing w:before="0" w:after="0" w:line="240" w:lineRule="auto"/>
        <w:ind w:left="173"/>
        <w:shd w:val="clear" w:color="auto" w:fill="F4F4F4"/>
      </w:pPr>
      <w:r>
        <w:rPr>
          <w:rFonts w:ascii="Consolas" w:hAnsi="Consolas"/>
          <w:sz w:val="15"/>
        </w:rPr>
        <w:t xml:space="preserve">                "stray-document check - a third party's confidential material landing in "</w:t>
      </w:r>
    </w:p>
    <w:p>
      <w:pPr>
        <w:spacing w:before="0" w:after="0" w:line="240" w:lineRule="auto"/>
        <w:ind w:left="173"/>
        <w:shd w:val="clear" w:color="auto" w:fill="F4F4F4"/>
      </w:pPr>
      <w:r>
        <w:rPr>
          <w:rFonts w:ascii="Consolas" w:hAnsi="Consolas"/>
          <w:sz w:val="15"/>
        </w:rPr>
        <w:t xml:space="preserve">                "the ingestion folder - rather than a blanket block.", "internal - ")</w:t>
      </w:r>
    </w:p>
    <w:p>
      <w:pPr>
        <w:spacing w:before="0" w:after="0" w:line="240" w:lineRule="auto"/>
        <w:ind w:left="173"/>
        <w:shd w:val="clear" w:color="auto" w:fill="F4F4F4"/>
      </w:pPr>
      <w:r>
        <w:rPr>
          <w:rFonts w:ascii="Consolas" w:hAnsi="Consolas"/>
          <w:sz w:val="15"/>
        </w:rPr>
        <w:t xml:space="preserve">    para(doc, "Tune config/boundary_patterns.txt to the deployment. Patterns naming a "</w:t>
      </w:r>
    </w:p>
    <w:p>
      <w:pPr>
        <w:spacing w:before="0" w:after="0" w:line="240" w:lineRule="auto"/>
        <w:ind w:left="173"/>
        <w:shd w:val="clear" w:color="auto" w:fill="F4F4F4"/>
      </w:pPr>
      <w:r>
        <w:rPr>
          <w:rFonts w:ascii="Consolas" w:hAnsi="Consolas"/>
          <w:sz w:val="15"/>
        </w:rPr>
        <w:t xml:space="preserve">              "specific organisation belong in config/boundary_patterns.local.txt, which "</w:t>
      </w:r>
    </w:p>
    <w:p>
      <w:pPr>
        <w:spacing w:before="0" w:after="0" w:line="240" w:lineRule="auto"/>
        <w:ind w:left="173"/>
        <w:shd w:val="clear" w:color="auto" w:fill="F4F4F4"/>
      </w:pPr>
      <w:r>
        <w:rPr>
          <w:rFonts w:ascii="Consolas" w:hAnsi="Consolas"/>
          <w:sz w:val="15"/>
        </w:rPr>
        <w:t xml:space="preserve">              "is excluded from version control. For an in-house install, empty the "</w:t>
      </w:r>
    </w:p>
    <w:p>
      <w:pPr>
        <w:spacing w:before="0" w:after="0" w:line="240" w:lineRule="auto"/>
        <w:ind w:left="173"/>
        <w:shd w:val="clear" w:color="auto" w:fill="F4F4F4"/>
      </w:pPr>
      <w:r>
        <w:rPr>
          <w:rFonts w:ascii="Consolas" w:hAnsi="Consolas"/>
          <w:sz w:val="15"/>
        </w:rPr>
        <w:t xml:space="preserve">              "shipped file and list third-party markers instead.")</w:t>
      </w:r>
    </w:p>
    <w:p>
      <w:pPr>
        <w:spacing w:before="0" w:after="0" w:line="240" w:lineRule="auto"/>
        <w:ind w:left="173"/>
        <w:shd w:val="clear" w:color="auto" w:fill="F4F4F4"/>
      </w:pPr>
      <w:r>
        <w:rPr>
          <w:rFonts w:ascii="Consolas" w:hAnsi="Consolas"/>
          <w:sz w:val="15"/>
        </w:rPr>
        <w:t xml:space="preserve">    doc.add_page_break()</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section_3_prompts(doc: Document) -&gt; None:</w:t>
      </w:r>
    </w:p>
    <w:p>
      <w:pPr>
        <w:spacing w:before="0" w:after="0" w:line="240" w:lineRule="auto"/>
        <w:ind w:left="173"/>
        <w:shd w:val="clear" w:color="auto" w:fill="F4F4F4"/>
      </w:pPr>
      <w:r>
        <w:rPr>
          <w:rFonts w:ascii="Consolas" w:hAnsi="Consolas"/>
          <w:sz w:val="15"/>
        </w:rPr>
        <w:t xml:space="preserve">    doc.add_heading("3. Agent instructions (the prompts)", level=1)</w:t>
      </w:r>
    </w:p>
    <w:p>
      <w:pPr>
        <w:spacing w:before="0" w:after="0" w:line="240" w:lineRule="auto"/>
        <w:ind w:left="173"/>
        <w:shd w:val="clear" w:color="auto" w:fill="F4F4F4"/>
      </w:pPr>
      <w:r>
        <w:rPr>
          <w:rFonts w:ascii="Consolas" w:hAnsi="Consolas"/>
          <w:sz w:val="15"/>
        </w:rPr>
        <w:t xml:space="preserve">    para(doc, "Three prompts, reproduced verbatim from source. They are collected here so "</w:t>
      </w:r>
    </w:p>
    <w:p>
      <w:pPr>
        <w:spacing w:before="0" w:after="0" w:line="240" w:lineRule="auto"/>
        <w:ind w:left="173"/>
        <w:shd w:val="clear" w:color="auto" w:fill="F4F4F4"/>
      </w:pPr>
      <w:r>
        <w:rPr>
          <w:rFonts w:ascii="Consolas" w:hAnsi="Consolas"/>
          <w:sz w:val="15"/>
        </w:rPr>
        <w:t xml:space="preserve">              "they can be reviewed as text, without reading Python. Each one is the "</w:t>
      </w:r>
    </w:p>
    <w:p>
      <w:pPr>
        <w:spacing w:before="0" w:after="0" w:line="240" w:lineRule="auto"/>
        <w:ind w:left="173"/>
        <w:shd w:val="clear" w:color="auto" w:fill="F4F4F4"/>
      </w:pPr>
      <w:r>
        <w:rPr>
          <w:rFonts w:ascii="Consolas" w:hAnsi="Consolas"/>
          <w:sz w:val="15"/>
        </w:rPr>
        <w:t xml:space="preserve">              "complete instruction set the model receives for that task; there is no "</w:t>
      </w:r>
    </w:p>
    <w:p>
      <w:pPr>
        <w:spacing w:before="0" w:after="0" w:line="240" w:lineRule="auto"/>
        <w:ind w:left="173"/>
        <w:shd w:val="clear" w:color="auto" w:fill="F4F4F4"/>
      </w:pPr>
      <w:r>
        <w:rPr>
          <w:rFonts w:ascii="Consolas" w:hAnsi="Consolas"/>
          <w:sz w:val="15"/>
        </w:rPr>
        <w:t xml:space="preserve">              "hidden preamble.")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title, path, note in [</w:t>
      </w:r>
    </w:p>
    <w:p>
      <w:pPr>
        <w:spacing w:before="0" w:after="0" w:line="240" w:lineRule="auto"/>
        <w:ind w:left="173"/>
        <w:shd w:val="clear" w:color="auto" w:fill="F4F4F4"/>
      </w:pPr>
      <w:r>
        <w:rPr>
          <w:rFonts w:ascii="Consolas" w:hAnsi="Consolas"/>
          <w:sz w:val="15"/>
        </w:rPr>
        <w:t xml:space="preserve">        ("3.1 Plan extraction", "openbcdr/ingest.py",</w:t>
      </w:r>
    </w:p>
    <w:p>
      <w:pPr>
        <w:spacing w:before="0" w:after="0" w:line="240" w:lineRule="auto"/>
        <w:ind w:left="173"/>
        <w:shd w:val="clear" w:color="auto" w:fill="F4F4F4"/>
      </w:pPr>
      <w:r>
        <w:rPr>
          <w:rFonts w:ascii="Consolas" w:hAnsi="Consolas"/>
          <w:sz w:val="15"/>
        </w:rPr>
        <w:t xml:space="preserve">         "Sent with the plan document in the user turn. The prompt forbids inference: an "</w:t>
      </w:r>
    </w:p>
    <w:p>
      <w:pPr>
        <w:spacing w:before="0" w:after="0" w:line="240" w:lineRule="auto"/>
        <w:ind w:left="173"/>
        <w:shd w:val="clear" w:color="auto" w:fill="F4F4F4"/>
      </w:pPr>
      <w:r>
        <w:rPr>
          <w:rFonts w:ascii="Consolas" w:hAnsi="Consolas"/>
          <w:sz w:val="15"/>
        </w:rPr>
        <w:t xml:space="preserve">         "absent value must come back null rather than completed. Procedure text is "</w:t>
      </w:r>
    </w:p>
    <w:p>
      <w:pPr>
        <w:spacing w:before="0" w:after="0" w:line="240" w:lineRule="auto"/>
        <w:ind w:left="173"/>
        <w:shd w:val="clear" w:color="auto" w:fill="F4F4F4"/>
      </w:pPr>
      <w:r>
        <w:rPr>
          <w:rFonts w:ascii="Consolas" w:hAnsi="Consolas"/>
          <w:sz w:val="15"/>
        </w:rPr>
        <w:t xml:space="preserve">         "demanded verbatim because downstream marker checks run on it."),</w:t>
      </w:r>
    </w:p>
    <w:p>
      <w:pPr>
        <w:spacing w:before="0" w:after="0" w:line="240" w:lineRule="auto"/>
        <w:ind w:left="173"/>
        <w:shd w:val="clear" w:color="auto" w:fill="F4F4F4"/>
      </w:pPr>
      <w:r>
        <w:rPr>
          <w:rFonts w:ascii="Consolas" w:hAnsi="Consolas"/>
          <w:sz w:val="15"/>
        </w:rPr>
        <w:t xml:space="preserve">        ("3.2 Compliance coverage", "openbcdr/analyzers/compliance.py",</w:t>
      </w:r>
    </w:p>
    <w:p>
      <w:pPr>
        <w:spacing w:before="0" w:after="0" w:line="240" w:lineRule="auto"/>
        <w:ind w:left="173"/>
        <w:shd w:val="clear" w:color="auto" w:fill="F4F4F4"/>
      </w:pPr>
      <w:r>
        <w:rPr>
          <w:rFonts w:ascii="Consolas" w:hAnsi="Consolas"/>
          <w:sz w:val="15"/>
        </w:rPr>
        <w:t xml:space="preserve">         "Sent with the plan cached in the system prefix and a batch of requirements in "</w:t>
      </w:r>
    </w:p>
    <w:p>
      <w:pPr>
        <w:spacing w:before="0" w:after="0" w:line="240" w:lineRule="auto"/>
        <w:ind w:left="173"/>
        <w:shd w:val="clear" w:color="auto" w:fill="F4F4F4"/>
      </w:pPr>
      <w:r>
        <w:rPr>
          <w:rFonts w:ascii="Consolas" w:hAnsi="Consolas"/>
          <w:sz w:val="15"/>
        </w:rPr>
        <w:t xml:space="preserve">         "the user turn. The verbatim-quote rule is the load-bearing instruction, and it "</w:t>
      </w:r>
    </w:p>
    <w:p>
      <w:pPr>
        <w:spacing w:before="0" w:after="0" w:line="240" w:lineRule="auto"/>
        <w:ind w:left="173"/>
        <w:shd w:val="clear" w:color="auto" w:fill="F4F4F4"/>
      </w:pPr>
      <w:r>
        <w:rPr>
          <w:rFonts w:ascii="Consolas" w:hAnsi="Consolas"/>
          <w:sz w:val="15"/>
        </w:rPr>
        <w:t xml:space="preserve">         "is enforced in code afterwards rather than trusted. Note the final clause: "</w:t>
      </w:r>
    </w:p>
    <w:p>
      <w:pPr>
        <w:spacing w:before="0" w:after="0" w:line="240" w:lineRule="auto"/>
        <w:ind w:left="173"/>
        <w:shd w:val="clear" w:color="auto" w:fill="F4F4F4"/>
      </w:pPr>
      <w:r>
        <w:rPr>
          <w:rFonts w:ascii="Consolas" w:hAnsi="Consolas"/>
          <w:sz w:val="15"/>
        </w:rPr>
        <w:t xml:space="preserve">         "absence of evidence is a gap, not a pass."),</w:t>
      </w:r>
    </w:p>
    <w:p>
      <w:pPr>
        <w:spacing w:before="0" w:after="0" w:line="240" w:lineRule="auto"/>
        <w:ind w:left="173"/>
        <w:shd w:val="clear" w:color="auto" w:fill="F4F4F4"/>
      </w:pPr>
      <w:r>
        <w:rPr>
          <w:rFonts w:ascii="Consolas" w:hAnsi="Consolas"/>
          <w:sz w:val="15"/>
        </w:rPr>
        <w:t xml:space="preserve">        ("3.3 Regulatory feed classification", "openbcdr/analyzers/trend.py",</w:t>
      </w:r>
    </w:p>
    <w:p>
      <w:pPr>
        <w:spacing w:before="0" w:after="0" w:line="240" w:lineRule="auto"/>
        <w:ind w:left="173"/>
        <w:shd w:val="clear" w:color="auto" w:fill="F4F4F4"/>
      </w:pPr>
      <w:r>
        <w:rPr>
          <w:rFonts w:ascii="Consolas" w:hAnsi="Consolas"/>
          <w:sz w:val="15"/>
        </w:rPr>
        <w:t xml:space="preserve">         "Four independent yes/no judgments. The weighted score and the alert threshold "</w:t>
      </w:r>
    </w:p>
    <w:p>
      <w:pPr>
        <w:spacing w:before="0" w:after="0" w:line="240" w:lineRule="auto"/>
        <w:ind w:left="173"/>
        <w:shd w:val="clear" w:color="auto" w:fill="F4F4F4"/>
      </w:pPr>
      <w:r>
        <w:rPr>
          <w:rFonts w:ascii="Consolas" w:hAnsi="Consolas"/>
          <w:sz w:val="15"/>
        </w:rPr>
        <w:t xml:space="preserve">         "are computed in code, so the model never decides whether a human is paged. The "</w:t>
      </w:r>
    </w:p>
    <w:p>
      <w:pPr>
        <w:spacing w:before="0" w:after="0" w:line="240" w:lineRule="auto"/>
        <w:ind w:left="173"/>
        <w:shd w:val="clear" w:color="auto" w:fill="F4F4F4"/>
      </w:pPr>
      <w:r>
        <w:rPr>
          <w:rFonts w:ascii="Consolas" w:hAnsi="Consolas"/>
          <w:sz w:val="15"/>
        </w:rPr>
        <w:t xml:space="preserve">         "prompt biases toward answering no, because a false negative reaches a digest "</w:t>
      </w:r>
    </w:p>
    <w:p>
      <w:pPr>
        <w:spacing w:before="0" w:after="0" w:line="240" w:lineRule="auto"/>
        <w:ind w:left="173"/>
        <w:shd w:val="clear" w:color="auto" w:fill="F4F4F4"/>
      </w:pPr>
      <w:r>
        <w:rPr>
          <w:rFonts w:ascii="Consolas" w:hAnsi="Consolas"/>
          <w:sz w:val="15"/>
        </w:rPr>
        <w:t xml:space="preserve">         "while a false positive pages a risk officer."),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doc.add_heading(title, level=2)</w:t>
      </w:r>
    </w:p>
    <w:p>
      <w:pPr>
        <w:spacing w:before="0" w:after="0" w:line="240" w:lineRule="auto"/>
        <w:ind w:left="173"/>
        <w:shd w:val="clear" w:color="auto" w:fill="F4F4F4"/>
      </w:pPr>
      <w:r>
        <w:rPr>
          <w:rFonts w:ascii="Consolas" w:hAnsi="Consolas"/>
          <w:sz w:val="15"/>
        </w:rPr>
        <w:t xml:space="preserve">        para(doc, note, size=10)</w:t>
      </w:r>
    </w:p>
    <w:p>
      <w:pPr>
        <w:spacing w:before="0" w:after="0" w:line="240" w:lineRule="auto"/>
        <w:ind w:left="173"/>
        <w:shd w:val="clear" w:color="auto" w:fill="F4F4F4"/>
      </w:pPr>
      <w:r>
        <w:rPr>
          <w:rFonts w:ascii="Consolas" w:hAnsi="Consolas"/>
          <w:sz w:val="15"/>
        </w:rPr>
        <w:t xml:space="preserve">        code_block(doc, extract_system_prompt(path), 8.5)</w:t>
      </w:r>
    </w:p>
    <w:p>
      <w:pPr>
        <w:spacing w:before="0" w:after="0" w:line="240" w:lineRule="auto"/>
        <w:ind w:left="173"/>
        <w:shd w:val="clear" w:color="auto" w:fill="F4F4F4"/>
      </w:pPr>
      <w:r>
        <w:rPr>
          <w:rFonts w:ascii="Consolas" w:hAnsi="Consolas"/>
          <w:sz w:val="15"/>
        </w:rPr>
        <w:t xml:space="preserve">        doc.add_paragraph()</w:t>
      </w:r>
    </w:p>
    <w:p>
      <w:pPr>
        <w:spacing w:before="0" w:after="0" w:line="240" w:lineRule="auto"/>
        <w:ind w:left="173"/>
        <w:shd w:val="clear" w:color="auto" w:fill="F4F4F4"/>
      </w:pPr>
      <w:r>
        <w:rPr>
          <w:rFonts w:ascii="Consolas" w:hAnsi="Consolas"/>
          <w:sz w:val="15"/>
        </w:rPr>
        <w:t xml:space="preserve">    doc.add_page_break()</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section_4_gate(doc: Document) -&gt; None:</w:t>
      </w:r>
    </w:p>
    <w:p>
      <w:pPr>
        <w:spacing w:before="0" w:after="0" w:line="240" w:lineRule="auto"/>
        <w:ind w:left="173"/>
        <w:shd w:val="clear" w:color="auto" w:fill="F4F4F4"/>
      </w:pPr>
      <w:r>
        <w:rPr>
          <w:rFonts w:ascii="Consolas" w:hAnsi="Consolas"/>
          <w:sz w:val="15"/>
        </w:rPr>
        <w:t xml:space="preserve">    doc.add_heading("4. The standards index, and the gate on it", level=1)</w:t>
      </w:r>
    </w:p>
    <w:p>
      <w:pPr>
        <w:spacing w:before="0" w:after="0" w:line="240" w:lineRule="auto"/>
        <w:ind w:left="173"/>
        <w:shd w:val="clear" w:color="auto" w:fill="F4F4F4"/>
      </w:pPr>
      <w:r>
        <w:rPr>
          <w:rFonts w:ascii="Consolas" w:hAnsi="Consolas"/>
          <w:sz w:val="15"/>
        </w:rPr>
        <w:t xml:space="preserve">    callout(doc, "Read this before anyone acts on a report",</w:t>
      </w:r>
    </w:p>
    <w:p>
      <w:pPr>
        <w:spacing w:before="0" w:after="0" w:line="240" w:lineRule="auto"/>
        <w:ind w:left="173"/>
        <w:shd w:val="clear" w:color="auto" w:fill="F4F4F4"/>
      </w:pPr>
      <w:r>
        <w:rPr>
          <w:rFonts w:ascii="Consolas" w:hAnsi="Consolas"/>
          <w:sz w:val="15"/>
        </w:rPr>
        <w:t xml:space="preserve">            "standards/seed-index.json ships 14 PARAPHRASED requirement records. Every one "</w:t>
      </w:r>
    </w:p>
    <w:p>
      <w:pPr>
        <w:spacing w:before="0" w:after="0" w:line="240" w:lineRule="auto"/>
        <w:ind w:left="173"/>
        <w:shd w:val="clear" w:color="auto" w:fill="F4F4F4"/>
      </w:pPr>
      <w:r>
        <w:rPr>
          <w:rFonts w:ascii="Consolas" w:hAnsi="Consolas"/>
          <w:sz w:val="15"/>
        </w:rPr>
        <w:t xml:space="preserve">            "is flagged validated_by_human: false. Section references mirror the citations "</w:t>
      </w:r>
    </w:p>
    <w:p>
      <w:pPr>
        <w:spacing w:before="0" w:after="0" w:line="240" w:lineRule="auto"/>
        <w:ind w:left="173"/>
        <w:shd w:val="clear" w:color="auto" w:fill="F4F4F4"/>
      </w:pPr>
      <w:r>
        <w:rPr>
          <w:rFonts w:ascii="Consolas" w:hAnsi="Consolas"/>
          <w:sz w:val="15"/>
        </w:rPr>
        <w:t xml:space="preserve">            "used in the source design document and have NOT been re-read against the "</w:t>
      </w:r>
    </w:p>
    <w:p>
      <w:pPr>
        <w:spacing w:before="0" w:after="0" w:line="240" w:lineRule="auto"/>
        <w:ind w:left="173"/>
        <w:shd w:val="clear" w:color="auto" w:fill="F4F4F4"/>
      </w:pPr>
      <w:r>
        <w:rPr>
          <w:rFonts w:ascii="Consolas" w:hAnsi="Consolas"/>
          <w:sz w:val="15"/>
        </w:rPr>
        <w:t xml:space="preserve">            "primary sources. They exist to exercise the pipeline, not to state the law.",</w:t>
      </w:r>
    </w:p>
    <w:p>
      <w:pPr>
        <w:spacing w:before="0" w:after="0" w:line="240" w:lineRule="auto"/>
        <w:ind w:left="173"/>
        <w:shd w:val="clear" w:color="auto" w:fill="F4F4F4"/>
      </w:pPr>
      <w:r>
        <w:rPr>
          <w:rFonts w:ascii="Consolas" w:hAnsi="Consolas"/>
          <w:sz w:val="15"/>
        </w:rPr>
        <w:t xml:space="preserve">            "FDE7E9")</w:t>
      </w:r>
    </w:p>
    <w:p>
      <w:pPr>
        <w:spacing w:before="0" w:after="0" w:line="240" w:lineRule="auto"/>
        <w:ind w:left="173"/>
        <w:shd w:val="clear" w:color="auto" w:fill="F4F4F4"/>
      </w:pPr>
      <w:r>
        <w:rPr>
          <w:rFonts w:ascii="Consolas" w:hAnsi="Consolas"/>
          <w:sz w:val="15"/>
        </w:rPr>
        <w:t xml:space="preserve">    para(doc, "While any requirement in scope is still unvalidated, the report prints a "</w:t>
      </w:r>
    </w:p>
    <w:p>
      <w:pPr>
        <w:spacing w:before="0" w:after="0" w:line="240" w:lineRule="auto"/>
        <w:ind w:left="173"/>
        <w:shd w:val="clear" w:color="auto" w:fill="F4F4F4"/>
      </w:pPr>
      <w:r>
        <w:rPr>
          <w:rFonts w:ascii="Consolas" w:hAnsi="Consolas"/>
          <w:sz w:val="15"/>
        </w:rPr>
        <w:t xml:space="preserve">              "NOT EXAMINER-READY banner and withholds the coverage score, and "</w:t>
      </w:r>
    </w:p>
    <w:p>
      <w:pPr>
        <w:spacing w:before="0" w:after="0" w:line="240" w:lineRule="auto"/>
        <w:ind w:left="173"/>
        <w:shd w:val="clear" w:color="auto" w:fill="F4F4F4"/>
      </w:pPr>
      <w:r>
        <w:rPr>
          <w:rFonts w:ascii="Consolas" w:hAnsi="Consolas"/>
          <w:sz w:val="15"/>
        </w:rPr>
        <w:t xml:space="preserve">              "report --examiner refuses to render at all. That refusal is the feature. A "</w:t>
      </w:r>
    </w:p>
    <w:p>
      <w:pPr>
        <w:spacing w:before="0" w:after="0" w:line="240" w:lineRule="auto"/>
        <w:ind w:left="173"/>
        <w:shd w:val="clear" w:color="auto" w:fill="F4F4F4"/>
      </w:pPr>
      <w:r>
        <w:rPr>
          <w:rFonts w:ascii="Consolas" w:hAnsi="Consolas"/>
          <w:sz w:val="15"/>
        </w:rPr>
        <w:t xml:space="preserve">              "compliance percentage computed from requirement text nobody has checked is "</w:t>
      </w:r>
    </w:p>
    <w:p>
      <w:pPr>
        <w:spacing w:before="0" w:after="0" w:line="240" w:lineRule="auto"/>
        <w:ind w:left="173"/>
        <w:shd w:val="clear" w:color="auto" w:fill="F4F4F4"/>
      </w:pPr>
      <w:r>
        <w:rPr>
          <w:rFonts w:ascii="Consolas" w:hAnsi="Consolas"/>
          <w:sz w:val="15"/>
        </w:rPr>
        <w:t xml:space="preserve">              "a number that looks like evidence and is not one.")</w:t>
      </w:r>
    </w:p>
    <w:p>
      <w:pPr>
        <w:spacing w:before="0" w:after="0" w:line="240" w:lineRule="auto"/>
        <w:ind w:left="173"/>
        <w:shd w:val="clear" w:color="auto" w:fill="F4F4F4"/>
      </w:pPr>
      <w:r>
        <w:rPr>
          <w:rFonts w:ascii="Consolas" w:hAnsi="Consolas"/>
          <w:sz w:val="15"/>
        </w:rPr>
        <w:t xml:space="preserve">    para(doc, "To validate a record: open the primary source, confirm the section number "</w:t>
      </w:r>
    </w:p>
    <w:p>
      <w:pPr>
        <w:spacing w:before="0" w:after="0" w:line="240" w:lineRule="auto"/>
        <w:ind w:left="173"/>
        <w:shd w:val="clear" w:color="auto" w:fill="F4F4F4"/>
      </w:pPr>
      <w:r>
        <w:rPr>
          <w:rFonts w:ascii="Consolas" w:hAnsi="Consolas"/>
          <w:sz w:val="15"/>
        </w:rPr>
        <w:t xml:space="preserve">              "and the obligation, replace the requirement text with accurate language, "</w:t>
      </w:r>
    </w:p>
    <w:p>
      <w:pPr>
        <w:spacing w:before="0" w:after="0" w:line="240" w:lineRule="auto"/>
        <w:ind w:left="173"/>
        <w:shd w:val="clear" w:color="auto" w:fill="F4F4F4"/>
      </w:pPr>
      <w:r>
        <w:rPr>
          <w:rFonts w:ascii="Consolas" w:hAnsi="Consolas"/>
          <w:sz w:val="15"/>
        </w:rPr>
        <w:t xml:space="preserve">              "set last_confirmed and as_of_version, then set validated_by_human to true. "</w:t>
      </w:r>
    </w:p>
    <w:p>
      <w:pPr>
        <w:spacing w:before="0" w:after="0" w:line="240" w:lineRule="auto"/>
        <w:ind w:left="173"/>
        <w:shd w:val="clear" w:color="auto" w:fill="F4F4F4"/>
      </w:pPr>
      <w:r>
        <w:rPr>
          <w:rFonts w:ascii="Consolas" w:hAnsi="Consolas"/>
          <w:sz w:val="15"/>
        </w:rPr>
        <w:t xml:space="preserve">              "The design sizes a real index at 200 to 300 records.")</w:t>
      </w:r>
    </w:p>
    <w:p>
      <w:pPr>
        <w:spacing w:before="0" w:after="0" w:line="240" w:lineRule="auto"/>
        <w:ind w:left="173"/>
        <w:shd w:val="clear" w:color="auto" w:fill="F4F4F4"/>
      </w:pPr>
      <w:r>
        <w:rPr>
          <w:rFonts w:ascii="Consolas" w:hAnsi="Consolas"/>
          <w:sz w:val="15"/>
        </w:rPr>
        <w:t xml:space="preserve">    para(doc, "One field is deliberately curated rather than inferred: gap_severity. What "</w:t>
      </w:r>
    </w:p>
    <w:p>
      <w:pPr>
        <w:spacing w:before="0" w:after="0" w:line="240" w:lineRule="auto"/>
        <w:ind w:left="173"/>
        <w:shd w:val="clear" w:color="auto" w:fill="F4F4F4"/>
      </w:pPr>
      <w:r>
        <w:rPr>
          <w:rFonts w:ascii="Consolas" w:hAnsi="Consolas"/>
          <w:sz w:val="15"/>
        </w:rPr>
        <w:t xml:space="preserve">              "severity an unmet requirement carries is a policy decision belonging to the "</w:t>
      </w:r>
    </w:p>
    <w:p>
      <w:pPr>
        <w:spacing w:before="0" w:after="0" w:line="240" w:lineRule="auto"/>
        <w:ind w:left="173"/>
        <w:shd w:val="clear" w:color="auto" w:fill="F4F4F4"/>
      </w:pPr>
      <w:r>
        <w:rPr>
          <w:rFonts w:ascii="Consolas" w:hAnsi="Consolas"/>
          <w:sz w:val="15"/>
        </w:rPr>
        <w:t xml:space="preserve">              "risk function, not a judgment for a model.")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doc.add_heading("4.1 Applicability, so out-of-scope obligations stay out", level=2)</w:t>
      </w:r>
    </w:p>
    <w:p>
      <w:pPr>
        <w:spacing w:before="0" w:after="0" w:line="240" w:lineRule="auto"/>
        <w:ind w:left="173"/>
        <w:shd w:val="clear" w:color="auto" w:fill="F4F4F4"/>
      </w:pPr>
      <w:r>
        <w:rPr>
          <w:rFonts w:ascii="Consolas" w:hAnsi="Consolas"/>
          <w:sz w:val="15"/>
        </w:rPr>
        <w:t xml:space="preserve">    para(doc, "Each record carries applicability tags, and a requirement applies when any "</w:t>
      </w:r>
    </w:p>
    <w:p>
      <w:pPr>
        <w:spacing w:before="0" w:after="0" w:line="240" w:lineRule="auto"/>
        <w:ind w:left="173"/>
        <w:shd w:val="clear" w:color="auto" w:fill="F4F4F4"/>
      </w:pPr>
      <w:r>
        <w:rPr>
          <w:rFonts w:ascii="Consolas" w:hAnsi="Consolas"/>
          <w:sz w:val="15"/>
        </w:rPr>
        <w:t xml:space="preserve">              "of its tags is true for the institution. This is what keeps obligations "</w:t>
      </w:r>
    </w:p>
    <w:p>
      <w:pPr>
        <w:spacing w:before="0" w:after="0" w:line="240" w:lineRule="auto"/>
        <w:ind w:left="173"/>
        <w:shd w:val="clear" w:color="auto" w:fill="F4F4F4"/>
      </w:pPr>
      <w:r>
        <w:rPr>
          <w:rFonts w:ascii="Consolas" w:hAnsi="Consolas"/>
          <w:sz w:val="15"/>
        </w:rPr>
        <w:t xml:space="preserve">              "scoped to systemically important institutions from firing at a mid-size "</w:t>
      </w:r>
    </w:p>
    <w:p>
      <w:pPr>
        <w:spacing w:before="0" w:after="0" w:line="240" w:lineRule="auto"/>
        <w:ind w:left="173"/>
        <w:shd w:val="clear" w:color="auto" w:fill="F4F4F4"/>
      </w:pPr>
      <w:r>
        <w:rPr>
          <w:rFonts w:ascii="Consolas" w:hAnsi="Consolas"/>
          <w:sz w:val="15"/>
        </w:rPr>
        <w:t xml:space="preserve">              "bank. The default profile assumes a FINRA member, a Federal Reserve member, "</w:t>
      </w:r>
    </w:p>
    <w:p>
      <w:pPr>
        <w:spacing w:before="0" w:after="0" w:line="240" w:lineRule="auto"/>
        <w:ind w:left="173"/>
        <w:shd w:val="clear" w:color="auto" w:fill="F4F4F4"/>
      </w:pPr>
      <w:r>
        <w:rPr>
          <w:rFonts w:ascii="Consolas" w:hAnsi="Consolas"/>
          <w:sz w:val="15"/>
        </w:rPr>
        <w:t xml:space="preserve">              "and non-SIFI status; override it with --profile pointing at a JSON file.")</w:t>
      </w:r>
    </w:p>
    <w:p>
      <w:pPr>
        <w:spacing w:before="0" w:after="0" w:line="240" w:lineRule="auto"/>
        <w:ind w:left="173"/>
        <w:shd w:val="clear" w:color="auto" w:fill="F4F4F4"/>
      </w:pPr>
      <w:r>
        <w:rPr>
          <w:rFonts w:ascii="Consolas" w:hAnsi="Consolas"/>
          <w:sz w:val="15"/>
        </w:rPr>
        <w:t xml:space="preserve">    code_block(doc, '{"all_banks": true, "finra_member": true, "fed_member": true, "sifi": false}', 9)</w:t>
      </w:r>
    </w:p>
    <w:p>
      <w:pPr>
        <w:spacing w:before="0" w:after="0" w:line="240" w:lineRule="auto"/>
        <w:ind w:left="173"/>
        <w:shd w:val="clear" w:color="auto" w:fill="F4F4F4"/>
      </w:pPr>
      <w:r>
        <w:rPr>
          <w:rFonts w:ascii="Consolas" w:hAnsi="Consolas"/>
          <w:sz w:val="15"/>
        </w:rPr>
        <w:t xml:space="preserve">    doc.add_page_break()</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section_5_deviations(doc: Document) -&gt; None:</w:t>
      </w:r>
    </w:p>
    <w:p>
      <w:pPr>
        <w:spacing w:before="0" w:after="0" w:line="240" w:lineRule="auto"/>
        <w:ind w:left="173"/>
        <w:shd w:val="clear" w:color="auto" w:fill="F4F4F4"/>
      </w:pPr>
      <w:r>
        <w:rPr>
          <w:rFonts w:ascii="Consolas" w:hAnsi="Consolas"/>
          <w:sz w:val="15"/>
        </w:rPr>
        <w:t xml:space="preserve">    doc.add_heading("5. Deviations from the source design", level=1)</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doc.add_heading("5.1 A contradiction in the recovery-time rule", level=2)</w:t>
      </w:r>
    </w:p>
    <w:p>
      <w:pPr>
        <w:spacing w:before="0" w:after="0" w:line="240" w:lineRule="auto"/>
        <w:ind w:left="173"/>
        <w:shd w:val="clear" w:color="auto" w:fill="F4F4F4"/>
      </w:pPr>
      <w:r>
        <w:rPr>
          <w:rFonts w:ascii="Consolas" w:hAnsi="Consolas"/>
          <w:sz w:val="15"/>
        </w:rPr>
        <w:t xml:space="preserve">    para(doc, "Section 6.2A of the design states the rule as \"if System A feeds System B, "</w:t>
      </w:r>
    </w:p>
    <w:p>
      <w:pPr>
        <w:spacing w:before="0" w:after="0" w:line="240" w:lineRule="auto"/>
        <w:ind w:left="173"/>
        <w:shd w:val="clear" w:color="auto" w:fill="F4F4F4"/>
      </w:pPr>
      <w:r>
        <w:rPr>
          <w:rFonts w:ascii="Consolas" w:hAnsi="Consolas"/>
          <w:sz w:val="15"/>
        </w:rPr>
        <w:t xml:space="preserve">              "System A's RTO must be less than or equal to System B's RTO\", and the "</w:t>
      </w:r>
    </w:p>
    <w:p>
      <w:pPr>
        <w:spacing w:before="0" w:after="0" w:line="240" w:lineRule="auto"/>
        <w:ind w:left="173"/>
        <w:shd w:val="clear" w:color="auto" w:fill="F4F4F4"/>
      </w:pPr>
      <w:r>
        <w:rPr>
          <w:rFonts w:ascii="Consolas" w:hAnsi="Consolas"/>
          <w:sz w:val="15"/>
        </w:rPr>
        <w:t xml:space="preserve">              "worked example immediately beneath it reads the other way round. The "</w:t>
      </w:r>
    </w:p>
    <w:p>
      <w:pPr>
        <w:spacing w:before="0" w:after="0" w:line="240" w:lineRule="auto"/>
        <w:ind w:left="173"/>
        <w:shd w:val="clear" w:color="auto" w:fill="F4F4F4"/>
      </w:pPr>
      <w:r>
        <w:rPr>
          <w:rFonts w:ascii="Consolas" w:hAnsi="Consolas"/>
          <w:sz w:val="15"/>
        </w:rPr>
        <w:t xml:space="preserve">              "implemented rule is the one that holds operationally: a system cannot be "</w:t>
      </w:r>
    </w:p>
    <w:p>
      <w:pPr>
        <w:spacing w:before="0" w:after="0" w:line="240" w:lineRule="auto"/>
        <w:ind w:left="173"/>
        <w:shd w:val="clear" w:color="auto" w:fill="F4F4F4"/>
      </w:pPr>
      <w:r>
        <w:rPr>
          <w:rFonts w:ascii="Consolas" w:hAnsi="Consolas"/>
          <w:sz w:val="15"/>
        </w:rPr>
        <w:t xml:space="preserve">              "restored before the thing it depends on. Both directions are covered by a "</w:t>
      </w:r>
    </w:p>
    <w:p>
      <w:pPr>
        <w:spacing w:before="0" w:after="0" w:line="240" w:lineRule="auto"/>
        <w:ind w:left="173"/>
        <w:shd w:val="clear" w:color="auto" w:fill="F4F4F4"/>
      </w:pPr>
      <w:r>
        <w:rPr>
          <w:rFonts w:ascii="Consolas" w:hAnsi="Consolas"/>
          <w:sz w:val="15"/>
        </w:rPr>
        <w:t xml:space="preserve">              "test, so the behaviour is pinned rather than assumed.")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doc.add_heading("5.2 Deadlines are business days throughout", level=2)</w:t>
      </w:r>
    </w:p>
    <w:p>
      <w:pPr>
        <w:spacing w:before="0" w:after="0" w:line="240" w:lineRule="auto"/>
        <w:ind w:left="173"/>
        <w:shd w:val="clear" w:color="auto" w:fill="F4F4F4"/>
      </w:pPr>
      <w:r>
        <w:rPr>
          <w:rFonts w:ascii="Consolas" w:hAnsi="Consolas"/>
          <w:sz w:val="15"/>
        </w:rPr>
        <w:t xml:space="preserve">    para(doc, "The design specifies business days for critical findings and calendar days "</w:t>
      </w:r>
    </w:p>
    <w:p>
      <w:pPr>
        <w:spacing w:before="0" w:after="0" w:line="240" w:lineRule="auto"/>
        <w:ind w:left="173"/>
        <w:shd w:val="clear" w:color="auto" w:fill="F4F4F4"/>
      </w:pPr>
      <w:r>
        <w:rPr>
          <w:rFonts w:ascii="Consolas" w:hAnsi="Consolas"/>
          <w:sz w:val="15"/>
        </w:rPr>
        <w:t xml:space="preserve">              "for medium and low. This implementation uses business days for all of them, "</w:t>
      </w:r>
    </w:p>
    <w:p>
      <w:pPr>
        <w:spacing w:before="0" w:after="0" w:line="240" w:lineRule="auto"/>
        <w:ind w:left="173"/>
        <w:shd w:val="clear" w:color="auto" w:fill="F4F4F4"/>
      </w:pPr>
      <w:r>
        <w:rPr>
          <w:rFonts w:ascii="Consolas" w:hAnsi="Consolas"/>
          <w:sz w:val="15"/>
        </w:rPr>
        <w:t xml:space="preserve">              "so there is one clock rather than two. Change it deliberately in config.py "</w:t>
      </w:r>
    </w:p>
    <w:p>
      <w:pPr>
        <w:spacing w:before="0" w:after="0" w:line="240" w:lineRule="auto"/>
        <w:ind w:left="173"/>
        <w:shd w:val="clear" w:color="auto" w:fill="F4F4F4"/>
      </w:pPr>
      <w:r>
        <w:rPr>
          <w:rFonts w:ascii="Consolas" w:hAnsi="Consolas"/>
          <w:sz w:val="15"/>
        </w:rPr>
        <w:t xml:space="preserve">              "if the program wants the original mix.")</w:t>
      </w:r>
    </w:p>
    <w:p>
      <w:pPr>
        <w:spacing w:before="0" w:after="0" w:line="240" w:lineRule="auto"/>
        <w:ind w:left="173"/>
        <w:shd w:val="clear" w:color="auto" w:fill="F4F4F4"/>
      </w:pPr>
      <w:r>
        <w:rPr>
          <w:rFonts w:ascii="Consolas" w:hAnsi="Consolas"/>
          <w:sz w:val="15"/>
        </w:rPr>
        <w:t xml:space="preserve">    callout(doc, "Holidays are not modelled",</w:t>
      </w:r>
    </w:p>
    <w:p>
      <w:pPr>
        <w:spacing w:before="0" w:after="0" w:line="240" w:lineRule="auto"/>
        <w:ind w:left="173"/>
        <w:shd w:val="clear" w:color="auto" w:fill="F4F4F4"/>
      </w:pPr>
      <w:r>
        <w:rPr>
          <w:rFonts w:ascii="Consolas" w:hAnsi="Consolas"/>
          <w:sz w:val="15"/>
        </w:rPr>
        <w:t xml:space="preserve">            "add_business_days skips weekends only. Wire an actual holiday calendar before "</w:t>
      </w:r>
    </w:p>
    <w:p>
      <w:pPr>
        <w:spacing w:before="0" w:after="0" w:line="240" w:lineRule="auto"/>
        <w:ind w:left="173"/>
        <w:shd w:val="clear" w:color="auto" w:fill="F4F4F4"/>
      </w:pPr>
      <w:r>
        <w:rPr>
          <w:rFonts w:ascii="Consolas" w:hAnsi="Consolas"/>
          <w:sz w:val="15"/>
        </w:rPr>
        <w:t xml:space="preserve">            "these deadlines drive a real escalation clock, or a finding raised before a "</w:t>
      </w:r>
    </w:p>
    <w:p>
      <w:pPr>
        <w:spacing w:before="0" w:after="0" w:line="240" w:lineRule="auto"/>
        <w:ind w:left="173"/>
        <w:shd w:val="clear" w:color="auto" w:fill="F4F4F4"/>
      </w:pPr>
      <w:r>
        <w:rPr>
          <w:rFonts w:ascii="Consolas" w:hAnsi="Consolas"/>
          <w:sz w:val="15"/>
        </w:rPr>
        <w:t xml:space="preserve">            "long weekend will show a deadline a day or two earlier than the program "</w:t>
      </w:r>
    </w:p>
    <w:p>
      <w:pPr>
        <w:spacing w:before="0" w:after="0" w:line="240" w:lineRule="auto"/>
        <w:ind w:left="173"/>
        <w:shd w:val="clear" w:color="auto" w:fill="F4F4F4"/>
      </w:pPr>
      <w:r>
        <w:rPr>
          <w:rFonts w:ascii="Consolas" w:hAnsi="Consolas"/>
          <w:sz w:val="15"/>
        </w:rPr>
        <w:t xml:space="preserve">            "intends.", "FFF4E5")</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doc.add_heading("5.3 Built deliberately shallow, or not at all", level=2)</w:t>
      </w:r>
    </w:p>
    <w:p>
      <w:pPr>
        <w:spacing w:before="0" w:after="0" w:line="240" w:lineRule="auto"/>
        <w:ind w:left="173"/>
        <w:shd w:val="clear" w:color="auto" w:fill="F4F4F4"/>
      </w:pPr>
      <w:r>
        <w:rPr>
          <w:rFonts w:ascii="Consolas" w:hAnsi="Consolas"/>
          <w:sz w:val="15"/>
        </w:rPr>
        <w:t xml:space="preserve">    bullet(doc, "the plumbing for regulatory sources is integration work with no shared "</w:t>
      </w:r>
    </w:p>
    <w:p>
      <w:pPr>
        <w:spacing w:before="0" w:after="0" w:line="240" w:lineRule="auto"/>
        <w:ind w:left="173"/>
        <w:shd w:val="clear" w:color="auto" w:fill="F4F4F4"/>
      </w:pPr>
      <w:r>
        <w:rPr>
          <w:rFonts w:ascii="Consolas" w:hAnsi="Consolas"/>
          <w:sz w:val="15"/>
        </w:rPr>
        <w:t xml:space="preserve">                "logic. classify_and_score takes an already-fetched item, so the fetcher "</w:t>
      </w:r>
    </w:p>
    <w:p>
      <w:pPr>
        <w:spacing w:before="0" w:after="0" w:line="240" w:lineRule="auto"/>
        <w:ind w:left="173"/>
        <w:shd w:val="clear" w:color="auto" w:fill="F4F4F4"/>
      </w:pPr>
      <w:r>
        <w:rPr>
          <w:rFonts w:ascii="Consolas" w:hAnsi="Consolas"/>
          <w:sz w:val="15"/>
        </w:rPr>
        <w:t xml:space="preserve">                "is a separate concern.", "Feed fetching - ")</w:t>
      </w:r>
    </w:p>
    <w:p>
      <w:pPr>
        <w:spacing w:before="0" w:after="0" w:line="240" w:lineRule="auto"/>
        <w:ind w:left="173"/>
        <w:shd w:val="clear" w:color="auto" w:fill="F4F4F4"/>
      </w:pPr>
      <w:r>
        <w:rPr>
          <w:rFonts w:ascii="Consolas" w:hAnsi="Consolas"/>
          <w:sz w:val="15"/>
        </w:rPr>
        <w:t xml:space="preserve">    bullet(doc, "read_document raises with a pointer rather than half-doing it. The design "</w:t>
      </w:r>
    </w:p>
    <w:p>
      <w:pPr>
        <w:spacing w:before="0" w:after="0" w:line="240" w:lineRule="auto"/>
        <w:ind w:left="173"/>
        <w:shd w:val="clear" w:color="auto" w:fill="F4F4F4"/>
      </w:pPr>
      <w:r>
        <w:rPr>
          <w:rFonts w:ascii="Consolas" w:hAnsi="Consolas"/>
          <w:sz w:val="15"/>
        </w:rPr>
        <w:t xml:space="preserve">                "names a document-intelligence service for this.", "OCR, PDF and DOCX - ")</w:t>
      </w:r>
    </w:p>
    <w:p>
      <w:pPr>
        <w:spacing w:before="0" w:after="0" w:line="240" w:lineRule="auto"/>
        <w:ind w:left="173"/>
        <w:shd w:val="clear" w:color="auto" w:fill="F4F4F4"/>
      </w:pPr>
      <w:r>
        <w:rPr>
          <w:rFonts w:ascii="Consolas" w:hAnsi="Consolas"/>
          <w:sz w:val="15"/>
        </w:rPr>
        <w:t xml:space="preserve">    bullet(doc, "the format corrector, the dashboard, the GRC and document-management "</w:t>
      </w:r>
    </w:p>
    <w:p>
      <w:pPr>
        <w:spacing w:before="0" w:after="0" w:line="240" w:lineRule="auto"/>
        <w:ind w:left="173"/>
        <w:shd w:val="clear" w:color="auto" w:fill="F4F4F4"/>
      </w:pPr>
      <w:r>
        <w:rPr>
          <w:rFonts w:ascii="Consolas" w:hAnsi="Consolas"/>
          <w:sz w:val="15"/>
        </w:rPr>
        <w:t xml:space="preserve">                "integrations, and the one-click examiner package are all downstream of a "</w:t>
      </w:r>
    </w:p>
    <w:p>
      <w:pPr>
        <w:spacing w:before="0" w:after="0" w:line="240" w:lineRule="auto"/>
        <w:ind w:left="173"/>
        <w:shd w:val="clear" w:color="auto" w:fill="F4F4F4"/>
      </w:pPr>
      <w:r>
        <w:rPr>
          <w:rFonts w:ascii="Consolas" w:hAnsi="Consolas"/>
          <w:sz w:val="15"/>
        </w:rPr>
        <w:t xml:space="preserve">                "working analysis.", "Sections 6.4 and 8 through 11 - ")</w:t>
      </w:r>
    </w:p>
    <w:p>
      <w:pPr>
        <w:spacing w:before="0" w:after="0" w:line="240" w:lineRule="auto"/>
        <w:ind w:left="173"/>
        <w:shd w:val="clear" w:color="auto" w:fill="F4F4F4"/>
      </w:pPr>
      <w:r>
        <w:rPr>
          <w:rFonts w:ascii="Consolas" w:hAnsi="Consolas"/>
          <w:sz w:val="15"/>
        </w:rPr>
        <w:t xml:space="preserve">    bullet(doc, "of the seven questions in section 13, only FINRA member status and "</w:t>
      </w:r>
    </w:p>
    <w:p>
      <w:pPr>
        <w:spacing w:before="0" w:after="0" w:line="240" w:lineRule="auto"/>
        <w:ind w:left="173"/>
        <w:shd w:val="clear" w:color="auto" w:fill="F4F4F4"/>
      </w:pPr>
      <w:r>
        <w:rPr>
          <w:rFonts w:ascii="Consolas" w:hAnsi="Consolas"/>
          <w:sz w:val="15"/>
        </w:rPr>
        <w:t xml:space="preserve">                "charter change behaviour here, and both are handled by the applicability "</w:t>
      </w:r>
    </w:p>
    <w:p>
      <w:pPr>
        <w:spacing w:before="0" w:after="0" w:line="240" w:lineRule="auto"/>
        <w:ind w:left="173"/>
        <w:shd w:val="clear" w:color="auto" w:fill="F4F4F4"/>
      </w:pPr>
      <w:r>
        <w:rPr>
          <w:rFonts w:ascii="Consolas" w:hAnsi="Consolas"/>
          <w:sz w:val="15"/>
        </w:rPr>
        <w:t xml:space="preserve">                "profile.", "The open design decisions - ")</w:t>
      </w:r>
    </w:p>
    <w:p>
      <w:pPr>
        <w:spacing w:before="0" w:after="0" w:line="240" w:lineRule="auto"/>
        <w:ind w:left="173"/>
        <w:shd w:val="clear" w:color="auto" w:fill="F4F4F4"/>
      </w:pPr>
      <w:r>
        <w:rPr>
          <w:rFonts w:ascii="Consolas" w:hAnsi="Consolas"/>
          <w:sz w:val="15"/>
        </w:rPr>
        <w:t xml:space="preserve">    doc.add_page_break()</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section_6_verification(doc: Document) -&gt; None:</w:t>
      </w:r>
    </w:p>
    <w:p>
      <w:pPr>
        <w:spacing w:before="0" w:after="0" w:line="240" w:lineRule="auto"/>
        <w:ind w:left="173"/>
        <w:shd w:val="clear" w:color="auto" w:fill="F4F4F4"/>
      </w:pPr>
      <w:r>
        <w:rPr>
          <w:rFonts w:ascii="Consolas" w:hAnsi="Consolas"/>
          <w:sz w:val="15"/>
        </w:rPr>
        <w:t xml:space="preserve">    doc.add_heading("6. Verification record", level=1)</w:t>
      </w:r>
    </w:p>
    <w:p>
      <w:pPr>
        <w:spacing w:before="0" w:after="0" w:line="240" w:lineRule="auto"/>
        <w:ind w:left="173"/>
        <w:shd w:val="clear" w:color="auto" w:fill="F4F4F4"/>
      </w:pPr>
      <w:r>
        <w:rPr>
          <w:rFonts w:ascii="Consolas" w:hAnsi="Consolas"/>
          <w:sz w:val="15"/>
        </w:rPr>
        <w:t xml:space="preserve">    para(doc, "112 automated checks, none of which require an API key, a network "</w:t>
      </w:r>
    </w:p>
    <w:p>
      <w:pPr>
        <w:spacing w:before="0" w:after="0" w:line="240" w:lineRule="auto"/>
        <w:ind w:left="173"/>
        <w:shd w:val="clear" w:color="auto" w:fill="F4F4F4"/>
      </w:pPr>
      <w:r>
        <w:rPr>
          <w:rFonts w:ascii="Consolas" w:hAnsi="Consolas"/>
          <w:sz w:val="15"/>
        </w:rPr>
        <w:t xml:space="preserve">              "connection, or any spend. Run them with python tests/run_all.py.")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doc.add_heading("6.1 What the tests actually assert", level=2)</w:t>
      </w:r>
    </w:p>
    <w:p>
      <w:pPr>
        <w:spacing w:before="0" w:after="0" w:line="240" w:lineRule="auto"/>
        <w:ind w:left="173"/>
        <w:shd w:val="clear" w:color="auto" w:fill="F4F4F4"/>
      </w:pPr>
      <w:r>
        <w:rPr>
          <w:rFonts w:ascii="Consolas" w:hAnsi="Consolas"/>
          <w:sz w:val="15"/>
        </w:rPr>
        <w:t xml:space="preserve">    bullet(doc, "every planted defect class is found, AND the compliant vendor, the "</w:t>
      </w:r>
    </w:p>
    <w:p>
      <w:pPr>
        <w:spacing w:before="0" w:after="0" w:line="240" w:lineRule="auto"/>
        <w:ind w:left="173"/>
        <w:shd w:val="clear" w:color="auto" w:fill="F4F4F4"/>
      </w:pPr>
      <w:r>
        <w:rPr>
          <w:rFonts w:ascii="Consolas" w:hAnsi="Consolas"/>
          <w:sz w:val="15"/>
        </w:rPr>
        <w:t xml:space="preserve">                "complete procedure and the current contacts are not flagged. A checker "</w:t>
      </w:r>
    </w:p>
    <w:p>
      <w:pPr>
        <w:spacing w:before="0" w:after="0" w:line="240" w:lineRule="auto"/>
        <w:ind w:left="173"/>
        <w:shd w:val="clear" w:color="auto" w:fill="F4F4F4"/>
      </w:pPr>
      <w:r>
        <w:rPr>
          <w:rFonts w:ascii="Consolas" w:hAnsi="Consolas"/>
          <w:sz w:val="15"/>
        </w:rPr>
        <w:t xml:space="preserve">                "that flags everything is as useless as one that flags nothing, so both "</w:t>
      </w:r>
    </w:p>
    <w:p>
      <w:pPr>
        <w:spacing w:before="0" w:after="0" w:line="240" w:lineRule="auto"/>
        <w:ind w:left="173"/>
        <w:shd w:val="clear" w:color="auto" w:fill="F4F4F4"/>
      </w:pPr>
      <w:r>
        <w:rPr>
          <w:rFonts w:ascii="Consolas" w:hAnsi="Consolas"/>
          <w:sz w:val="15"/>
        </w:rPr>
        <w:t xml:space="preserve">                "directions are asserted.", "Coherence - ")</w:t>
      </w:r>
    </w:p>
    <w:p>
      <w:pPr>
        <w:spacing w:before="0" w:after="0" w:line="240" w:lineRule="auto"/>
        <w:ind w:left="173"/>
        <w:shd w:val="clear" w:color="auto" w:fill="F4F4F4"/>
      </w:pPr>
      <w:r>
        <w:rPr>
          <w:rFonts w:ascii="Consolas" w:hAnsi="Consolas"/>
          <w:sz w:val="15"/>
        </w:rPr>
        <w:t xml:space="preserve">    bullet(doc, "the suite pins today to a fixed date. A moving clock makes staleness "</w:t>
      </w:r>
    </w:p>
    <w:p>
      <w:pPr>
        <w:spacing w:before="0" w:after="0" w:line="240" w:lineRule="auto"/>
        <w:ind w:left="173"/>
        <w:shd w:val="clear" w:color="auto" w:fill="F4F4F4"/>
      </w:pPr>
      <w:r>
        <w:rPr>
          <w:rFonts w:ascii="Consolas" w:hAnsi="Consolas"/>
          <w:sz w:val="15"/>
        </w:rPr>
        <w:t xml:space="preserve">                "thresholds flap and the suite start failing months later for no reason.",</w:t>
      </w:r>
    </w:p>
    <w:p>
      <w:pPr>
        <w:spacing w:before="0" w:after="0" w:line="240" w:lineRule="auto"/>
        <w:ind w:left="173"/>
        <w:shd w:val="clear" w:color="auto" w:fill="F4F4F4"/>
      </w:pPr>
      <w:r>
        <w:rPr>
          <w:rFonts w:ascii="Consolas" w:hAnsi="Consolas"/>
          <w:sz w:val="15"/>
        </w:rPr>
        <w:t xml:space="preserve">           "Time - ")</w:t>
      </w:r>
    </w:p>
    <w:p>
      <w:pPr>
        <w:spacing w:before="0" w:after="0" w:line="240" w:lineRule="auto"/>
        <w:ind w:left="173"/>
        <w:shd w:val="clear" w:color="auto" w:fill="F4F4F4"/>
      </w:pPr>
      <w:r>
        <w:rPr>
          <w:rFonts w:ascii="Consolas" w:hAnsi="Consolas"/>
          <w:sz w:val="15"/>
        </w:rPr>
        <w:t xml:space="preserve">    bullet(doc, "verbatim text across a source line break is accepted, collapsed "</w:t>
      </w:r>
    </w:p>
    <w:p>
      <w:pPr>
        <w:spacing w:before="0" w:after="0" w:line="240" w:lineRule="auto"/>
        <w:ind w:left="173"/>
        <w:shd w:val="clear" w:color="auto" w:fill="F4F4F4"/>
      </w:pPr>
      <w:r>
        <w:rPr>
          <w:rFonts w:ascii="Consolas" w:hAnsi="Consolas"/>
          <w:sz w:val="15"/>
        </w:rPr>
        <w:t xml:space="preserve">                "whitespace is accepted, typographic quotes are accepted; invented text, "</w:t>
      </w:r>
    </w:p>
    <w:p>
      <w:pPr>
        <w:spacing w:before="0" w:after="0" w:line="240" w:lineRule="auto"/>
        <w:ind w:left="173"/>
        <w:shd w:val="clear" w:color="auto" w:fill="F4F4F4"/>
      </w:pPr>
      <w:r>
        <w:rPr>
          <w:rFonts w:ascii="Consolas" w:hAnsi="Consolas"/>
          <w:sz w:val="15"/>
        </w:rPr>
        <w:t xml:space="preserve">                "real words reordered into a false claim, and empty quotes are all "</w:t>
      </w:r>
    </w:p>
    <w:p>
      <w:pPr>
        <w:spacing w:before="0" w:after="0" w:line="240" w:lineRule="auto"/>
        <w:ind w:left="173"/>
        <w:shd w:val="clear" w:color="auto" w:fill="F4F4F4"/>
      </w:pPr>
      <w:r>
        <w:rPr>
          <w:rFonts w:ascii="Consolas" w:hAnsi="Consolas"/>
          <w:sz w:val="15"/>
        </w:rPr>
        <w:t xml:space="preserve">                "rejected.", "Evidence verification - ")</w:t>
      </w:r>
    </w:p>
    <w:p>
      <w:pPr>
        <w:spacing w:before="0" w:after="0" w:line="240" w:lineRule="auto"/>
        <w:ind w:left="173"/>
        <w:shd w:val="clear" w:color="auto" w:fill="F4F4F4"/>
      </w:pPr>
      <w:r>
        <w:rPr>
          <w:rFonts w:ascii="Consolas" w:hAnsi="Consolas"/>
          <w:sz w:val="15"/>
        </w:rPr>
        <w:t xml:space="preserve">    bullet(doc, "an edited row and a deleted row both break the chain.", "Audit trail - ")</w:t>
      </w:r>
    </w:p>
    <w:p>
      <w:pPr>
        <w:spacing w:before="0" w:after="0" w:line="240" w:lineRule="auto"/>
        <w:ind w:left="173"/>
        <w:shd w:val="clear" w:color="auto" w:fill="F4F4F4"/>
      </w:pPr>
      <w:r>
        <w:rPr>
          <w:rFonts w:ascii="Consolas" w:hAnsi="Consolas"/>
          <w:sz w:val="15"/>
        </w:rPr>
        <w:t xml:space="preserve">    bullet(doc, "a stub client records the exact request body. The emitted schema is "</w:t>
      </w:r>
    </w:p>
    <w:p>
      <w:pPr>
        <w:spacing w:before="0" w:after="0" w:line="240" w:lineRule="auto"/>
        <w:ind w:left="173"/>
        <w:shd w:val="clear" w:color="auto" w:fill="F4F4F4"/>
      </w:pPr>
      <w:r>
        <w:rPr>
          <w:rFonts w:ascii="Consolas" w:hAnsi="Consolas"/>
          <w:sz w:val="15"/>
        </w:rPr>
        <w:t xml:space="preserve">                "strict at every nesting level; the plan sits in the cached system prefix "</w:t>
      </w:r>
    </w:p>
    <w:p>
      <w:pPr>
        <w:spacing w:before="0" w:after="0" w:line="240" w:lineRule="auto"/>
        <w:ind w:left="173"/>
        <w:shd w:val="clear" w:color="auto" w:fill="F4F4F4"/>
      </w:pPr>
      <w:r>
        <w:rPr>
          <w:rFonts w:ascii="Consolas" w:hAnsi="Consolas"/>
          <w:sz w:val="15"/>
        </w:rPr>
        <w:t xml:space="preserve">                "while only the requirement batch varies; batching maths out; a fabricated "</w:t>
      </w:r>
    </w:p>
    <w:p>
      <w:pPr>
        <w:spacing w:before="0" w:after="0" w:line="240" w:lineRule="auto"/>
        <w:ind w:left="173"/>
        <w:shd w:val="clear" w:color="auto" w:fill="F4F4F4"/>
      </w:pPr>
      <w:r>
        <w:rPr>
          <w:rFonts w:ascii="Consolas" w:hAnsi="Consolas"/>
          <w:sz w:val="15"/>
        </w:rPr>
        <w:t xml:space="preserve">                "quote is downgraded; a requirement the model silently drops surfaces "</w:t>
      </w:r>
    </w:p>
    <w:p>
      <w:pPr>
        <w:spacing w:before="0" w:after="0" w:line="240" w:lineRule="auto"/>
        <w:ind w:left="173"/>
        <w:shd w:val="clear" w:color="auto" w:fill="F4F4F4"/>
      </w:pPr>
      <w:r>
        <w:rPr>
          <w:rFonts w:ascii="Consolas" w:hAnsi="Consolas"/>
          <w:sz w:val="15"/>
        </w:rPr>
        <w:t xml:space="preserve">                "rather than reading as compliant; refusals and token-limit truncation "</w:t>
      </w:r>
    </w:p>
    <w:p>
      <w:pPr>
        <w:spacing w:before="0" w:after="0" w:line="240" w:lineRule="auto"/>
        <w:ind w:left="173"/>
        <w:shd w:val="clear" w:color="auto" w:fill="F4F4F4"/>
      </w:pPr>
      <w:r>
        <w:rPr>
          <w:rFonts w:ascii="Consolas" w:hAnsi="Consolas"/>
          <w:sz w:val="15"/>
        </w:rPr>
        <w:t xml:space="preserve">                "raise rather than parse as results.", "API paths - ")</w:t>
      </w:r>
    </w:p>
    <w:p>
      <w:pPr>
        <w:spacing w:before="0" w:after="0" w:line="240" w:lineRule="auto"/>
        <w:ind w:left="173"/>
        <w:shd w:val="clear" w:color="auto" w:fill="F4F4F4"/>
      </w:pPr>
      <w:r>
        <w:rPr>
          <w:rFonts w:ascii="Consolas" w:hAnsi="Consolas"/>
          <w:sz w:val="15"/>
        </w:rPr>
        <w:t xml:space="preserve">    bullet(doc, "request bodies are checked against the SDK's own parameter types, "</w:t>
      </w:r>
    </w:p>
    <w:p>
      <w:pPr>
        <w:spacing w:before="0" w:after="0" w:line="240" w:lineRule="auto"/>
        <w:ind w:left="173"/>
        <w:shd w:val="clear" w:color="auto" w:fill="F4F4F4"/>
      </w:pPr>
      <w:r>
        <w:rPr>
          <w:rFonts w:ascii="Consolas" w:hAnsi="Consolas"/>
          <w:sz w:val="15"/>
        </w:rPr>
        <w:t xml:space="preserve">                "confirming the output configuration is legal as constructed.",</w:t>
      </w:r>
    </w:p>
    <w:p>
      <w:pPr>
        <w:spacing w:before="0" w:after="0" w:line="240" w:lineRule="auto"/>
        <w:ind w:left="173"/>
        <w:shd w:val="clear" w:color="auto" w:fill="F4F4F4"/>
      </w:pPr>
      <w:r>
        <w:rPr>
          <w:rFonts w:ascii="Consolas" w:hAnsi="Consolas"/>
          <w:sz w:val="15"/>
        </w:rPr>
        <w:t xml:space="preserve">           "SDK conformance -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doc.add_heading("6.2 What has NOT been verified", level=2)</w:t>
      </w:r>
    </w:p>
    <w:p>
      <w:pPr>
        <w:spacing w:before="0" w:after="0" w:line="240" w:lineRule="auto"/>
        <w:ind w:left="173"/>
        <w:shd w:val="clear" w:color="auto" w:fill="F4F4F4"/>
      </w:pPr>
      <w:r>
        <w:rPr>
          <w:rFonts w:ascii="Consolas" w:hAnsi="Consolas"/>
          <w:sz w:val="15"/>
        </w:rPr>
        <w:t xml:space="preserve">    callout(doc, "No live API call has ever been made",</w:t>
      </w:r>
    </w:p>
    <w:p>
      <w:pPr>
        <w:spacing w:before="0" w:after="0" w:line="240" w:lineRule="auto"/>
        <w:ind w:left="173"/>
        <w:shd w:val="clear" w:color="auto" w:fill="F4F4F4"/>
      </w:pPr>
      <w:r>
        <w:rPr>
          <w:rFonts w:ascii="Consolas" w:hAnsi="Consolas"/>
          <w:sz w:val="15"/>
        </w:rPr>
        <w:t xml:space="preserve">            "The three model-calling paths are proven up to the wire and no further. "</w:t>
      </w:r>
    </w:p>
    <w:p>
      <w:pPr>
        <w:spacing w:before="0" w:after="0" w:line="240" w:lineRule="auto"/>
        <w:ind w:left="173"/>
        <w:shd w:val="clear" w:color="auto" w:fill="F4F4F4"/>
      </w:pPr>
      <w:r>
        <w:rPr>
          <w:rFonts w:ascii="Consolas" w:hAnsi="Consolas"/>
          <w:sz w:val="15"/>
        </w:rPr>
        <w:t xml:space="preserve">            "Three things only a real key settles. First, whether the server accepts the "</w:t>
      </w:r>
    </w:p>
    <w:p>
      <w:pPr>
        <w:spacing w:before="0" w:after="0" w:line="240" w:lineRule="auto"/>
        <w:ind w:left="173"/>
        <w:shd w:val="clear" w:color="auto" w:fill="F4F4F4"/>
      </w:pPr>
      <w:r>
        <w:rPr>
          <w:rFonts w:ascii="Consolas" w:hAnsi="Consolas"/>
          <w:sz w:val="15"/>
        </w:rPr>
        <w:t xml:space="preserve">            "generated schema - the nested definitions are the risky part. Second, whether "</w:t>
      </w:r>
    </w:p>
    <w:p>
      <w:pPr>
        <w:spacing w:before="0" w:after="0" w:line="240" w:lineRule="auto"/>
        <w:ind w:left="173"/>
        <w:shd w:val="clear" w:color="auto" w:fill="F4F4F4"/>
      </w:pPr>
      <w:r>
        <w:rPr>
          <w:rFonts w:ascii="Consolas" w:hAnsi="Consolas"/>
          <w:sz w:val="15"/>
        </w:rPr>
        <w:t xml:space="preserve">            "the model honours the verbatim-quoting instruction in practice; if it "</w:t>
      </w:r>
    </w:p>
    <w:p>
      <w:pPr>
        <w:spacing w:before="0" w:after="0" w:line="240" w:lineRule="auto"/>
        <w:ind w:left="173"/>
        <w:shd w:val="clear" w:color="auto" w:fill="F4F4F4"/>
      </w:pPr>
      <w:r>
        <w:rPr>
          <w:rFonts w:ascii="Consolas" w:hAnsi="Consolas"/>
          <w:sz w:val="15"/>
        </w:rPr>
        <w:t xml:space="preserve">            "paraphrases by habit, the downgrade path will fire constantly and the "</w:t>
      </w:r>
    </w:p>
    <w:p>
      <w:pPr>
        <w:spacing w:before="0" w:after="0" w:line="240" w:lineRule="auto"/>
        <w:ind w:left="173"/>
        <w:shd w:val="clear" w:color="auto" w:fill="F4F4F4"/>
      </w:pPr>
      <w:r>
        <w:rPr>
          <w:rFonts w:ascii="Consolas" w:hAnsi="Consolas"/>
          <w:sz w:val="15"/>
        </w:rPr>
        <w:t xml:space="preserve">            "normaliser needs loosening, carefully, because every loosening buys back some "</w:t>
      </w:r>
    </w:p>
    <w:p>
      <w:pPr>
        <w:spacing w:before="0" w:after="0" w:line="240" w:lineRule="auto"/>
        <w:ind w:left="173"/>
        <w:shd w:val="clear" w:color="auto" w:fill="F4F4F4"/>
      </w:pPr>
      <w:r>
        <w:rPr>
          <w:rFonts w:ascii="Consolas" w:hAnsi="Consolas"/>
          <w:sz w:val="15"/>
        </w:rPr>
        <w:t xml:space="preserve">            "of the fabrication risk it exists to catch. Third, real caching behaviour - "</w:t>
      </w:r>
    </w:p>
    <w:p>
      <w:pPr>
        <w:spacing w:before="0" w:after="0" w:line="240" w:lineRule="auto"/>
        <w:ind w:left="173"/>
        <w:shd w:val="clear" w:color="auto" w:fill="F4F4F4"/>
      </w:pPr>
      <w:r>
        <w:rPr>
          <w:rFonts w:ascii="Consolas" w:hAnsi="Consolas"/>
          <w:sz w:val="15"/>
        </w:rPr>
        <w:t xml:space="preserve">            "run analyze against the synthetic sample first and watch the cache-read "</w:t>
      </w:r>
    </w:p>
    <w:p>
      <w:pPr>
        <w:spacing w:before="0" w:after="0" w:line="240" w:lineRule="auto"/>
        <w:ind w:left="173"/>
        <w:shd w:val="clear" w:color="auto" w:fill="F4F4F4"/>
      </w:pPr>
      <w:r>
        <w:rPr>
          <w:rFonts w:ascii="Consolas" w:hAnsi="Consolas"/>
          <w:sz w:val="15"/>
        </w:rPr>
        <w:t xml:space="preserve">            "counter, which the command warns about when it reads zero across multiple "</w:t>
      </w:r>
    </w:p>
    <w:p>
      <w:pPr>
        <w:spacing w:before="0" w:after="0" w:line="240" w:lineRule="auto"/>
        <w:ind w:left="173"/>
        <w:shd w:val="clear" w:color="auto" w:fill="F4F4F4"/>
      </w:pPr>
      <w:r>
        <w:rPr>
          <w:rFonts w:ascii="Consolas" w:hAnsi="Consolas"/>
          <w:sz w:val="15"/>
        </w:rPr>
        <w:t xml:space="preserve">            "calls, meaning every batch is re-billing the whole document.", "FDE7E9")</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doc.add_heading("6.3 Deployment questions this code does not answer", level=2)</w:t>
      </w:r>
    </w:p>
    <w:p>
      <w:pPr>
        <w:spacing w:before="0" w:after="0" w:line="240" w:lineRule="auto"/>
        <w:ind w:left="173"/>
        <w:shd w:val="clear" w:color="auto" w:fill="F4F4F4"/>
      </w:pPr>
      <w:r>
        <w:rPr>
          <w:rFonts w:ascii="Consolas" w:hAnsi="Consolas"/>
          <w:sz w:val="15"/>
        </w:rPr>
        <w:t xml:space="preserve">    para(doc, "Which endpoint the agent calls, what retention applies to prompts and "</w:t>
      </w:r>
    </w:p>
    <w:p>
      <w:pPr>
        <w:spacing w:before="0" w:after="0" w:line="240" w:lineRule="auto"/>
        <w:ind w:left="173"/>
        <w:shd w:val="clear" w:color="auto" w:fill="F4F4F4"/>
      </w:pPr>
      <w:r>
        <w:rPr>
          <w:rFonts w:ascii="Consolas" w:hAnsi="Consolas"/>
          <w:sz w:val="15"/>
        </w:rPr>
        <w:t xml:space="preserve">              "responses, and who may run it are governance decisions for the "</w:t>
      </w:r>
    </w:p>
    <w:p>
      <w:pPr>
        <w:spacing w:before="0" w:after="0" w:line="240" w:lineRule="auto"/>
        <w:ind w:left="173"/>
        <w:shd w:val="clear" w:color="auto" w:fill="F4F4F4"/>
      </w:pPr>
      <w:r>
        <w:rPr>
          <w:rFonts w:ascii="Consolas" w:hAnsi="Consolas"/>
          <w:sz w:val="15"/>
        </w:rPr>
        <w:t xml:space="preserve">              "institution's own review. The code takes no position: it constructs a "</w:t>
      </w:r>
    </w:p>
    <w:p>
      <w:pPr>
        <w:spacing w:before="0" w:after="0" w:line="240" w:lineRule="auto"/>
        <w:ind w:left="173"/>
        <w:shd w:val="clear" w:color="auto" w:fill="F4F4F4"/>
      </w:pPr>
      <w:r>
        <w:rPr>
          <w:rFonts w:ascii="Consolas" w:hAnsi="Consolas"/>
          <w:sz w:val="15"/>
        </w:rPr>
        <w:t xml:space="preserve">              "zero-argument client and reads credentials from the environment.")</w:t>
      </w:r>
    </w:p>
    <w:p>
      <w:pPr>
        <w:spacing w:before="0" w:after="0" w:line="240" w:lineRule="auto"/>
        <w:ind w:left="173"/>
        <w:shd w:val="clear" w:color="auto" w:fill="F4F4F4"/>
      </w:pPr>
      <w:r>
        <w:rPr>
          <w:rFonts w:ascii="Consolas" w:hAnsi="Consolas"/>
          <w:sz w:val="15"/>
        </w:rPr>
        <w:t xml:space="preserve">    doc.add_page_break()</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section_7_code(doc: Document) -&gt; None:</w:t>
      </w:r>
    </w:p>
    <w:p>
      <w:pPr>
        <w:spacing w:before="0" w:after="0" w:line="240" w:lineRule="auto"/>
        <w:ind w:left="173"/>
        <w:shd w:val="clear" w:color="auto" w:fill="F4F4F4"/>
      </w:pPr>
      <w:r>
        <w:rPr>
          <w:rFonts w:ascii="Consolas" w:hAnsi="Consolas"/>
          <w:sz w:val="15"/>
        </w:rPr>
        <w:t xml:space="preserve">    doc.add_heading("7. Source code", level=1)</w:t>
      </w:r>
    </w:p>
    <w:p>
      <w:pPr>
        <w:spacing w:before="0" w:after="0" w:line="240" w:lineRule="auto"/>
        <w:ind w:left="173"/>
        <w:shd w:val="clear" w:color="auto" w:fill="F4F4F4"/>
      </w:pPr>
      <w:r>
        <w:rPr>
          <w:rFonts w:ascii="Consolas" w:hAnsi="Consolas"/>
          <w:sz w:val="15"/>
        </w:rPr>
        <w:t xml:space="preserve">    para(doc, "Complete and current as of generation. Code is set one line per paragraph "</w:t>
      </w:r>
    </w:p>
    <w:p>
      <w:pPr>
        <w:spacing w:before="0" w:after="0" w:line="240" w:lineRule="auto"/>
        <w:ind w:left="173"/>
        <w:shd w:val="clear" w:color="auto" w:fill="F4F4F4"/>
      </w:pPr>
      <w:r>
        <w:rPr>
          <w:rFonts w:ascii="Consolas" w:hAnsi="Consolas"/>
          <w:sz w:val="15"/>
        </w:rPr>
        <w:t xml:space="preserve">              "so it can be selected and pasted without reflowing. Recreate the directory "</w:t>
      </w:r>
    </w:p>
    <w:p>
      <w:pPr>
        <w:spacing w:before="0" w:after="0" w:line="240" w:lineRule="auto"/>
        <w:ind w:left="173"/>
        <w:shd w:val="clear" w:color="auto" w:fill="F4F4F4"/>
      </w:pPr>
      <w:r>
        <w:rPr>
          <w:rFonts w:ascii="Consolas" w:hAnsi="Consolas"/>
          <w:sz w:val="15"/>
        </w:rPr>
        <w:t xml:space="preserve">              "layout exactly - the package uses relative imports.")</w:t>
      </w:r>
    </w:p>
    <w:p>
      <w:pPr>
        <w:spacing w:before="0" w:after="0" w:line="240" w:lineRule="auto"/>
        <w:ind w:left="173"/>
        <w:shd w:val="clear" w:color="auto" w:fill="F4F4F4"/>
      </w:pPr>
      <w:r>
        <w:rPr>
          <w:rFonts w:ascii="Consolas" w:hAnsi="Consolas"/>
          <w:sz w:val="15"/>
        </w:rPr>
        <w:t xml:space="preserve">    code_block(doc,</w:t>
      </w:r>
    </w:p>
    <w:p>
      <w:pPr>
        <w:spacing w:before="0" w:after="0" w:line="240" w:lineRule="auto"/>
        <w:ind w:left="173"/>
        <w:shd w:val="clear" w:color="auto" w:fill="F4F4F4"/>
      </w:pPr>
      <w:r>
        <w:rPr>
          <w:rFonts w:ascii="Consolas" w:hAnsi="Consolas"/>
          <w:sz w:val="15"/>
        </w:rPr>
        <w:t xml:space="preserve">               "openbcdr/\n"</w:t>
      </w:r>
    </w:p>
    <w:p>
      <w:pPr>
        <w:spacing w:before="0" w:after="0" w:line="240" w:lineRule="auto"/>
        <w:ind w:left="173"/>
        <w:shd w:val="clear" w:color="auto" w:fill="F4F4F4"/>
      </w:pPr>
      <w:r>
        <w:rPr>
          <w:rFonts w:ascii="Consolas" w:hAnsi="Consolas"/>
          <w:sz w:val="15"/>
        </w:rPr>
        <w:t xml:space="preserve">               "  openbcdr/\n"</w:t>
      </w:r>
    </w:p>
    <w:p>
      <w:pPr>
        <w:spacing w:before="0" w:after="0" w:line="240" w:lineRule="auto"/>
        <w:ind w:left="173"/>
        <w:shd w:val="clear" w:color="auto" w:fill="F4F4F4"/>
      </w:pPr>
      <w:r>
        <w:rPr>
          <w:rFonts w:ascii="Consolas" w:hAnsi="Consolas"/>
          <w:sz w:val="15"/>
        </w:rPr>
        <w:t xml:space="preserve">               "    __init__.py  __main__.py  config.py  models.py  boundary.py\n"</w:t>
      </w:r>
    </w:p>
    <w:p>
      <w:pPr>
        <w:spacing w:before="0" w:after="0" w:line="240" w:lineRule="auto"/>
        <w:ind w:left="173"/>
        <w:shd w:val="clear" w:color="auto" w:fill="F4F4F4"/>
      </w:pPr>
      <w:r>
        <w:rPr>
          <w:rFonts w:ascii="Consolas" w:hAnsi="Consolas"/>
          <w:sz w:val="15"/>
        </w:rPr>
        <w:t xml:space="preserve">               "    store.py  llm.py  standards.py  ingest.py  triage.py  report.py  cli.py\n"</w:t>
      </w:r>
    </w:p>
    <w:p>
      <w:pPr>
        <w:spacing w:before="0" w:after="0" w:line="240" w:lineRule="auto"/>
        <w:ind w:left="173"/>
        <w:shd w:val="clear" w:color="auto" w:fill="F4F4F4"/>
      </w:pPr>
      <w:r>
        <w:rPr>
          <w:rFonts w:ascii="Consolas" w:hAnsi="Consolas"/>
          <w:sz w:val="15"/>
        </w:rPr>
        <w:t xml:space="preserve">               "    analyzers/\n"</w:t>
      </w:r>
    </w:p>
    <w:p>
      <w:pPr>
        <w:spacing w:before="0" w:after="0" w:line="240" w:lineRule="auto"/>
        <w:ind w:left="173"/>
        <w:shd w:val="clear" w:color="auto" w:fill="F4F4F4"/>
      </w:pPr>
      <w:r>
        <w:rPr>
          <w:rFonts w:ascii="Consolas" w:hAnsi="Consolas"/>
          <w:sz w:val="15"/>
        </w:rPr>
        <w:t xml:space="preserve">               "      __init__.py  compliance.py  coherence.py  trend.py\n"</w:t>
      </w:r>
    </w:p>
    <w:p>
      <w:pPr>
        <w:spacing w:before="0" w:after="0" w:line="240" w:lineRule="auto"/>
        <w:ind w:left="173"/>
        <w:shd w:val="clear" w:color="auto" w:fill="F4F4F4"/>
      </w:pPr>
      <w:r>
        <w:rPr>
          <w:rFonts w:ascii="Consolas" w:hAnsi="Consolas"/>
          <w:sz w:val="15"/>
        </w:rPr>
        <w:t xml:space="preserve">               "  config/boundary_patterns.txt\n"</w:t>
      </w:r>
    </w:p>
    <w:p>
      <w:pPr>
        <w:spacing w:before="0" w:after="0" w:line="240" w:lineRule="auto"/>
        <w:ind w:left="173"/>
        <w:shd w:val="clear" w:color="auto" w:fill="F4F4F4"/>
      </w:pPr>
      <w:r>
        <w:rPr>
          <w:rFonts w:ascii="Consolas" w:hAnsi="Consolas"/>
          <w:sz w:val="15"/>
        </w:rPr>
        <w:t xml:space="preserve">               "  standards/seed-index.json\n"</w:t>
      </w:r>
    </w:p>
    <w:p>
      <w:pPr>
        <w:spacing w:before="0" w:after="0" w:line="240" w:lineRule="auto"/>
        <w:ind w:left="173"/>
        <w:shd w:val="clear" w:color="auto" w:fill="F4F4F4"/>
      </w:pPr>
      <w:r>
        <w:rPr>
          <w:rFonts w:ascii="Consolas" w:hAnsi="Consolas"/>
          <w:sz w:val="15"/>
        </w:rPr>
        <w:t xml:space="preserve">               "  samples/sample_plan.md  samples/load_sample.py\n"</w:t>
      </w:r>
    </w:p>
    <w:p>
      <w:pPr>
        <w:spacing w:before="0" w:after="0" w:line="240" w:lineRule="auto"/>
        <w:ind w:left="173"/>
        <w:shd w:val="clear" w:color="auto" w:fill="F4F4F4"/>
      </w:pPr>
      <w:r>
        <w:rPr>
          <w:rFonts w:ascii="Consolas" w:hAnsi="Consolas"/>
          <w:sz w:val="15"/>
        </w:rPr>
        <w:t xml:space="preserve">               "  tests/run_all.py  tests/test_offline.py  tests/test_llm_paths.py\n"</w:t>
      </w:r>
    </w:p>
    <w:p>
      <w:pPr>
        <w:spacing w:before="0" w:after="0" w:line="240" w:lineRule="auto"/>
        <w:ind w:left="173"/>
        <w:shd w:val="clear" w:color="auto" w:fill="F4F4F4"/>
      </w:pPr>
      <w:r>
        <w:rPr>
          <w:rFonts w:ascii="Consolas" w:hAnsi="Consolas"/>
          <w:sz w:val="15"/>
        </w:rPr>
        <w:t xml:space="preserve">               "  requirements.txt", 8.5)</w:t>
      </w:r>
    </w:p>
    <w:p>
      <w:pPr>
        <w:spacing w:before="0" w:after="0" w:line="240" w:lineRule="auto"/>
        <w:ind w:left="173"/>
        <w:shd w:val="clear" w:color="auto" w:fill="F4F4F4"/>
      </w:pPr>
      <w:r>
        <w:rPr>
          <w:rFonts w:ascii="Consolas" w:hAnsi="Consolas"/>
          <w:sz w:val="15"/>
        </w:rPr>
        <w:t xml:space="preserve">    doc.add_paragraph()</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group_title, files in [</w:t>
      </w:r>
    </w:p>
    <w:p>
      <w:pPr>
        <w:spacing w:before="0" w:after="0" w:line="240" w:lineRule="auto"/>
        <w:ind w:left="173"/>
        <w:shd w:val="clear" w:color="auto" w:fill="F4F4F4"/>
      </w:pPr>
      <w:r>
        <w:rPr>
          <w:rFonts w:ascii="Consolas" w:hAnsi="Consolas"/>
          <w:sz w:val="15"/>
        </w:rPr>
        <w:t xml:space="preserve">        ("7.1 Package modules", CODE_FILES),</w:t>
      </w:r>
    </w:p>
    <w:p>
      <w:pPr>
        <w:spacing w:before="0" w:after="0" w:line="240" w:lineRule="auto"/>
        <w:ind w:left="173"/>
        <w:shd w:val="clear" w:color="auto" w:fill="F4F4F4"/>
      </w:pPr>
      <w:r>
        <w:rPr>
          <w:rFonts w:ascii="Consolas" w:hAnsi="Consolas"/>
          <w:sz w:val="15"/>
        </w:rPr>
        <w:t xml:space="preserve">        ("7.2 Configuration, standards and sample data", SUPPORT_FILES),</w:t>
      </w:r>
    </w:p>
    <w:p>
      <w:pPr>
        <w:spacing w:before="0" w:after="0" w:line="240" w:lineRule="auto"/>
        <w:ind w:left="173"/>
        <w:shd w:val="clear" w:color="auto" w:fill="F4F4F4"/>
      </w:pPr>
      <w:r>
        <w:rPr>
          <w:rFonts w:ascii="Consolas" w:hAnsi="Consolas"/>
          <w:sz w:val="15"/>
        </w:rPr>
        <w:t xml:space="preserve">        ("7.3 Tests", TEST_FILES),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doc.add_heading(group_title, level=2)</w:t>
      </w:r>
    </w:p>
    <w:p>
      <w:pPr>
        <w:spacing w:before="0" w:after="0" w:line="240" w:lineRule="auto"/>
        <w:ind w:left="173"/>
        <w:shd w:val="clear" w:color="auto" w:fill="F4F4F4"/>
      </w:pPr>
      <w:r>
        <w:rPr>
          <w:rFonts w:ascii="Consolas" w:hAnsi="Consolas"/>
          <w:sz w:val="15"/>
        </w:rPr>
        <w:t xml:space="preserve">        for rel, note in files:</w:t>
      </w:r>
    </w:p>
    <w:p>
      <w:pPr>
        <w:spacing w:before="0" w:after="0" w:line="240" w:lineRule="auto"/>
        <w:ind w:left="173"/>
        <w:shd w:val="clear" w:color="auto" w:fill="F4F4F4"/>
      </w:pPr>
      <w:r>
        <w:rPr>
          <w:rFonts w:ascii="Consolas" w:hAnsi="Consolas"/>
          <w:sz w:val="15"/>
        </w:rPr>
        <w:t xml:space="preserve">            path = ROOT / rel</w:t>
      </w:r>
    </w:p>
    <w:p>
      <w:pPr>
        <w:spacing w:before="0" w:after="0" w:line="240" w:lineRule="auto"/>
        <w:ind w:left="173"/>
        <w:shd w:val="clear" w:color="auto" w:fill="F4F4F4"/>
      </w:pPr>
      <w:r>
        <w:rPr>
          <w:rFonts w:ascii="Consolas" w:hAnsi="Consolas"/>
          <w:sz w:val="15"/>
        </w:rPr>
        <w:t xml:space="preserve">            if not path.exists():</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h = doc.add_heading(rel, level=3)</w:t>
      </w:r>
    </w:p>
    <w:p>
      <w:pPr>
        <w:spacing w:before="0" w:after="0" w:line="240" w:lineRule="auto"/>
        <w:ind w:left="173"/>
        <w:shd w:val="clear" w:color="auto" w:fill="F4F4F4"/>
      </w:pPr>
      <w:r>
        <w:rPr>
          <w:rFonts w:ascii="Consolas" w:hAnsi="Consolas"/>
          <w:sz w:val="15"/>
        </w:rPr>
        <w:t xml:space="preserve">            for r in h.runs:</w:t>
      </w:r>
    </w:p>
    <w:p>
      <w:pPr>
        <w:spacing w:before="0" w:after="0" w:line="240" w:lineRule="auto"/>
        <w:ind w:left="173"/>
        <w:shd w:val="clear" w:color="auto" w:fill="F4F4F4"/>
      </w:pPr>
      <w:r>
        <w:rPr>
          <w:rFonts w:ascii="Consolas" w:hAnsi="Consolas"/>
          <w:sz w:val="15"/>
        </w:rPr>
        <w:t xml:space="preserve">                r.font.name = MONO</w:t>
      </w:r>
    </w:p>
    <w:p>
      <w:pPr>
        <w:spacing w:before="0" w:after="0" w:line="240" w:lineRule="auto"/>
        <w:ind w:left="173"/>
        <w:shd w:val="clear" w:color="auto" w:fill="F4F4F4"/>
      </w:pPr>
      <w:r>
        <w:rPr>
          <w:rFonts w:ascii="Consolas" w:hAnsi="Consolas"/>
          <w:sz w:val="15"/>
        </w:rPr>
        <w:t xml:space="preserve">            para(doc, note, size=9.5, space_after=4)</w:t>
      </w:r>
    </w:p>
    <w:p>
      <w:pPr>
        <w:spacing w:before="0" w:after="0" w:line="240" w:lineRule="auto"/>
        <w:ind w:left="173"/>
        <w:shd w:val="clear" w:color="auto" w:fill="F4F4F4"/>
      </w:pPr>
      <w:r>
        <w:rPr>
          <w:rFonts w:ascii="Consolas" w:hAnsi="Consolas"/>
          <w:sz w:val="15"/>
        </w:rPr>
        <w:t xml:space="preserve">            code_block(doc, path.read_text(encoding="utf-8").rstrip("\n"))</w:t>
      </w:r>
    </w:p>
    <w:p>
      <w:pPr>
        <w:spacing w:before="0" w:after="0" w:line="240" w:lineRule="auto"/>
        <w:ind w:left="173"/>
        <w:shd w:val="clear" w:color="auto" w:fill="F4F4F4"/>
      </w:pPr>
      <w:r>
        <w:rPr>
          <w:rFonts w:ascii="Consolas" w:hAnsi="Consolas"/>
          <w:sz w:val="15"/>
        </w:rPr>
        <w:t xml:space="preserve">            doc.add_paragraph()</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section_8_documents(doc: Document) -&gt; None:</w:t>
      </w:r>
    </w:p>
    <w:p>
      <w:pPr>
        <w:spacing w:before="0" w:after="0" w:line="240" w:lineRule="auto"/>
        <w:ind w:left="173"/>
        <w:shd w:val="clear" w:color="auto" w:fill="F4F4F4"/>
      </w:pPr>
      <w:r>
        <w:rPr>
          <w:rFonts w:ascii="Consolas" w:hAnsi="Consolas"/>
          <w:sz w:val="15"/>
        </w:rPr>
        <w:t xml:space="preserve">    doc.add_heading("8. Operating documents", level=1)</w:t>
      </w:r>
    </w:p>
    <w:p>
      <w:pPr>
        <w:spacing w:before="0" w:after="0" w:line="240" w:lineRule="auto"/>
        <w:ind w:left="173"/>
        <w:shd w:val="clear" w:color="auto" w:fill="F4F4F4"/>
      </w:pPr>
      <w:r>
        <w:rPr>
          <w:rFonts w:ascii="Consolas" w:hAnsi="Consolas"/>
          <w:sz w:val="15"/>
        </w:rPr>
        <w:t xml:space="preserve">    para(doc, "The four markdown documents that run alongside the code, reproduced "</w:t>
      </w:r>
    </w:p>
    <w:p>
      <w:pPr>
        <w:spacing w:before="0" w:after="0" w:line="240" w:lineRule="auto"/>
        <w:ind w:left="173"/>
        <w:shd w:val="clear" w:color="auto" w:fill="F4F4F4"/>
      </w:pPr>
      <w:r>
        <w:rPr>
          <w:rFonts w:ascii="Consolas" w:hAnsi="Consolas"/>
          <w:sz w:val="15"/>
        </w:rPr>
        <w:t xml:space="preserve">              "in full so this handbook is sufficient on its own. They are set as "</w:t>
      </w:r>
    </w:p>
    <w:p>
      <w:pPr>
        <w:spacing w:before="0" w:after="0" w:line="240" w:lineRule="auto"/>
        <w:ind w:left="173"/>
        <w:shd w:val="clear" w:color="auto" w:fill="F4F4F4"/>
      </w:pPr>
      <w:r>
        <w:rPr>
          <w:rFonts w:ascii="Consolas" w:hAnsi="Consolas"/>
          <w:sz w:val="15"/>
        </w:rPr>
        <w:t xml:space="preserve">              "code blocks rather than formatted prose because they are meant to be "</w:t>
      </w:r>
    </w:p>
    <w:p>
      <w:pPr>
        <w:spacing w:before="0" w:after="0" w:line="240" w:lineRule="auto"/>
        <w:ind w:left="173"/>
        <w:shd w:val="clear" w:color="auto" w:fill="F4F4F4"/>
      </w:pPr>
      <w:r>
        <w:rPr>
          <w:rFonts w:ascii="Consolas" w:hAnsi="Consolas"/>
          <w:sz w:val="15"/>
        </w:rPr>
        <w:t xml:space="preserve">              "copied back out unchanged - the first two are pasted directly into an "</w:t>
      </w:r>
    </w:p>
    <w:p>
      <w:pPr>
        <w:spacing w:before="0" w:after="0" w:line="240" w:lineRule="auto"/>
        <w:ind w:left="173"/>
        <w:shd w:val="clear" w:color="auto" w:fill="F4F4F4"/>
      </w:pPr>
      <w:r>
        <w:rPr>
          <w:rFonts w:ascii="Consolas" w:hAnsi="Consolas"/>
          <w:sz w:val="15"/>
        </w:rPr>
        <w:t xml:space="preserve">              "agent.")</w:t>
      </w:r>
    </w:p>
    <w:p>
      <w:pPr>
        <w:spacing w:before="0" w:after="0" w:line="240" w:lineRule="auto"/>
        <w:ind w:left="173"/>
        <w:shd w:val="clear" w:color="auto" w:fill="F4F4F4"/>
      </w:pPr>
      <w:r>
        <w:rPr>
          <w:rFonts w:ascii="Consolas" w:hAnsi="Consolas"/>
          <w:sz w:val="15"/>
        </w:rPr>
        <w:t xml:space="preserve">    callout(doc, "Which goes where",</w:t>
      </w:r>
    </w:p>
    <w:p>
      <w:pPr>
        <w:spacing w:before="0" w:after="0" w:line="240" w:lineRule="auto"/>
        <w:ind w:left="173"/>
        <w:shd w:val="clear" w:color="auto" w:fill="F4F4F4"/>
      </w:pPr>
      <w:r>
        <w:rPr>
          <w:rFonts w:ascii="Consolas" w:hAnsi="Consolas"/>
          <w:sz w:val="15"/>
        </w:rPr>
        <w:t xml:space="preserve">            "AGENT-INSTRUCTIONS.md is the system prompt: paste it once into the "</w:t>
      </w:r>
    </w:p>
    <w:p>
      <w:pPr>
        <w:spacing w:before="0" w:after="0" w:line="240" w:lineRule="auto"/>
        <w:ind w:left="173"/>
        <w:shd w:val="clear" w:color="auto" w:fill="F4F4F4"/>
      </w:pPr>
      <w:r>
        <w:rPr>
          <w:rFonts w:ascii="Consolas" w:hAnsi="Consolas"/>
          <w:sz w:val="15"/>
        </w:rPr>
        <w:t xml:space="preserve">            "agent's instructions field and fill the five placeholders. "</w:t>
      </w:r>
    </w:p>
    <w:p>
      <w:pPr>
        <w:spacing w:before="0" w:after="0" w:line="240" w:lineRule="auto"/>
        <w:ind w:left="173"/>
        <w:shd w:val="clear" w:color="auto" w:fill="F4F4F4"/>
      </w:pPr>
      <w:r>
        <w:rPr>
          <w:rFonts w:ascii="Consolas" w:hAnsi="Consolas"/>
          <w:sz w:val="15"/>
        </w:rPr>
        <w:t xml:space="preserve">            "PLAN-EVALUATION-PROMPT.md is the task: paste one of its blocks each "</w:t>
      </w:r>
    </w:p>
    <w:p>
      <w:pPr>
        <w:spacing w:before="0" w:after="0" w:line="240" w:lineRule="auto"/>
        <w:ind w:left="173"/>
        <w:shd w:val="clear" w:color="auto" w:fill="F4F4F4"/>
      </w:pPr>
      <w:r>
        <w:rPr>
          <w:rFonts w:ascii="Consolas" w:hAnsi="Consolas"/>
          <w:sz w:val="15"/>
        </w:rPr>
        <w:t xml:space="preserve">            "time a plan is evaluated. The instructions say what the agent must do; "</w:t>
      </w:r>
    </w:p>
    <w:p>
      <w:pPr>
        <w:spacing w:before="0" w:after="0" w:line="240" w:lineRule="auto"/>
        <w:ind w:left="173"/>
        <w:shd w:val="clear" w:color="auto" w:fill="F4F4F4"/>
      </w:pPr>
      <w:r>
        <w:rPr>
          <w:rFonts w:ascii="Consolas" w:hAnsi="Consolas"/>
          <w:sz w:val="15"/>
        </w:rPr>
        <w:t xml:space="preserve">            "the run prompt is what makes it actually happen on a given plan. Both "</w:t>
      </w:r>
    </w:p>
    <w:p>
      <w:pPr>
        <w:spacing w:before="0" w:after="0" w:line="240" w:lineRule="auto"/>
        <w:ind w:left="173"/>
        <w:shd w:val="clear" w:color="auto" w:fill="F4F4F4"/>
      </w:pPr>
      <w:r>
        <w:rPr>
          <w:rFonts w:ascii="Consolas" w:hAnsi="Consolas"/>
          <w:sz w:val="15"/>
        </w:rPr>
        <w:t xml:space="preserve">            "are needed - an instruction alone gets followed inconsistently across a "</w:t>
      </w:r>
    </w:p>
    <w:p>
      <w:pPr>
        <w:spacing w:before="0" w:after="0" w:line="240" w:lineRule="auto"/>
        <w:ind w:left="173"/>
        <w:shd w:val="clear" w:color="auto" w:fill="F4F4F4"/>
      </w:pPr>
      <w:r>
        <w:rPr>
          <w:rFonts w:ascii="Consolas" w:hAnsi="Consolas"/>
          <w:sz w:val="15"/>
        </w:rPr>
        <w:t xml:space="preserve">            "long context.", "E8F1FB")</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rel, note in DOC_FILES:</w:t>
      </w:r>
    </w:p>
    <w:p>
      <w:pPr>
        <w:spacing w:before="0" w:after="0" w:line="240" w:lineRule="auto"/>
        <w:ind w:left="173"/>
        <w:shd w:val="clear" w:color="auto" w:fill="F4F4F4"/>
      </w:pPr>
      <w:r>
        <w:rPr>
          <w:rFonts w:ascii="Consolas" w:hAnsi="Consolas"/>
          <w:sz w:val="15"/>
        </w:rPr>
        <w:t xml:space="preserve">        path = ROOT / rel</w:t>
      </w:r>
    </w:p>
    <w:p>
      <w:pPr>
        <w:spacing w:before="0" w:after="0" w:line="240" w:lineRule="auto"/>
        <w:ind w:left="173"/>
        <w:shd w:val="clear" w:color="auto" w:fill="F4F4F4"/>
      </w:pPr>
      <w:r>
        <w:rPr>
          <w:rFonts w:ascii="Consolas" w:hAnsi="Consolas"/>
          <w:sz w:val="15"/>
        </w:rPr>
        <w:t xml:space="preserve">        if not path.exists():</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h = doc.add_heading(rel, level=2)</w:t>
      </w:r>
    </w:p>
    <w:p>
      <w:pPr>
        <w:spacing w:before="0" w:after="0" w:line="240" w:lineRule="auto"/>
        <w:ind w:left="173"/>
        <w:shd w:val="clear" w:color="auto" w:fill="F4F4F4"/>
      </w:pPr>
      <w:r>
        <w:rPr>
          <w:rFonts w:ascii="Consolas" w:hAnsi="Consolas"/>
          <w:sz w:val="15"/>
        </w:rPr>
        <w:t xml:space="preserve">        for r in h.runs:</w:t>
      </w:r>
    </w:p>
    <w:p>
      <w:pPr>
        <w:spacing w:before="0" w:after="0" w:line="240" w:lineRule="auto"/>
        <w:ind w:left="173"/>
        <w:shd w:val="clear" w:color="auto" w:fill="F4F4F4"/>
      </w:pPr>
      <w:r>
        <w:rPr>
          <w:rFonts w:ascii="Consolas" w:hAnsi="Consolas"/>
          <w:sz w:val="15"/>
        </w:rPr>
        <w:t xml:space="preserve">            r.font.name = MONO</w:t>
      </w:r>
    </w:p>
    <w:p>
      <w:pPr>
        <w:spacing w:before="0" w:after="0" w:line="240" w:lineRule="auto"/>
        <w:ind w:left="173"/>
        <w:shd w:val="clear" w:color="auto" w:fill="F4F4F4"/>
      </w:pPr>
      <w:r>
        <w:rPr>
          <w:rFonts w:ascii="Consolas" w:hAnsi="Consolas"/>
          <w:sz w:val="15"/>
        </w:rPr>
        <w:t xml:space="preserve">        para(doc, note, size=10, space_after=4)</w:t>
      </w:r>
    </w:p>
    <w:p>
      <w:pPr>
        <w:spacing w:before="0" w:after="0" w:line="240" w:lineRule="auto"/>
        <w:ind w:left="173"/>
        <w:shd w:val="clear" w:color="auto" w:fill="F4F4F4"/>
      </w:pPr>
      <w:r>
        <w:rPr>
          <w:rFonts w:ascii="Consolas" w:hAnsi="Consolas"/>
          <w:sz w:val="15"/>
        </w:rPr>
        <w:t xml:space="preserve">        code_block(doc, path.read_text(encoding="utf-8").rstrip("\n"), 8.0)</w:t>
      </w:r>
    </w:p>
    <w:p>
      <w:pPr>
        <w:spacing w:before="0" w:after="0" w:line="240" w:lineRule="auto"/>
        <w:ind w:left="173"/>
        <w:shd w:val="clear" w:color="auto" w:fill="F4F4F4"/>
      </w:pPr>
      <w:r>
        <w:rPr>
          <w:rFonts w:ascii="Consolas" w:hAnsi="Consolas"/>
          <w:sz w:val="15"/>
        </w:rPr>
        <w:t xml:space="preserve">        doc.add_paragraph()</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add_footer(doc: Document) -&gt; None:</w:t>
      </w:r>
    </w:p>
    <w:p>
      <w:pPr>
        <w:spacing w:before="0" w:after="0" w:line="240" w:lineRule="auto"/>
        <w:ind w:left="173"/>
        <w:shd w:val="clear" w:color="auto" w:fill="F4F4F4"/>
      </w:pPr>
      <w:r>
        <w:rPr>
          <w:rFonts w:ascii="Consolas" w:hAnsi="Consolas"/>
          <w:sz w:val="15"/>
        </w:rPr>
        <w:t xml:space="preserve">    for section in doc.sections:</w:t>
      </w:r>
    </w:p>
    <w:p>
      <w:pPr>
        <w:spacing w:before="0" w:after="0" w:line="240" w:lineRule="auto"/>
        <w:ind w:left="173"/>
        <w:shd w:val="clear" w:color="auto" w:fill="F4F4F4"/>
      </w:pPr>
      <w:r>
        <w:rPr>
          <w:rFonts w:ascii="Consolas" w:hAnsi="Consolas"/>
          <w:sz w:val="15"/>
        </w:rPr>
        <w:t xml:space="preserve">        p = section.footer.paragraphs[0]</w:t>
      </w:r>
    </w:p>
    <w:p>
      <w:pPr>
        <w:spacing w:before="0" w:after="0" w:line="240" w:lineRule="auto"/>
        <w:ind w:left="173"/>
        <w:shd w:val="clear" w:color="auto" w:fill="F4F4F4"/>
      </w:pPr>
      <w:r>
        <w:rPr>
          <w:rFonts w:ascii="Consolas" w:hAnsi="Consolas"/>
          <w:sz w:val="15"/>
        </w:rPr>
        <w:t xml:space="preserve">        p.alignment = WD_ALIGN_PARAGRAPH.CENTER</w:t>
      </w:r>
    </w:p>
    <w:p>
      <w:pPr>
        <w:spacing w:before="0" w:after="0" w:line="240" w:lineRule="auto"/>
        <w:ind w:left="173"/>
        <w:shd w:val="clear" w:color="auto" w:fill="F4F4F4"/>
      </w:pPr>
      <w:r>
        <w:rPr>
          <w:rFonts w:ascii="Consolas" w:hAnsi="Consolas"/>
          <w:sz w:val="15"/>
        </w:rPr>
        <w:t xml:space="preserve">        r = p.add_run("OpenBCDR - Agent Instructions and Source Code    |    "</w:t>
      </w:r>
    </w:p>
    <w:p>
      <w:pPr>
        <w:spacing w:before="0" w:after="0" w:line="240" w:lineRule="auto"/>
        <w:ind w:left="173"/>
        <w:shd w:val="clear" w:color="auto" w:fill="F4F4F4"/>
      </w:pPr>
      <w:r>
        <w:rPr>
          <w:rFonts w:ascii="Consolas" w:hAnsi="Consolas"/>
          <w:sz w:val="15"/>
        </w:rPr>
        <w:t xml:space="preserve">                      "Page ")</w:t>
      </w:r>
    </w:p>
    <w:p>
      <w:pPr>
        <w:spacing w:before="0" w:after="0" w:line="240" w:lineRule="auto"/>
        <w:ind w:left="173"/>
        <w:shd w:val="clear" w:color="auto" w:fill="F4F4F4"/>
      </w:pPr>
      <w:r>
        <w:rPr>
          <w:rFonts w:ascii="Consolas" w:hAnsi="Consolas"/>
          <w:sz w:val="15"/>
        </w:rPr>
        <w:t xml:space="preserve">        r.font.size = Pt(8)</w:t>
      </w:r>
    </w:p>
    <w:p>
      <w:pPr>
        <w:spacing w:before="0" w:after="0" w:line="240" w:lineRule="auto"/>
        <w:ind w:left="173"/>
        <w:shd w:val="clear" w:color="auto" w:fill="F4F4F4"/>
      </w:pPr>
      <w:r>
        <w:rPr>
          <w:rFonts w:ascii="Consolas" w:hAnsi="Consolas"/>
          <w:sz w:val="15"/>
        </w:rPr>
        <w:t xml:space="preserve">        fld = OxmlElement("w:fldSimple")</w:t>
      </w:r>
    </w:p>
    <w:p>
      <w:pPr>
        <w:spacing w:before="0" w:after="0" w:line="240" w:lineRule="auto"/>
        <w:ind w:left="173"/>
        <w:shd w:val="clear" w:color="auto" w:fill="F4F4F4"/>
      </w:pPr>
      <w:r>
        <w:rPr>
          <w:rFonts w:ascii="Consolas" w:hAnsi="Consolas"/>
          <w:sz w:val="15"/>
        </w:rPr>
        <w:t xml:space="preserve">        fld.set(qn("w:instr"), "PAGE")</w:t>
      </w:r>
    </w:p>
    <w:p>
      <w:pPr>
        <w:spacing w:before="0" w:after="0" w:line="240" w:lineRule="auto"/>
        <w:ind w:left="173"/>
        <w:shd w:val="clear" w:color="auto" w:fill="F4F4F4"/>
      </w:pPr>
      <w:r>
        <w:rPr>
          <w:rFonts w:ascii="Consolas" w:hAnsi="Consolas"/>
          <w:sz w:val="15"/>
        </w:rPr>
        <w:t xml:space="preserve">        p._p.append(fld)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build(out_path: Path) -&gt; Path:</w:t>
      </w:r>
    </w:p>
    <w:p>
      <w:pPr>
        <w:spacing w:before="0" w:after="0" w:line="240" w:lineRule="auto"/>
        <w:ind w:left="173"/>
        <w:shd w:val="clear" w:color="auto" w:fill="F4F4F4"/>
      </w:pPr>
      <w:r>
        <w:rPr>
          <w:rFonts w:ascii="Consolas" w:hAnsi="Consolas"/>
          <w:sz w:val="15"/>
        </w:rPr>
        <w:t xml:space="preserve">    doc = Document()</w:t>
      </w:r>
    </w:p>
    <w:p>
      <w:pPr>
        <w:spacing w:before="0" w:after="0" w:line="240" w:lineRule="auto"/>
        <w:ind w:left="173"/>
        <w:shd w:val="clear" w:color="auto" w:fill="F4F4F4"/>
      </w:pPr>
      <w:r>
        <w:rPr>
          <w:rFonts w:ascii="Consolas" w:hAnsi="Consolas"/>
          <w:sz w:val="15"/>
        </w:rPr>
        <w:t xml:space="preserve">    normal = doc.styles["Normal"]</w:t>
      </w:r>
    </w:p>
    <w:p>
      <w:pPr>
        <w:spacing w:before="0" w:after="0" w:line="240" w:lineRule="auto"/>
        <w:ind w:left="173"/>
        <w:shd w:val="clear" w:color="auto" w:fill="F4F4F4"/>
      </w:pPr>
      <w:r>
        <w:rPr>
          <w:rFonts w:ascii="Consolas" w:hAnsi="Consolas"/>
          <w:sz w:val="15"/>
        </w:rPr>
        <w:t xml:space="preserve">    normal.font.name = "Calibri"</w:t>
      </w:r>
    </w:p>
    <w:p>
      <w:pPr>
        <w:spacing w:before="0" w:after="0" w:line="240" w:lineRule="auto"/>
        <w:ind w:left="173"/>
        <w:shd w:val="clear" w:color="auto" w:fill="F4F4F4"/>
      </w:pPr>
      <w:r>
        <w:rPr>
          <w:rFonts w:ascii="Consolas" w:hAnsi="Consolas"/>
          <w:sz w:val="15"/>
        </w:rPr>
        <w:t xml:space="preserve">    normal.font.size = Pt(10.5)</w:t>
      </w:r>
    </w:p>
    <w:p>
      <w:pPr>
        <w:spacing w:before="0" w:after="0" w:line="240" w:lineRule="auto"/>
        <w:ind w:left="173"/>
        <w:shd w:val="clear" w:color="auto" w:fill="F4F4F4"/>
      </w:pPr>
      <w:r>
        <w:rPr>
          <w:rFonts w:ascii="Consolas" w:hAnsi="Consolas"/>
          <w:sz w:val="15"/>
        </w:rPr>
        <w:t xml:space="preserve">    for s in doc.sections:</w:t>
      </w:r>
    </w:p>
    <w:p>
      <w:pPr>
        <w:spacing w:before="0" w:after="0" w:line="240" w:lineRule="auto"/>
        <w:ind w:left="173"/>
        <w:shd w:val="clear" w:color="auto" w:fill="F4F4F4"/>
      </w:pPr>
      <w:r>
        <w:rPr>
          <w:rFonts w:ascii="Consolas" w:hAnsi="Consolas"/>
          <w:sz w:val="15"/>
        </w:rPr>
        <w:t xml:space="preserve">        s.left_margin = s.right_margin = Inches(0.85)</w:t>
      </w:r>
    </w:p>
    <w:p>
      <w:pPr>
        <w:spacing w:before="0" w:after="0" w:line="240" w:lineRule="auto"/>
        <w:ind w:left="173"/>
        <w:shd w:val="clear" w:color="auto" w:fill="F4F4F4"/>
      </w:pPr>
      <w:r>
        <w:rPr>
          <w:rFonts w:ascii="Consolas" w:hAnsi="Consolas"/>
          <w:sz w:val="15"/>
        </w:rPr>
        <w:t xml:space="preserve">        s.top_margin = s.bottom_margin = Inches(0.8)</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cover(doc)</w:t>
      </w:r>
    </w:p>
    <w:p>
      <w:pPr>
        <w:spacing w:before="0" w:after="0" w:line="240" w:lineRule="auto"/>
        <w:ind w:left="173"/>
        <w:shd w:val="clear" w:color="auto" w:fill="F4F4F4"/>
      </w:pPr>
      <w:r>
        <w:rPr>
          <w:rFonts w:ascii="Consolas" w:hAnsi="Consolas"/>
          <w:sz w:val="15"/>
        </w:rPr>
        <w:t xml:space="preserve">    section_1_overview(doc)</w:t>
      </w:r>
    </w:p>
    <w:p>
      <w:pPr>
        <w:spacing w:before="0" w:after="0" w:line="240" w:lineRule="auto"/>
        <w:ind w:left="173"/>
        <w:shd w:val="clear" w:color="auto" w:fill="F4F4F4"/>
      </w:pPr>
      <w:r>
        <w:rPr>
          <w:rFonts w:ascii="Consolas" w:hAnsi="Consolas"/>
          <w:sz w:val="15"/>
        </w:rPr>
        <w:t xml:space="preserve">    section_2_operating(doc)</w:t>
      </w:r>
    </w:p>
    <w:p>
      <w:pPr>
        <w:spacing w:before="0" w:after="0" w:line="240" w:lineRule="auto"/>
        <w:ind w:left="173"/>
        <w:shd w:val="clear" w:color="auto" w:fill="F4F4F4"/>
      </w:pPr>
      <w:r>
        <w:rPr>
          <w:rFonts w:ascii="Consolas" w:hAnsi="Consolas"/>
          <w:sz w:val="15"/>
        </w:rPr>
        <w:t xml:space="preserve">    section_3_prompts(doc)</w:t>
      </w:r>
    </w:p>
    <w:p>
      <w:pPr>
        <w:spacing w:before="0" w:after="0" w:line="240" w:lineRule="auto"/>
        <w:ind w:left="173"/>
        <w:shd w:val="clear" w:color="auto" w:fill="F4F4F4"/>
      </w:pPr>
      <w:r>
        <w:rPr>
          <w:rFonts w:ascii="Consolas" w:hAnsi="Consolas"/>
          <w:sz w:val="15"/>
        </w:rPr>
        <w:t xml:space="preserve">    section_4_gate(doc)</w:t>
      </w:r>
    </w:p>
    <w:p>
      <w:pPr>
        <w:spacing w:before="0" w:after="0" w:line="240" w:lineRule="auto"/>
        <w:ind w:left="173"/>
        <w:shd w:val="clear" w:color="auto" w:fill="F4F4F4"/>
      </w:pPr>
      <w:r>
        <w:rPr>
          <w:rFonts w:ascii="Consolas" w:hAnsi="Consolas"/>
          <w:sz w:val="15"/>
        </w:rPr>
        <w:t xml:space="preserve">    section_5_deviations(doc)</w:t>
      </w:r>
    </w:p>
    <w:p>
      <w:pPr>
        <w:spacing w:before="0" w:after="0" w:line="240" w:lineRule="auto"/>
        <w:ind w:left="173"/>
        <w:shd w:val="clear" w:color="auto" w:fill="F4F4F4"/>
      </w:pPr>
      <w:r>
        <w:rPr>
          <w:rFonts w:ascii="Consolas" w:hAnsi="Consolas"/>
          <w:sz w:val="15"/>
        </w:rPr>
        <w:t xml:space="preserve">    section_6_verification(doc)</w:t>
      </w:r>
    </w:p>
    <w:p>
      <w:pPr>
        <w:spacing w:before="0" w:after="0" w:line="240" w:lineRule="auto"/>
        <w:ind w:left="173"/>
        <w:shd w:val="clear" w:color="auto" w:fill="F4F4F4"/>
      </w:pPr>
      <w:r>
        <w:rPr>
          <w:rFonts w:ascii="Consolas" w:hAnsi="Consolas"/>
          <w:sz w:val="15"/>
        </w:rPr>
        <w:t xml:space="preserve">    section_7_code(doc)</w:t>
      </w:r>
    </w:p>
    <w:p>
      <w:pPr>
        <w:spacing w:before="0" w:after="0" w:line="240" w:lineRule="auto"/>
        <w:ind w:left="173"/>
        <w:shd w:val="clear" w:color="auto" w:fill="F4F4F4"/>
      </w:pPr>
      <w:r>
        <w:rPr>
          <w:rFonts w:ascii="Consolas" w:hAnsi="Consolas"/>
          <w:sz w:val="15"/>
        </w:rPr>
        <w:t xml:space="preserve">    section_8_documents(doc)</w:t>
      </w:r>
    </w:p>
    <w:p>
      <w:pPr>
        <w:spacing w:before="0" w:after="0" w:line="240" w:lineRule="auto"/>
        <w:ind w:left="173"/>
        <w:shd w:val="clear" w:color="auto" w:fill="F4F4F4"/>
      </w:pPr>
      <w:r>
        <w:rPr>
          <w:rFonts w:ascii="Consolas" w:hAnsi="Consolas"/>
          <w:sz w:val="15"/>
        </w:rPr>
        <w:t xml:space="preserve">    add_footer(doc)</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out_path.parent.mkdir(parents=True, exist_ok=True)</w:t>
      </w:r>
    </w:p>
    <w:p>
      <w:pPr>
        <w:spacing w:before="0" w:after="0" w:line="240" w:lineRule="auto"/>
        <w:ind w:left="173"/>
        <w:shd w:val="clear" w:color="auto" w:fill="F4F4F4"/>
      </w:pPr>
      <w:r>
        <w:rPr>
          <w:rFonts w:ascii="Consolas" w:hAnsi="Consolas"/>
          <w:sz w:val="15"/>
        </w:rPr>
        <w:t xml:space="preserve">    doc.save(out_path)</w:t>
      </w:r>
    </w:p>
    <w:p>
      <w:pPr>
        <w:spacing w:before="0" w:after="0" w:line="240" w:lineRule="auto"/>
        <w:ind w:left="173"/>
        <w:shd w:val="clear" w:color="auto" w:fill="F4F4F4"/>
      </w:pPr>
      <w:r>
        <w:rPr>
          <w:rFonts w:ascii="Consolas" w:hAnsi="Consolas"/>
          <w:sz w:val="15"/>
        </w:rPr>
        <w:t xml:space="preserve">    return out_path</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if __name__ == "__main__":</w:t>
      </w:r>
    </w:p>
    <w:p>
      <w:pPr>
        <w:spacing w:before="0" w:after="0" w:line="240" w:lineRule="auto"/>
        <w:ind w:left="173"/>
        <w:shd w:val="clear" w:color="auto" w:fill="F4F4F4"/>
      </w:pPr>
      <w:r>
        <w:rPr>
          <w:rFonts w:ascii="Consolas" w:hAnsi="Consolas"/>
          <w:sz w:val="15"/>
        </w:rPr>
        <w:t xml:space="preserve">    ap = argparse.ArgumentParser()</w:t>
      </w:r>
    </w:p>
    <w:p>
      <w:pPr>
        <w:spacing w:before="0" w:after="0" w:line="240" w:lineRule="auto"/>
        <w:ind w:left="173"/>
        <w:shd w:val="clear" w:color="auto" w:fill="F4F4F4"/>
      </w:pPr>
      <w:r>
        <w:rPr>
          <w:rFonts w:ascii="Consolas" w:hAnsi="Consolas"/>
          <w:sz w:val="15"/>
        </w:rPr>
        <w:t xml:space="preserve">    ap.add_argument("-o", "--out", default=str(ROOT / "OpenBCDR-Handbook.docx"))</w:t>
      </w:r>
    </w:p>
    <w:p>
      <w:pPr>
        <w:spacing w:before="0" w:after="0" w:line="240" w:lineRule="auto"/>
        <w:ind w:left="173"/>
        <w:shd w:val="clear" w:color="auto" w:fill="F4F4F4"/>
      </w:pPr>
      <w:r>
        <w:rPr>
          <w:rFonts w:ascii="Consolas" w:hAnsi="Consolas"/>
          <w:sz w:val="15"/>
        </w:rPr>
        <w:t xml:space="preserve">    args = ap.parse_args()</w:t>
      </w:r>
    </w:p>
    <w:p>
      <w:pPr>
        <w:spacing w:before="0" w:after="0" w:line="240" w:lineRule="auto"/>
        <w:ind w:left="173"/>
        <w:shd w:val="clear" w:color="auto" w:fill="F4F4F4"/>
      </w:pPr>
      <w:r>
        <w:rPr>
          <w:rFonts w:ascii="Consolas" w:hAnsi="Consolas"/>
          <w:sz w:val="15"/>
        </w:rPr>
        <w:t xml:space="preserve">    p = build(Path(args.out))</w:t>
      </w:r>
    </w:p>
    <w:p>
      <w:pPr>
        <w:spacing w:before="0" w:after="0" w:line="240" w:lineRule="auto"/>
        <w:ind w:left="173"/>
        <w:shd w:val="clear" w:color="auto" w:fill="F4F4F4"/>
      </w:pPr>
      <w:r>
        <w:rPr>
          <w:rFonts w:ascii="Consolas" w:hAnsi="Consolas"/>
          <w:sz w:val="15"/>
        </w:rPr>
        <w:t xml:space="preserve">    print("Wrote " + str(p) + " (" + str(round(p.stat().st_size / 1024)) + " KB)")</w:t>
      </w:r>
    </w:p>
    <w:p/>
    <w:p>
      <w:pPr>
        <w:pStyle w:val="Heading3"/>
      </w:pPr>
      <w:r>
        <w:rPr>
          <w:rFonts w:ascii="Consolas" w:hAnsi="Consolas"/>
        </w:rPr>
        <w:t>tools/make_transfer.py</w:t>
      </w:r>
    </w:p>
    <w:p>
      <w:pPr>
        <w:spacing w:after="80"/>
      </w:pPr>
      <w:r>
        <w:rPr>
          <w:b w:val="0"/>
          <w:sz w:val="19"/>
        </w:rPr>
        <w:t>Emits the plain-text transfer bundle. Contains the unpacker source verbatim - retype it from here if both attachments are blocked.</w:t>
      </w:r>
    </w:p>
    <w:p>
      <w:pPr>
        <w:spacing w:before="0" w:after="0" w:line="240" w:lineRule="auto"/>
        <w:ind w:left="173"/>
        <w:shd w:val="clear" w:color="auto" w:fill="F4F4F4"/>
      </w:pPr>
      <w:r>
        <w:rPr>
          <w:rFonts w:ascii="Consolas" w:hAnsi="Consolas"/>
          <w:sz w:val="15"/>
        </w:rPr>
        <w:t>"""Emit a plain-text transfer bundle for environments that only accept text.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Writes the whole working tree into one readable text file with a SHA-256</w:t>
      </w:r>
    </w:p>
    <w:p>
      <w:pPr>
        <w:spacing w:before="0" w:after="0" w:line="240" w:lineRule="auto"/>
        <w:ind w:left="173"/>
        <w:shd w:val="clear" w:color="auto" w:fill="F4F4F4"/>
      </w:pPr>
      <w:r>
        <w:rPr>
          <w:rFonts w:ascii="Consolas" w:hAnsi="Consolas"/>
          <w:sz w:val="15"/>
        </w:rPr>
        <w:t>manifest, plus a short unpacker. Use it only where your organisation's rules</w:t>
      </w:r>
    </w:p>
    <w:p>
      <w:pPr>
        <w:spacing w:before="0" w:after="0" w:line="240" w:lineRule="auto"/>
        <w:ind w:left="173"/>
        <w:shd w:val="clear" w:color="auto" w:fill="F4F4F4"/>
      </w:pPr>
      <w:r>
        <w:rPr>
          <w:rFonts w:ascii="Consolas" w:hAnsi="Consolas"/>
          <w:sz w:val="15"/>
        </w:rPr>
        <w:t>allow bringing code in this way; it is meant to make code reviewable, never to</w:t>
      </w:r>
    </w:p>
    <w:p>
      <w:pPr>
        <w:spacing w:before="0" w:after="0" w:line="240" w:lineRule="auto"/>
        <w:ind w:left="173"/>
        <w:shd w:val="clear" w:color="auto" w:fill="F4F4F4"/>
      </w:pPr>
      <w:r>
        <w:rPr>
          <w:rFonts w:ascii="Consolas" w:hAnsi="Consolas"/>
          <w:sz w:val="15"/>
        </w:rPr>
        <w:t>get around a security control.</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Nothing is encoded or compressed, deliberately. A base64 blob pasted into a</w:t>
      </w:r>
    </w:p>
    <w:p>
      <w:pPr>
        <w:spacing w:before="0" w:after="0" w:line="240" w:lineRule="auto"/>
        <w:ind w:left="173"/>
        <w:shd w:val="clear" w:color="auto" w:fill="F4F4F4"/>
      </w:pPr>
      <w:r>
        <w:rPr>
          <w:rFonts w:ascii="Consolas" w:hAnsi="Consolas"/>
          <w:sz w:val="15"/>
        </w:rPr>
        <w:t>script is exactly the shape a security team should refuse, and refusing it would</w:t>
      </w:r>
    </w:p>
    <w:p>
      <w:pPr>
        <w:spacing w:before="0" w:after="0" w:line="240" w:lineRule="auto"/>
        <w:ind w:left="173"/>
        <w:shd w:val="clear" w:color="auto" w:fill="F4F4F4"/>
      </w:pPr>
      <w:r>
        <w:rPr>
          <w:rFonts w:ascii="Consolas" w:hAnsi="Consolas"/>
          <w:sz w:val="15"/>
        </w:rPr>
        <w:t>be correct. Everything here stays readable so it can be reviewed on the way in.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python tools/make_transfer.py [-o DIR]</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from __future__ import annotations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import argparse</w:t>
      </w:r>
    </w:p>
    <w:p>
      <w:pPr>
        <w:spacing w:before="0" w:after="0" w:line="240" w:lineRule="auto"/>
        <w:ind w:left="173"/>
        <w:shd w:val="clear" w:color="auto" w:fill="F4F4F4"/>
      </w:pPr>
      <w:r>
        <w:rPr>
          <w:rFonts w:ascii="Consolas" w:hAnsi="Consolas"/>
          <w:sz w:val="15"/>
        </w:rPr>
        <w:t>import hashlib</w:t>
      </w:r>
    </w:p>
    <w:p>
      <w:pPr>
        <w:spacing w:before="0" w:after="0" w:line="240" w:lineRule="auto"/>
        <w:ind w:left="173"/>
        <w:shd w:val="clear" w:color="auto" w:fill="F4F4F4"/>
      </w:pPr>
      <w:r>
        <w:rPr>
          <w:rFonts w:ascii="Consolas" w:hAnsi="Consolas"/>
          <w:sz w:val="15"/>
        </w:rPr>
        <w:t>import os</w:t>
      </w:r>
    </w:p>
    <w:p>
      <w:pPr>
        <w:spacing w:before="0" w:after="0" w:line="240" w:lineRule="auto"/>
        <w:ind w:left="173"/>
        <w:shd w:val="clear" w:color="auto" w:fill="F4F4F4"/>
      </w:pPr>
      <w:r>
        <w:rPr>
          <w:rFonts w:ascii="Consolas" w:hAnsi="Consolas"/>
          <w:sz w:val="15"/>
        </w:rPr>
        <w:t>from pathlib import Path</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ROOT = Path(__file__).resolve().parent.parent</w:t>
      </w:r>
    </w:p>
    <w:p>
      <w:pPr>
        <w:spacing w:before="0" w:after="0" w:line="240" w:lineRule="auto"/>
        <w:ind w:left="173"/>
        <w:shd w:val="clear" w:color="auto" w:fill="F4F4F4"/>
      </w:pPr>
      <w:r>
        <w:rPr>
          <w:rFonts w:ascii="Consolas" w:hAnsi="Consolas"/>
          <w:sz w:val="15"/>
        </w:rPr>
        <w:t>MARK = "#&gt;&gt;&gt;&gt;&gt;&gt; FILE: "</w:t>
      </w:r>
    </w:p>
    <w:p>
      <w:pPr>
        <w:spacing w:before="0" w:after="0" w:line="240" w:lineRule="auto"/>
        <w:ind w:left="173"/>
        <w:shd w:val="clear" w:color="auto" w:fill="F4F4F4"/>
      </w:pPr>
      <w:r>
        <w:rPr>
          <w:rFonts w:ascii="Consolas" w:hAnsi="Consolas"/>
          <w:sz w:val="15"/>
        </w:rPr>
        <w:t>END = "#&gt;&gt;&gt;&gt;&gt;&gt; END OF BUNDLE"</w:t>
      </w:r>
    </w:p>
    <w:p>
      <w:pPr>
        <w:spacing w:before="0" w:after="0" w:line="240" w:lineRule="auto"/>
        <w:ind w:left="173"/>
        <w:shd w:val="clear" w:color="auto" w:fill="F4F4F4"/>
      </w:pPr>
      <w:r>
        <w:rPr>
          <w:rFonts w:ascii="Consolas" w:hAnsi="Consolas"/>
          <w:sz w:val="15"/>
        </w:rPr>
        <w:t>SKIP_DIRS = {"__pycache__", ".netlify", "dist", ".git", ".venv", "venv", ".claude"}</w:t>
      </w:r>
    </w:p>
    <w:p>
      <w:pPr>
        <w:spacing w:before="0" w:after="0" w:line="240" w:lineRule="auto"/>
        <w:ind w:left="173"/>
        <w:shd w:val="clear" w:color="auto" w:fill="F4F4F4"/>
      </w:pPr>
      <w:r>
        <w:rPr>
          <w:rFonts w:ascii="Consolas" w:hAnsi="Consolas"/>
          <w:sz w:val="15"/>
        </w:rPr>
        <w:t># Local-only files (config/boundary_patterns.local.txt, CLAUDE.local.md, ...)</w:t>
      </w:r>
    </w:p>
    <w:p>
      <w:pPr>
        <w:spacing w:before="0" w:after="0" w:line="240" w:lineRule="auto"/>
        <w:ind w:left="173"/>
        <w:shd w:val="clear" w:color="auto" w:fill="F4F4F4"/>
      </w:pPr>
      <w:r>
        <w:rPr>
          <w:rFonts w:ascii="Consolas" w:hAnsi="Consolas"/>
          <w:sz w:val="15"/>
        </w:rPr>
        <w:t># hold machine- or organisation-specific values and must never leave this</w:t>
      </w:r>
    </w:p>
    <w:p>
      <w:pPr>
        <w:spacing w:before="0" w:after="0" w:line="240" w:lineRule="auto"/>
        <w:ind w:left="173"/>
        <w:shd w:val="clear" w:color="auto" w:fill="F4F4F4"/>
      </w:pPr>
      <w:r>
        <w:rPr>
          <w:rFonts w:ascii="Consolas" w:hAnsi="Consolas"/>
          <w:sz w:val="15"/>
        </w:rPr>
        <w:t># machine. Matched case-insensitively: Windows resolves .LOCAL.txt to the same file.</w:t>
      </w:r>
    </w:p>
    <w:p>
      <w:pPr>
        <w:spacing w:before="0" w:after="0" w:line="240" w:lineRule="auto"/>
        <w:ind w:left="173"/>
        <w:shd w:val="clear" w:color="auto" w:fill="F4F4F4"/>
      </w:pPr>
      <w:r>
        <w:rPr>
          <w:rFonts w:ascii="Consolas" w:hAnsi="Consolas"/>
          <w:sz w:val="15"/>
        </w:rPr>
        <w:t>LOCAL_MARK = ".local."</w:t>
      </w:r>
    </w:p>
    <w:p>
      <w:pPr>
        <w:spacing w:before="0" w:after="0" w:line="240" w:lineRule="auto"/>
        <w:ind w:left="173"/>
        <w:shd w:val="clear" w:color="auto" w:fill="F4F4F4"/>
      </w:pPr>
      <w:r>
        <w:rPr>
          <w:rFonts w:ascii="Consolas" w:hAnsi="Consolas"/>
          <w:sz w:val="15"/>
        </w:rPr>
        <w:t># This tool's own outputs are never inputs, wherever --out pointed last time.</w:t>
      </w:r>
    </w:p>
    <w:p>
      <w:pPr>
        <w:spacing w:before="0" w:after="0" w:line="240" w:lineRule="auto"/>
        <w:ind w:left="173"/>
        <w:shd w:val="clear" w:color="auto" w:fill="F4F4F4"/>
      </w:pPr>
      <w:r>
        <w:rPr>
          <w:rFonts w:ascii="Consolas" w:hAnsi="Consolas"/>
          <w:sz w:val="15"/>
        </w:rPr>
        <w:t>BUNDLE_OUTPUTS = {"openbcdr-source.txt", "unpack.py"}</w:t>
      </w:r>
    </w:p>
    <w:p>
      <w:pPr>
        <w:spacing w:before="0" w:after="0" w:line="240" w:lineRule="auto"/>
        <w:ind w:left="173"/>
        <w:shd w:val="clear" w:color="auto" w:fill="F4F4F4"/>
      </w:pPr>
      <w:r>
        <w:rPr>
          <w:rFonts w:ascii="Consolas" w:hAnsi="Consolas"/>
          <w:sz w:val="15"/>
        </w:rPr>
        <w:t>KEEP_EXT = (".py", ".json", ".txt", ".md")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The emitted unpacker. Note the markers are matched ANCHORED TO LINE START:</w:t>
      </w:r>
    </w:p>
    <w:p>
      <w:pPr>
        <w:spacing w:before="0" w:after="0" w:line="240" w:lineRule="auto"/>
        <w:ind w:left="173"/>
        <w:shd w:val="clear" w:color="auto" w:fill="F4F4F4"/>
      </w:pPr>
      <w:r>
        <w:rPr>
          <w:rFonts w:ascii="Consolas" w:hAnsi="Consolas"/>
          <w:sz w:val="15"/>
        </w:rPr>
        <w:t># this generator's own source ships inside the bundle and contains the marker</w:t>
      </w:r>
    </w:p>
    <w:p>
      <w:pPr>
        <w:spacing w:before="0" w:after="0" w:line="240" w:lineRule="auto"/>
        <w:ind w:left="173"/>
        <w:shd w:val="clear" w:color="auto" w:fill="F4F4F4"/>
      </w:pPr>
      <w:r>
        <w:rPr>
          <w:rFonts w:ascii="Consolas" w:hAnsi="Consolas"/>
          <w:sz w:val="15"/>
        </w:rPr>
        <w:t># strings as constants, so an unanchored match parses them as real markers and</w:t>
      </w:r>
    </w:p>
    <w:p>
      <w:pPr>
        <w:spacing w:before="0" w:after="0" w:line="240" w:lineRule="auto"/>
        <w:ind w:left="173"/>
        <w:shd w:val="clear" w:color="auto" w:fill="F4F4F4"/>
      </w:pPr>
      <w:r>
        <w:rPr>
          <w:rFonts w:ascii="Consolas" w:hAnsi="Consolas"/>
          <w:sz w:val="15"/>
        </w:rPr>
        <w:t># corrupts the extraction. That is not hypothetical - it happened on the first run.</w:t>
      </w:r>
    </w:p>
    <w:p>
      <w:pPr>
        <w:spacing w:before="0" w:after="0" w:line="240" w:lineRule="auto"/>
        <w:ind w:left="173"/>
        <w:shd w:val="clear" w:color="auto" w:fill="F4F4F4"/>
      </w:pPr>
      <w:r>
        <w:rPr>
          <w:rFonts w:ascii="Consolas" w:hAnsi="Consolas"/>
          <w:sz w:val="15"/>
        </w:rPr>
        <w:t>UNPACK = '''"""Rebuild the openbcdr tree from the plain-text bundle.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python unpack.py openbcdr-source.txt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Verifies every file against the SHA-256 manifest in the bundle and refuses to</w:t>
      </w:r>
    </w:p>
    <w:p>
      <w:pPr>
        <w:spacing w:before="0" w:after="0" w:line="240" w:lineRule="auto"/>
        <w:ind w:left="173"/>
        <w:shd w:val="clear" w:color="auto" w:fill="F4F4F4"/>
      </w:pPr>
      <w:r>
        <w:rPr>
          <w:rFonts w:ascii="Consolas" w:hAnsi="Consolas"/>
          <w:sz w:val="15"/>
        </w:rPr>
        <w:t>finish quietly if anything does not match - which is what catches a truncated</w:t>
      </w:r>
    </w:p>
    <w:p>
      <w:pPr>
        <w:spacing w:before="0" w:after="0" w:line="240" w:lineRule="auto"/>
        <w:ind w:left="173"/>
        <w:shd w:val="clear" w:color="auto" w:fill="F4F4F4"/>
      </w:pPr>
      <w:r>
        <w:rPr>
          <w:rFonts w:ascii="Consolas" w:hAnsi="Consolas"/>
          <w:sz w:val="15"/>
        </w:rPr>
        <w:t>copy-paste, or a mail gateway that rewrote the text in transit.</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import hashlib</w:t>
      </w:r>
    </w:p>
    <w:p>
      <w:pPr>
        <w:spacing w:before="0" w:after="0" w:line="240" w:lineRule="auto"/>
        <w:ind w:left="173"/>
        <w:shd w:val="clear" w:color="auto" w:fill="F4F4F4"/>
      </w:pPr>
      <w:r>
        <w:rPr>
          <w:rFonts w:ascii="Consolas" w:hAnsi="Consolas"/>
          <w:sz w:val="15"/>
        </w:rPr>
        <w:t>import sys</w:t>
      </w:r>
    </w:p>
    <w:p>
      <w:pPr>
        <w:spacing w:before="0" w:after="0" w:line="240" w:lineRule="auto"/>
        <w:ind w:left="173"/>
        <w:shd w:val="clear" w:color="auto" w:fill="F4F4F4"/>
      </w:pPr>
      <w:r>
        <w:rPr>
          <w:rFonts w:ascii="Consolas" w:hAnsi="Consolas"/>
          <w:sz w:val="15"/>
        </w:rPr>
        <w:t>from pathlib import Path</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MARK = "#&gt;&gt;&gt;&gt;&gt;&gt; FILE: "</w:t>
      </w:r>
    </w:p>
    <w:p>
      <w:pPr>
        <w:spacing w:before="0" w:after="0" w:line="240" w:lineRule="auto"/>
        <w:ind w:left="173"/>
        <w:shd w:val="clear" w:color="auto" w:fill="F4F4F4"/>
      </w:pPr>
      <w:r>
        <w:rPr>
          <w:rFonts w:ascii="Consolas" w:hAnsi="Consolas"/>
          <w:sz w:val="15"/>
        </w:rPr>
        <w:t>END = "#&gt;&gt;&gt;&gt;&gt;&gt; END OF BUNDLE"</w:t>
      </w:r>
    </w:p>
    <w:p>
      <w:pPr>
        <w:spacing w:before="0" w:after="0" w:line="240" w:lineRule="auto"/>
        <w:ind w:left="173"/>
        <w:shd w:val="clear" w:color="auto" w:fill="F4F4F4"/>
      </w:pPr>
      <w:r>
        <w:rPr>
          <w:rFonts w:ascii="Consolas" w:hAnsi="Consolas"/>
          <w:sz w:val="15"/>
        </w:rPr>
        <w:t>NL = chr(10)</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main(bundle_path):</w:t>
      </w:r>
    </w:p>
    <w:p>
      <w:pPr>
        <w:spacing w:before="0" w:after="0" w:line="240" w:lineRule="auto"/>
        <w:ind w:left="173"/>
        <w:shd w:val="clear" w:color="auto" w:fill="F4F4F4"/>
      </w:pPr>
      <w:r>
        <w:rPr>
          <w:rFonts w:ascii="Consolas" w:hAnsi="Consolas"/>
          <w:sz w:val="15"/>
        </w:rPr>
        <w:t xml:space="preserve">    text = Path(bundle_path).read_text(encoding="utf-8")</w:t>
      </w:r>
    </w:p>
    <w:p>
      <w:pPr>
        <w:spacing w:before="0" w:after="0" w:line="240" w:lineRule="auto"/>
        <w:ind w:left="173"/>
        <w:shd w:val="clear" w:color="auto" w:fill="F4F4F4"/>
      </w:pPr>
      <w:r>
        <w:rPr>
          <w:rFonts w:ascii="Consolas" w:hAnsi="Consolas"/>
          <w:sz w:val="15"/>
        </w:rPr>
        <w:t xml:space="preserve">    if (NL + END) not in text:</w:t>
      </w:r>
    </w:p>
    <w:p>
      <w:pPr>
        <w:spacing w:before="0" w:after="0" w:line="240" w:lineRule="auto"/>
        <w:ind w:left="173"/>
        <w:shd w:val="clear" w:color="auto" w:fill="F4F4F4"/>
      </w:pPr>
      <w:r>
        <w:rPr>
          <w:rFonts w:ascii="Consolas" w:hAnsi="Consolas"/>
          <w:sz w:val="15"/>
        </w:rPr>
        <w:t xml:space="preserve">        raise SystemExit("bundle is truncated: end marker missing")</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manifest = {}</w:t>
      </w:r>
    </w:p>
    <w:p>
      <w:pPr>
        <w:spacing w:before="0" w:after="0" w:line="240" w:lineRule="auto"/>
        <w:ind w:left="173"/>
        <w:shd w:val="clear" w:color="auto" w:fill="F4F4F4"/>
      </w:pPr>
      <w:r>
        <w:rPr>
          <w:rFonts w:ascii="Consolas" w:hAnsi="Consolas"/>
          <w:sz w:val="15"/>
        </w:rPr>
        <w:t xml:space="preserve">    body_start = text.index(NL + MARK) + 1</w:t>
      </w:r>
    </w:p>
    <w:p>
      <w:pPr>
        <w:spacing w:before="0" w:after="0" w:line="240" w:lineRule="auto"/>
        <w:ind w:left="173"/>
        <w:shd w:val="clear" w:color="auto" w:fill="F4F4F4"/>
      </w:pPr>
      <w:r>
        <w:rPr>
          <w:rFonts w:ascii="Consolas" w:hAnsi="Consolas"/>
          <w:sz w:val="15"/>
        </w:rPr>
        <w:t xml:space="preserve">    for line in text[:body_start].splitlines():</w:t>
      </w:r>
    </w:p>
    <w:p>
      <w:pPr>
        <w:spacing w:before="0" w:after="0" w:line="240" w:lineRule="auto"/>
        <w:ind w:left="173"/>
        <w:shd w:val="clear" w:color="auto" w:fill="F4F4F4"/>
      </w:pPr>
      <w:r>
        <w:rPr>
          <w:rFonts w:ascii="Consolas" w:hAnsi="Consolas"/>
          <w:sz w:val="15"/>
        </w:rPr>
        <w:t xml:space="preserve">        if line.startswith("#  "):</w:t>
      </w:r>
    </w:p>
    <w:p>
      <w:pPr>
        <w:spacing w:before="0" w:after="0" w:line="240" w:lineRule="auto"/>
        <w:ind w:left="173"/>
        <w:shd w:val="clear" w:color="auto" w:fill="F4F4F4"/>
      </w:pPr>
      <w:r>
        <w:rPr>
          <w:rFonts w:ascii="Consolas" w:hAnsi="Consolas"/>
          <w:sz w:val="15"/>
        </w:rPr>
        <w:t xml:space="preserve">            parts = line[3:].split(None, 1)</w:t>
      </w:r>
    </w:p>
    <w:p>
      <w:pPr>
        <w:spacing w:before="0" w:after="0" w:line="240" w:lineRule="auto"/>
        <w:ind w:left="173"/>
        <w:shd w:val="clear" w:color="auto" w:fill="F4F4F4"/>
      </w:pPr>
      <w:r>
        <w:rPr>
          <w:rFonts w:ascii="Consolas" w:hAnsi="Consolas"/>
          <w:sz w:val="15"/>
        </w:rPr>
        <w:t xml:space="preserve">            if len(parts) == 2:</w:t>
      </w:r>
    </w:p>
    <w:p>
      <w:pPr>
        <w:spacing w:before="0" w:after="0" w:line="240" w:lineRule="auto"/>
        <w:ind w:left="173"/>
        <w:shd w:val="clear" w:color="auto" w:fill="F4F4F4"/>
      </w:pPr>
      <w:r>
        <w:rPr>
          <w:rFonts w:ascii="Consolas" w:hAnsi="Consolas"/>
          <w:sz w:val="15"/>
        </w:rPr>
        <w:t xml:space="preserve">                manifest[parts[1].strip()] = parts[0].strip()</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Markers count only at the start of a line - some bundled files contain the</w:t>
      </w:r>
    </w:p>
    <w:p>
      <w:pPr>
        <w:spacing w:before="0" w:after="0" w:line="240" w:lineRule="auto"/>
        <w:ind w:left="173"/>
        <w:shd w:val="clear" w:color="auto" w:fill="F4F4F4"/>
      </w:pPr>
      <w:r>
        <w:rPr>
          <w:rFonts w:ascii="Consolas" w:hAnsi="Consolas"/>
          <w:sz w:val="15"/>
        </w:rPr>
        <w:t xml:space="preserve">    # marker strings as ordinary text.</w:t>
      </w:r>
    </w:p>
    <w:p>
      <w:pPr>
        <w:spacing w:before="0" w:after="0" w:line="240" w:lineRule="auto"/>
        <w:ind w:left="173"/>
        <w:shd w:val="clear" w:color="auto" w:fill="F4F4F4"/>
      </w:pPr>
      <w:r>
        <w:rPr>
          <w:rFonts w:ascii="Consolas" w:hAnsi="Consolas"/>
          <w:sz w:val="15"/>
        </w:rPr>
        <w:t xml:space="preserve">    chunks = (NL + text[body_start:]).split(NL + MARK)</w:t>
      </w:r>
    </w:p>
    <w:p>
      <w:pPr>
        <w:spacing w:before="0" w:after="0" w:line="240" w:lineRule="auto"/>
        <w:ind w:left="173"/>
        <w:shd w:val="clear" w:color="auto" w:fill="F4F4F4"/>
      </w:pPr>
      <w:r>
        <w:rPr>
          <w:rFonts w:ascii="Consolas" w:hAnsi="Consolas"/>
          <w:sz w:val="15"/>
        </w:rPr>
        <w:t xml:space="preserve">    written, bad, unlisted = 0, [], []</w:t>
      </w:r>
    </w:p>
    <w:p>
      <w:pPr>
        <w:spacing w:before="0" w:after="0" w:line="240" w:lineRule="auto"/>
        <w:ind w:left="173"/>
        <w:shd w:val="clear" w:color="auto" w:fill="F4F4F4"/>
      </w:pPr>
      <w:r>
        <w:rPr>
          <w:rFonts w:ascii="Consolas" w:hAnsi="Consolas"/>
          <w:sz w:val="15"/>
        </w:rPr>
        <w:t xml:space="preserve">    for chunk in chunks:</w:t>
      </w:r>
    </w:p>
    <w:p>
      <w:pPr>
        <w:spacing w:before="0" w:after="0" w:line="240" w:lineRule="auto"/>
        <w:ind w:left="173"/>
        <w:shd w:val="clear" w:color="auto" w:fill="F4F4F4"/>
      </w:pPr>
      <w:r>
        <w:rPr>
          <w:rFonts w:ascii="Consolas" w:hAnsi="Consolas"/>
          <w:sz w:val="15"/>
        </w:rPr>
        <w:t xml:space="preserve">        if not chunk.strip():</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header, _, content = chunk.partition(NL)</w:t>
      </w:r>
    </w:p>
    <w:p>
      <w:pPr>
        <w:spacing w:before="0" w:after="0" w:line="240" w:lineRule="auto"/>
        <w:ind w:left="173"/>
        <w:shd w:val="clear" w:color="auto" w:fill="F4F4F4"/>
      </w:pPr>
      <w:r>
        <w:rPr>
          <w:rFonts w:ascii="Consolas" w:hAnsi="Consolas"/>
          <w:sz w:val="15"/>
        </w:rPr>
        <w:t xml:space="preserve">        rel = header.strip()</w:t>
      </w:r>
    </w:p>
    <w:p>
      <w:pPr>
        <w:spacing w:before="0" w:after="0" w:line="240" w:lineRule="auto"/>
        <w:ind w:left="173"/>
        <w:shd w:val="clear" w:color="auto" w:fill="F4F4F4"/>
      </w:pPr>
      <w:r>
        <w:rPr>
          <w:rFonts w:ascii="Consolas" w:hAnsi="Consolas"/>
          <w:sz w:val="15"/>
        </w:rPr>
        <w:t xml:space="preserve">        if not rel:</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content = content.split(NL + END)[0]</w:t>
      </w:r>
    </w:p>
    <w:p>
      <w:pPr>
        <w:spacing w:before="0" w:after="0" w:line="240" w:lineRule="auto"/>
        <w:ind w:left="173"/>
        <w:shd w:val="clear" w:color="auto" w:fill="F4F4F4"/>
      </w:pPr>
      <w:r>
        <w:rPr>
          <w:rFonts w:ascii="Consolas" w:hAnsi="Consolas"/>
          <w:sz w:val="15"/>
        </w:rPr>
        <w:t xml:space="preserve">        # No trailing-newline strip here. The bundle separator consumes exactly</w:t>
      </w:r>
    </w:p>
    <w:p>
      <w:pPr>
        <w:spacing w:before="0" w:after="0" w:line="240" w:lineRule="auto"/>
        <w:ind w:left="173"/>
        <w:shd w:val="clear" w:color="auto" w:fill="F4F4F4"/>
      </w:pPr>
      <w:r>
        <w:rPr>
          <w:rFonts w:ascii="Consolas" w:hAnsi="Consolas"/>
          <w:sz w:val="15"/>
        </w:rPr>
        <w:t xml:space="preserve">        # the newline the writer inserted, so what remains is the file's own</w:t>
      </w:r>
    </w:p>
    <w:p>
      <w:pPr>
        <w:spacing w:before="0" w:after="0" w:line="240" w:lineRule="auto"/>
        <w:ind w:left="173"/>
        <w:shd w:val="clear" w:color="auto" w:fill="F4F4F4"/>
      </w:pPr>
      <w:r>
        <w:rPr>
          <w:rFonts w:ascii="Consolas" w:hAnsi="Consolas"/>
          <w:sz w:val="15"/>
        </w:rPr>
        <w:t xml:space="preserve">        # content. Stripping one more removed every file's final newline and made</w:t>
      </w:r>
    </w:p>
    <w:p>
      <w:pPr>
        <w:spacing w:before="0" w:after="0" w:line="240" w:lineRule="auto"/>
        <w:ind w:left="173"/>
        <w:shd w:val="clear" w:color="auto" w:fill="F4F4F4"/>
      </w:pPr>
      <w:r>
        <w:rPr>
          <w:rFonts w:ascii="Consolas" w:hAnsi="Consolas"/>
          <w:sz w:val="15"/>
        </w:rPr>
        <w:t xml:space="preserve">        # all 40 checksums fail at once - which is how this was found.</w:t>
      </w:r>
    </w:p>
    <w:p>
      <w:pPr>
        <w:spacing w:before="0" w:after="0" w:line="240" w:lineRule="auto"/>
        <w:ind w:left="173"/>
        <w:shd w:val="clear" w:color="auto" w:fill="F4F4F4"/>
      </w:pPr>
      <w:r>
        <w:rPr>
          <w:rFonts w:ascii="Consolas" w:hAnsi="Consolas"/>
          <w:sz w:val="15"/>
        </w:rPr>
        <w:t xml:space="preserve">        out = Path(rel)</w:t>
      </w:r>
    </w:p>
    <w:p>
      <w:pPr>
        <w:spacing w:before="0" w:after="0" w:line="240" w:lineRule="auto"/>
        <w:ind w:left="173"/>
        <w:shd w:val="clear" w:color="auto" w:fill="F4F4F4"/>
      </w:pPr>
      <w:r>
        <w:rPr>
          <w:rFonts w:ascii="Consolas" w:hAnsi="Consolas"/>
          <w:sz w:val="15"/>
        </w:rPr>
        <w:t xml:space="preserve">        out.parent.mkdir(parents=True, exist_ok=True)</w:t>
      </w:r>
    </w:p>
    <w:p>
      <w:pPr>
        <w:spacing w:before="0" w:after="0" w:line="240" w:lineRule="auto"/>
        <w:ind w:left="173"/>
        <w:shd w:val="clear" w:color="auto" w:fill="F4F4F4"/>
      </w:pPr>
      <w:r>
        <w:rPr>
          <w:rFonts w:ascii="Consolas" w:hAnsi="Consolas"/>
          <w:sz w:val="15"/>
        </w:rPr>
        <w:t xml:space="preserve">        out.write_text(content, encoding="utf-8", newline=NL)</w:t>
      </w:r>
    </w:p>
    <w:p>
      <w:pPr>
        <w:spacing w:before="0" w:after="0" w:line="240" w:lineRule="auto"/>
        <w:ind w:left="173"/>
        <w:shd w:val="clear" w:color="auto" w:fill="F4F4F4"/>
      </w:pPr>
      <w:r>
        <w:rPr>
          <w:rFonts w:ascii="Consolas" w:hAnsi="Consolas"/>
          <w:sz w:val="15"/>
        </w:rPr>
        <w:t xml:space="preserve">        digest = hashlib.sha256(content.encode("utf-8")).hexdigest()</w:t>
      </w:r>
    </w:p>
    <w:p>
      <w:pPr>
        <w:spacing w:before="0" w:after="0" w:line="240" w:lineRule="auto"/>
        <w:ind w:left="173"/>
        <w:shd w:val="clear" w:color="auto" w:fill="F4F4F4"/>
      </w:pPr>
      <w:r>
        <w:rPr>
          <w:rFonts w:ascii="Consolas" w:hAnsi="Consolas"/>
          <w:sz w:val="15"/>
        </w:rPr>
        <w:t xml:space="preserve">        if rel not in manifest:</w:t>
      </w:r>
    </w:p>
    <w:p>
      <w:pPr>
        <w:spacing w:before="0" w:after="0" w:line="240" w:lineRule="auto"/>
        <w:ind w:left="173"/>
        <w:shd w:val="clear" w:color="auto" w:fill="F4F4F4"/>
      </w:pPr>
      <w:r>
        <w:rPr>
          <w:rFonts w:ascii="Consolas" w:hAnsi="Consolas"/>
          <w:sz w:val="15"/>
        </w:rPr>
        <w:t xml:space="preserve">            unlisted.append(rel)</w:t>
      </w:r>
    </w:p>
    <w:p>
      <w:pPr>
        <w:spacing w:before="0" w:after="0" w:line="240" w:lineRule="auto"/>
        <w:ind w:left="173"/>
        <w:shd w:val="clear" w:color="auto" w:fill="F4F4F4"/>
      </w:pPr>
      <w:r>
        <w:rPr>
          <w:rFonts w:ascii="Consolas" w:hAnsi="Consolas"/>
          <w:sz w:val="15"/>
        </w:rPr>
        <w:t xml:space="preserve">        elif manifest[rel] != digest:</w:t>
      </w:r>
    </w:p>
    <w:p>
      <w:pPr>
        <w:spacing w:before="0" w:after="0" w:line="240" w:lineRule="auto"/>
        <w:ind w:left="173"/>
        <w:shd w:val="clear" w:color="auto" w:fill="F4F4F4"/>
      </w:pPr>
      <w:r>
        <w:rPr>
          <w:rFonts w:ascii="Consolas" w:hAnsi="Consolas"/>
          <w:sz w:val="15"/>
        </w:rPr>
        <w:t xml:space="preserve">            bad.append(rel)</w:t>
      </w:r>
    </w:p>
    <w:p>
      <w:pPr>
        <w:spacing w:before="0" w:after="0" w:line="240" w:lineRule="auto"/>
        <w:ind w:left="173"/>
        <w:shd w:val="clear" w:color="auto" w:fill="F4F4F4"/>
      </w:pPr>
      <w:r>
        <w:rPr>
          <w:rFonts w:ascii="Consolas" w:hAnsi="Consolas"/>
          <w:sz w:val="15"/>
        </w:rPr>
        <w:t xml:space="preserve">        written += 1</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print("wrote " + str(written) + " files")</w:t>
      </w:r>
    </w:p>
    <w:p>
      <w:pPr>
        <w:spacing w:before="0" w:after="0" w:line="240" w:lineRule="auto"/>
        <w:ind w:left="173"/>
        <w:shd w:val="clear" w:color="auto" w:fill="F4F4F4"/>
      </w:pPr>
      <w:r>
        <w:rPr>
          <w:rFonts w:ascii="Consolas" w:hAnsi="Consolas"/>
          <w:sz w:val="15"/>
        </w:rPr>
        <w:t xml:space="preserve">    missing = [r for r in manifest if not Path(r).exists()]</w:t>
      </w:r>
    </w:p>
    <w:p>
      <w:pPr>
        <w:spacing w:before="0" w:after="0" w:line="240" w:lineRule="auto"/>
        <w:ind w:left="173"/>
        <w:shd w:val="clear" w:color="auto" w:fill="F4F4F4"/>
      </w:pPr>
      <w:r>
        <w:rPr>
          <w:rFonts w:ascii="Consolas" w:hAnsi="Consolas"/>
          <w:sz w:val="15"/>
        </w:rPr>
        <w:t xml:space="preserve">    if bad or unlisted or missing:</w:t>
      </w:r>
    </w:p>
    <w:p>
      <w:pPr>
        <w:spacing w:before="0" w:after="0" w:line="240" w:lineRule="auto"/>
        <w:ind w:left="173"/>
        <w:shd w:val="clear" w:color="auto" w:fill="F4F4F4"/>
      </w:pPr>
      <w:r>
        <w:rPr>
          <w:rFonts w:ascii="Consolas" w:hAnsi="Consolas"/>
          <w:sz w:val="15"/>
        </w:rPr>
        <w:t xml:space="preserve">        print("")</w:t>
      </w:r>
    </w:p>
    <w:p>
      <w:pPr>
        <w:spacing w:before="0" w:after="0" w:line="240" w:lineRule="auto"/>
        <w:ind w:left="173"/>
        <w:shd w:val="clear" w:color="auto" w:fill="F4F4F4"/>
      </w:pPr>
      <w:r>
        <w:rPr>
          <w:rFonts w:ascii="Consolas" w:hAnsi="Consolas"/>
          <w:sz w:val="15"/>
        </w:rPr>
        <w:t xml:space="preserve">        if bad:</w:t>
      </w:r>
    </w:p>
    <w:p>
      <w:pPr>
        <w:spacing w:before="0" w:after="0" w:line="240" w:lineRule="auto"/>
        <w:ind w:left="173"/>
        <w:shd w:val="clear" w:color="auto" w:fill="F4F4F4"/>
      </w:pPr>
      <w:r>
        <w:rPr>
          <w:rFonts w:ascii="Consolas" w:hAnsi="Consolas"/>
          <w:sz w:val="15"/>
        </w:rPr>
        <w:t xml:space="preserve">            print("CHECKSUM MISMATCH on " + str(len(bad)) + " file(s):")</w:t>
      </w:r>
    </w:p>
    <w:p>
      <w:pPr>
        <w:spacing w:before="0" w:after="0" w:line="240" w:lineRule="auto"/>
        <w:ind w:left="173"/>
        <w:shd w:val="clear" w:color="auto" w:fill="F4F4F4"/>
      </w:pPr>
      <w:r>
        <w:rPr>
          <w:rFonts w:ascii="Consolas" w:hAnsi="Consolas"/>
          <w:sz w:val="15"/>
        </w:rPr>
        <w:t xml:space="preserve">            for b in bad:</w:t>
      </w:r>
    </w:p>
    <w:p>
      <w:pPr>
        <w:spacing w:before="0" w:after="0" w:line="240" w:lineRule="auto"/>
        <w:ind w:left="173"/>
        <w:shd w:val="clear" w:color="auto" w:fill="F4F4F4"/>
      </w:pPr>
      <w:r>
        <w:rPr>
          <w:rFonts w:ascii="Consolas" w:hAnsi="Consolas"/>
          <w:sz w:val="15"/>
        </w:rPr>
        <w:t xml:space="preserve">                print("   " + b)</w:t>
      </w:r>
    </w:p>
    <w:p>
      <w:pPr>
        <w:spacing w:before="0" w:after="0" w:line="240" w:lineRule="auto"/>
        <w:ind w:left="173"/>
        <w:shd w:val="clear" w:color="auto" w:fill="F4F4F4"/>
      </w:pPr>
      <w:r>
        <w:rPr>
          <w:rFonts w:ascii="Consolas" w:hAnsi="Consolas"/>
          <w:sz w:val="15"/>
        </w:rPr>
        <w:t xml:space="preserve">        if missing:</w:t>
      </w:r>
    </w:p>
    <w:p>
      <w:pPr>
        <w:spacing w:before="0" w:after="0" w:line="240" w:lineRule="auto"/>
        <w:ind w:left="173"/>
        <w:shd w:val="clear" w:color="auto" w:fill="F4F4F4"/>
      </w:pPr>
      <w:r>
        <w:rPr>
          <w:rFonts w:ascii="Consolas" w:hAnsi="Consolas"/>
          <w:sz w:val="15"/>
        </w:rPr>
        <w:t xml:space="preserve">            print("MISSING - in the manifest but not in the bundle: " + str(len(missing)))</w:t>
      </w:r>
    </w:p>
    <w:p>
      <w:pPr>
        <w:spacing w:before="0" w:after="0" w:line="240" w:lineRule="auto"/>
        <w:ind w:left="173"/>
        <w:shd w:val="clear" w:color="auto" w:fill="F4F4F4"/>
      </w:pPr>
      <w:r>
        <w:rPr>
          <w:rFonts w:ascii="Consolas" w:hAnsi="Consolas"/>
          <w:sz w:val="15"/>
        </w:rPr>
        <w:t xml:space="preserve">            for m in missing:</w:t>
      </w:r>
    </w:p>
    <w:p>
      <w:pPr>
        <w:spacing w:before="0" w:after="0" w:line="240" w:lineRule="auto"/>
        <w:ind w:left="173"/>
        <w:shd w:val="clear" w:color="auto" w:fill="F4F4F4"/>
      </w:pPr>
      <w:r>
        <w:rPr>
          <w:rFonts w:ascii="Consolas" w:hAnsi="Consolas"/>
          <w:sz w:val="15"/>
        </w:rPr>
        <w:t xml:space="preserve">                print("   " + m)</w:t>
      </w:r>
    </w:p>
    <w:p>
      <w:pPr>
        <w:spacing w:before="0" w:after="0" w:line="240" w:lineRule="auto"/>
        <w:ind w:left="173"/>
        <w:shd w:val="clear" w:color="auto" w:fill="F4F4F4"/>
      </w:pPr>
      <w:r>
        <w:rPr>
          <w:rFonts w:ascii="Consolas" w:hAnsi="Consolas"/>
          <w:sz w:val="15"/>
        </w:rPr>
        <w:t xml:space="preserve">        if unlisted:</w:t>
      </w:r>
    </w:p>
    <w:p>
      <w:pPr>
        <w:spacing w:before="0" w:after="0" w:line="240" w:lineRule="auto"/>
        <w:ind w:left="173"/>
        <w:shd w:val="clear" w:color="auto" w:fill="F4F4F4"/>
      </w:pPr>
      <w:r>
        <w:rPr>
          <w:rFonts w:ascii="Consolas" w:hAnsi="Consolas"/>
          <w:sz w:val="15"/>
        </w:rPr>
        <w:t xml:space="preserve">            print("UNLISTED - in the bundle but not in the manifest: " + str(len(unlisted)))</w:t>
      </w:r>
    </w:p>
    <w:p>
      <w:pPr>
        <w:spacing w:before="0" w:after="0" w:line="240" w:lineRule="auto"/>
        <w:ind w:left="173"/>
        <w:shd w:val="clear" w:color="auto" w:fill="F4F4F4"/>
      </w:pPr>
      <w:r>
        <w:rPr>
          <w:rFonts w:ascii="Consolas" w:hAnsi="Consolas"/>
          <w:sz w:val="15"/>
        </w:rPr>
        <w:t xml:space="preserve">            for u in unlisted:</w:t>
      </w:r>
    </w:p>
    <w:p>
      <w:pPr>
        <w:spacing w:before="0" w:after="0" w:line="240" w:lineRule="auto"/>
        <w:ind w:left="173"/>
        <w:shd w:val="clear" w:color="auto" w:fill="F4F4F4"/>
      </w:pPr>
      <w:r>
        <w:rPr>
          <w:rFonts w:ascii="Consolas" w:hAnsi="Consolas"/>
          <w:sz w:val="15"/>
        </w:rPr>
        <w:t xml:space="preserve">                print("   " + u)</w:t>
      </w:r>
    </w:p>
    <w:p>
      <w:pPr>
        <w:spacing w:before="0" w:after="0" w:line="240" w:lineRule="auto"/>
        <w:ind w:left="173"/>
        <w:shd w:val="clear" w:color="auto" w:fill="F4F4F4"/>
      </w:pPr>
      <w:r>
        <w:rPr>
          <w:rFonts w:ascii="Consolas" w:hAnsi="Consolas"/>
          <w:sz w:val="15"/>
        </w:rPr>
        <w:t xml:space="preserve">        print("")</w:t>
      </w:r>
    </w:p>
    <w:p>
      <w:pPr>
        <w:spacing w:before="0" w:after="0" w:line="240" w:lineRule="auto"/>
        <w:ind w:left="173"/>
        <w:shd w:val="clear" w:color="auto" w:fill="F4F4F4"/>
      </w:pPr>
      <w:r>
        <w:rPr>
          <w:rFonts w:ascii="Consolas" w:hAnsi="Consolas"/>
          <w:sz w:val="15"/>
        </w:rPr>
        <w:t xml:space="preserve">        print("The transfer was corrupted. Do not run this code - get a clean copy.")</w:t>
      </w:r>
    </w:p>
    <w:p>
      <w:pPr>
        <w:spacing w:before="0" w:after="0" w:line="240" w:lineRule="auto"/>
        <w:ind w:left="173"/>
        <w:shd w:val="clear" w:color="auto" w:fill="F4F4F4"/>
      </w:pPr>
      <w:r>
        <w:rPr>
          <w:rFonts w:ascii="Consolas" w:hAnsi="Consolas"/>
          <w:sz w:val="15"/>
        </w:rPr>
        <w:t xml:space="preserve">        raise SystemExit(2)</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print("all " + str(len(manifest)) + " files match the manifest")</w:t>
      </w:r>
    </w:p>
    <w:p>
      <w:pPr>
        <w:spacing w:before="0" w:after="0" w:line="240" w:lineRule="auto"/>
        <w:ind w:left="173"/>
        <w:shd w:val="clear" w:color="auto" w:fill="F4F4F4"/>
      </w:pPr>
      <w:r>
        <w:rPr>
          <w:rFonts w:ascii="Consolas" w:hAnsi="Consolas"/>
          <w:sz w:val="15"/>
        </w:rPr>
        <w:t xml:space="preserve">    print("")</w:t>
      </w:r>
    </w:p>
    <w:p>
      <w:pPr>
        <w:spacing w:before="0" w:after="0" w:line="240" w:lineRule="auto"/>
        <w:ind w:left="173"/>
        <w:shd w:val="clear" w:color="auto" w:fill="F4F4F4"/>
      </w:pPr>
      <w:r>
        <w:rPr>
          <w:rFonts w:ascii="Consolas" w:hAnsi="Consolas"/>
          <w:sz w:val="15"/>
        </w:rPr>
        <w:t xml:space="preserve">    print("next:  cd openbcdr")</w:t>
      </w:r>
    </w:p>
    <w:p>
      <w:pPr>
        <w:spacing w:before="0" w:after="0" w:line="240" w:lineRule="auto"/>
        <w:ind w:left="173"/>
        <w:shd w:val="clear" w:color="auto" w:fill="F4F4F4"/>
      </w:pPr>
      <w:r>
        <w:rPr>
          <w:rFonts w:ascii="Consolas" w:hAnsi="Consolas"/>
          <w:sz w:val="15"/>
        </w:rPr>
        <w:t xml:space="preserve">    print("       pip install -r requirements.txt")</w:t>
      </w:r>
    </w:p>
    <w:p>
      <w:pPr>
        <w:spacing w:before="0" w:after="0" w:line="240" w:lineRule="auto"/>
        <w:ind w:left="173"/>
        <w:shd w:val="clear" w:color="auto" w:fill="F4F4F4"/>
      </w:pPr>
      <w:r>
        <w:rPr>
          <w:rFonts w:ascii="Consolas" w:hAnsi="Consolas"/>
          <w:sz w:val="15"/>
        </w:rPr>
        <w:t xml:space="preserve">    print("       python tests/run_all.py")</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if __name__ == "__main__":</w:t>
      </w:r>
    </w:p>
    <w:p>
      <w:pPr>
        <w:spacing w:before="0" w:after="0" w:line="240" w:lineRule="auto"/>
        <w:ind w:left="173"/>
        <w:shd w:val="clear" w:color="auto" w:fill="F4F4F4"/>
      </w:pPr>
      <w:r>
        <w:rPr>
          <w:rFonts w:ascii="Consolas" w:hAnsi="Consolas"/>
          <w:sz w:val="15"/>
        </w:rPr>
        <w:t xml:space="preserve">    if len(sys.argv) != 2:</w:t>
      </w:r>
    </w:p>
    <w:p>
      <w:pPr>
        <w:spacing w:before="0" w:after="0" w:line="240" w:lineRule="auto"/>
        <w:ind w:left="173"/>
        <w:shd w:val="clear" w:color="auto" w:fill="F4F4F4"/>
      </w:pPr>
      <w:r>
        <w:rPr>
          <w:rFonts w:ascii="Consolas" w:hAnsi="Consolas"/>
          <w:sz w:val="15"/>
        </w:rPr>
        <w:t xml:space="preserve">        raise SystemExit("usage: python unpack.py openbcdr-source.txt")</w:t>
      </w:r>
    </w:p>
    <w:p>
      <w:pPr>
        <w:spacing w:before="0" w:after="0" w:line="240" w:lineRule="auto"/>
        <w:ind w:left="173"/>
        <w:shd w:val="clear" w:color="auto" w:fill="F4F4F4"/>
      </w:pPr>
      <w:r>
        <w:rPr>
          <w:rFonts w:ascii="Consolas" w:hAnsi="Consolas"/>
          <w:sz w:val="15"/>
        </w:rPr>
        <w:t xml:space="preserve">    main(sys.argv[1])</w:t>
      </w:r>
    </w:p>
    <w:p>
      <w:pPr>
        <w:spacing w:before="0" w:after="0" w:line="240" w:lineRule="auto"/>
        <w:ind w:left="173"/>
        <w:shd w:val="clear" w:color="auto" w:fill="F4F4F4"/>
      </w:pPr>
      <w:r>
        <w:rPr>
          <w:rFonts w:ascii="Consolas" w:hAnsi="Consolas"/>
          <w:sz w:val="15"/>
        </w:rPr>
        <w: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collect(exclude: Path | None = None) -&gt; list[tuple[str, str]]:</w:t>
      </w:r>
    </w:p>
    <w:p>
      <w:pPr>
        <w:spacing w:before="0" w:after="0" w:line="240" w:lineRule="auto"/>
        <w:ind w:left="173"/>
        <w:shd w:val="clear" w:color="auto" w:fill="F4F4F4"/>
      </w:pPr>
      <w:r>
        <w:rPr>
          <w:rFonts w:ascii="Consolas" w:hAnsi="Consolas"/>
          <w:sz w:val="15"/>
        </w:rPr>
        <w:t xml:space="preserve">    """`exclude` is the output directory, so a custom --out inside the tree does</w:t>
      </w:r>
    </w:p>
    <w:p>
      <w:pPr>
        <w:spacing w:before="0" w:after="0" w:line="240" w:lineRule="auto"/>
        <w:ind w:left="173"/>
        <w:shd w:val="clear" w:color="auto" w:fill="F4F4F4"/>
      </w:pPr>
      <w:r>
        <w:rPr>
          <w:rFonts w:ascii="Consolas" w:hAnsi="Consolas"/>
          <w:sz w:val="15"/>
        </w:rPr>
        <w:t xml:space="preserve">    not pack the previous bundle on the next build."""</w:t>
      </w:r>
    </w:p>
    <w:p>
      <w:pPr>
        <w:spacing w:before="0" w:after="0" w:line="240" w:lineRule="auto"/>
        <w:ind w:left="173"/>
        <w:shd w:val="clear" w:color="auto" w:fill="F4F4F4"/>
      </w:pPr>
      <w:r>
        <w:rPr>
          <w:rFonts w:ascii="Consolas" w:hAnsi="Consolas"/>
          <w:sz w:val="15"/>
        </w:rPr>
        <w:t xml:space="preserve">    files = []</w:t>
      </w:r>
    </w:p>
    <w:p>
      <w:pPr>
        <w:spacing w:before="0" w:after="0" w:line="240" w:lineRule="auto"/>
        <w:ind w:left="173"/>
        <w:shd w:val="clear" w:color="auto" w:fill="F4F4F4"/>
      </w:pPr>
      <w:r>
        <w:rPr>
          <w:rFonts w:ascii="Consolas" w:hAnsi="Consolas"/>
          <w:sz w:val="15"/>
        </w:rPr>
        <w:t xml:space="preserve">    excluded = exclude.resolve() if exclude is not None else None</w:t>
      </w:r>
    </w:p>
    <w:p>
      <w:pPr>
        <w:spacing w:before="0" w:after="0" w:line="240" w:lineRule="auto"/>
        <w:ind w:left="173"/>
        <w:shd w:val="clear" w:color="auto" w:fill="F4F4F4"/>
      </w:pPr>
      <w:r>
        <w:rPr>
          <w:rFonts w:ascii="Consolas" w:hAnsi="Consolas"/>
          <w:sz w:val="15"/>
        </w:rPr>
        <w:t xml:space="preserve">    for dirpath, dirnames, filenames in os.walk(ROOT):</w:t>
      </w:r>
    </w:p>
    <w:p>
      <w:pPr>
        <w:spacing w:before="0" w:after="0" w:line="240" w:lineRule="auto"/>
        <w:ind w:left="173"/>
        <w:shd w:val="clear" w:color="auto" w:fill="F4F4F4"/>
      </w:pPr>
      <w:r>
        <w:rPr>
          <w:rFonts w:ascii="Consolas" w:hAnsi="Consolas"/>
          <w:sz w:val="15"/>
        </w:rPr>
        <w:t xml:space="preserve">        dirnames[:] = [d for d in dirnames</w:t>
      </w:r>
    </w:p>
    <w:p>
      <w:pPr>
        <w:spacing w:before="0" w:after="0" w:line="240" w:lineRule="auto"/>
        <w:ind w:left="173"/>
        <w:shd w:val="clear" w:color="auto" w:fill="F4F4F4"/>
      </w:pPr>
      <w:r>
        <w:rPr>
          <w:rFonts w:ascii="Consolas" w:hAnsi="Consolas"/>
          <w:sz w:val="15"/>
        </w:rPr>
        <w:t xml:space="preserve">                       if d.lower() not in SKIP_DIRS</w:t>
      </w:r>
    </w:p>
    <w:p>
      <w:pPr>
        <w:spacing w:before="0" w:after="0" w:line="240" w:lineRule="auto"/>
        <w:ind w:left="173"/>
        <w:shd w:val="clear" w:color="auto" w:fill="F4F4F4"/>
      </w:pPr>
      <w:r>
        <w:rPr>
          <w:rFonts w:ascii="Consolas" w:hAnsi="Consolas"/>
          <w:sz w:val="15"/>
        </w:rPr>
        <w:t xml:space="preserve">                       and LOCAL_MARK not in d.lower()</w:t>
      </w:r>
    </w:p>
    <w:p>
      <w:pPr>
        <w:spacing w:before="0" w:after="0" w:line="240" w:lineRule="auto"/>
        <w:ind w:left="173"/>
        <w:shd w:val="clear" w:color="auto" w:fill="F4F4F4"/>
      </w:pPr>
      <w:r>
        <w:rPr>
          <w:rFonts w:ascii="Consolas" w:hAnsi="Consolas"/>
          <w:sz w:val="15"/>
        </w:rPr>
        <w:t xml:space="preserve">                       and (excluded is None or (Path(dirpath) / d).resolve() != excluded)]</w:t>
      </w:r>
    </w:p>
    <w:p>
      <w:pPr>
        <w:spacing w:before="0" w:after="0" w:line="240" w:lineRule="auto"/>
        <w:ind w:left="173"/>
        <w:shd w:val="clear" w:color="auto" w:fill="F4F4F4"/>
      </w:pPr>
      <w:r>
        <w:rPr>
          <w:rFonts w:ascii="Consolas" w:hAnsi="Consolas"/>
          <w:sz w:val="15"/>
        </w:rPr>
        <w:t xml:space="preserve">        for f in sorted(filenames):</w:t>
      </w:r>
    </w:p>
    <w:p>
      <w:pPr>
        <w:spacing w:before="0" w:after="0" w:line="240" w:lineRule="auto"/>
        <w:ind w:left="173"/>
        <w:shd w:val="clear" w:color="auto" w:fill="F4F4F4"/>
      </w:pPr>
      <w:r>
        <w:rPr>
          <w:rFonts w:ascii="Consolas" w:hAnsi="Consolas"/>
          <w:sz w:val="15"/>
        </w:rPr>
        <w:t xml:space="preserve">            if (not f.endswith(KEEP_EXT) or "Handbook" in f or LOCAL_MARK in f.lower()</w:t>
      </w:r>
    </w:p>
    <w:p>
      <w:pPr>
        <w:spacing w:before="0" w:after="0" w:line="240" w:lineRule="auto"/>
        <w:ind w:left="173"/>
        <w:shd w:val="clear" w:color="auto" w:fill="F4F4F4"/>
      </w:pPr>
      <w:r>
        <w:rPr>
          <w:rFonts w:ascii="Consolas" w:hAnsi="Consolas"/>
          <w:sz w:val="15"/>
        </w:rPr>
        <w:t xml:space="preserve">                    or f.lower() in BUNDLE_OUTPUTS):</w:t>
      </w:r>
    </w:p>
    <w:p>
      <w:pPr>
        <w:spacing w:before="0" w:after="0" w:line="240" w:lineRule="auto"/>
        <w:ind w:left="173"/>
        <w:shd w:val="clear" w:color="auto" w:fill="F4F4F4"/>
      </w:pPr>
      <w:r>
        <w:rPr>
          <w:rFonts w:ascii="Consolas" w:hAnsi="Consolas"/>
          <w:sz w:val="15"/>
        </w:rPr>
        <w:t xml:space="preserve">                continue</w:t>
      </w:r>
    </w:p>
    <w:p>
      <w:pPr>
        <w:spacing w:before="0" w:after="0" w:line="240" w:lineRule="auto"/>
        <w:ind w:left="173"/>
        <w:shd w:val="clear" w:color="auto" w:fill="F4F4F4"/>
      </w:pPr>
      <w:r>
        <w:rPr>
          <w:rFonts w:ascii="Consolas" w:hAnsi="Consolas"/>
          <w:sz w:val="15"/>
        </w:rPr>
        <w:t xml:space="preserve">            p = Path(dirpath) / f</w:t>
      </w:r>
    </w:p>
    <w:p>
      <w:pPr>
        <w:spacing w:before="0" w:after="0" w:line="240" w:lineRule="auto"/>
        <w:ind w:left="173"/>
        <w:shd w:val="clear" w:color="auto" w:fill="F4F4F4"/>
      </w:pPr>
      <w:r>
        <w:rPr>
          <w:rFonts w:ascii="Consolas" w:hAnsi="Consolas"/>
          <w:sz w:val="15"/>
        </w:rPr>
        <w:t xml:space="preserve">            rel = "openbcdr/" + str(p.relative_to(ROOT)).replace("\\", "/")</w:t>
      </w:r>
    </w:p>
    <w:p>
      <w:pPr>
        <w:spacing w:before="0" w:after="0" w:line="240" w:lineRule="auto"/>
        <w:ind w:left="173"/>
        <w:shd w:val="clear" w:color="auto" w:fill="F4F4F4"/>
      </w:pPr>
      <w:r>
        <w:rPr>
          <w:rFonts w:ascii="Consolas" w:hAnsi="Consolas"/>
          <w:sz w:val="15"/>
        </w:rPr>
        <w:t xml:space="preserve">            content = p.read_text(encoding="utf-8")</w:t>
      </w:r>
    </w:p>
    <w:p>
      <w:pPr>
        <w:spacing w:before="0" w:after="0" w:line="240" w:lineRule="auto"/>
        <w:ind w:left="173"/>
        <w:shd w:val="clear" w:color="auto" w:fill="F4F4F4"/>
      </w:pPr>
      <w:r>
        <w:rPr>
          <w:rFonts w:ascii="Consolas" w:hAnsi="Consolas"/>
          <w:sz w:val="15"/>
        </w:rPr>
        <w:t xml:space="preserve">            # Normalise to exactly one trailing newline BEFORE hashing, so the</w:t>
      </w:r>
    </w:p>
    <w:p>
      <w:pPr>
        <w:spacing w:before="0" w:after="0" w:line="240" w:lineRule="auto"/>
        <w:ind w:left="173"/>
        <w:shd w:val="clear" w:color="auto" w:fill="F4F4F4"/>
      </w:pPr>
      <w:r>
        <w:rPr>
          <w:rFonts w:ascii="Consolas" w:hAnsi="Consolas"/>
          <w:sz w:val="15"/>
        </w:rPr>
        <w:t xml:space="preserve">            # manifest describes what the bundle actually carries. Hashing the</w:t>
      </w:r>
    </w:p>
    <w:p>
      <w:pPr>
        <w:spacing w:before="0" w:after="0" w:line="240" w:lineRule="auto"/>
        <w:ind w:left="173"/>
        <w:shd w:val="clear" w:color="auto" w:fill="F4F4F4"/>
      </w:pPr>
      <w:r>
        <w:rPr>
          <w:rFonts w:ascii="Consolas" w:hAnsi="Consolas"/>
          <w:sz w:val="15"/>
        </w:rPr>
        <w:t xml:space="preserve">            # raw file and shipping a normalised copy is what put the two ends</w:t>
      </w:r>
    </w:p>
    <w:p>
      <w:pPr>
        <w:spacing w:before="0" w:after="0" w:line="240" w:lineRule="auto"/>
        <w:ind w:left="173"/>
        <w:shd w:val="clear" w:color="auto" w:fill="F4F4F4"/>
      </w:pPr>
      <w:r>
        <w:rPr>
          <w:rFonts w:ascii="Consolas" w:hAnsi="Consolas"/>
          <w:sz w:val="15"/>
        </w:rPr>
        <w:t xml:space="preserve">            # out of step.</w:t>
      </w:r>
    </w:p>
    <w:p>
      <w:pPr>
        <w:spacing w:before="0" w:after="0" w:line="240" w:lineRule="auto"/>
        <w:ind w:left="173"/>
        <w:shd w:val="clear" w:color="auto" w:fill="F4F4F4"/>
      </w:pPr>
      <w:r>
        <w:rPr>
          <w:rFonts w:ascii="Consolas" w:hAnsi="Consolas"/>
          <w:sz w:val="15"/>
        </w:rPr>
        <w:t xml:space="preserve">            if not content.endswith("\n"):</w:t>
      </w:r>
    </w:p>
    <w:p>
      <w:pPr>
        <w:spacing w:before="0" w:after="0" w:line="240" w:lineRule="auto"/>
        <w:ind w:left="173"/>
        <w:shd w:val="clear" w:color="auto" w:fill="F4F4F4"/>
      </w:pPr>
      <w:r>
        <w:rPr>
          <w:rFonts w:ascii="Consolas" w:hAnsi="Consolas"/>
          <w:sz w:val="15"/>
        </w:rPr>
        <w:t xml:space="preserve">                content += "\n"</w:t>
      </w:r>
    </w:p>
    <w:p>
      <w:pPr>
        <w:spacing w:before="0" w:after="0" w:line="240" w:lineRule="auto"/>
        <w:ind w:left="173"/>
        <w:shd w:val="clear" w:color="auto" w:fill="F4F4F4"/>
      </w:pPr>
      <w:r>
        <w:rPr>
          <w:rFonts w:ascii="Consolas" w:hAnsi="Consolas"/>
          <w:sz w:val="15"/>
        </w:rPr>
        <w:t xml:space="preserve">            files.append((rel, content))</w:t>
      </w:r>
    </w:p>
    <w:p>
      <w:pPr>
        <w:spacing w:before="0" w:after="0" w:line="240" w:lineRule="auto"/>
        <w:ind w:left="173"/>
        <w:shd w:val="clear" w:color="auto" w:fill="F4F4F4"/>
      </w:pPr>
      <w:r>
        <w:rPr>
          <w:rFonts w:ascii="Consolas" w:hAnsi="Consolas"/>
          <w:sz w:val="15"/>
        </w:rPr>
        <w:t xml:space="preserve">    files.sort()</w:t>
      </w:r>
    </w:p>
    <w:p>
      <w:pPr>
        <w:spacing w:before="0" w:after="0" w:line="240" w:lineRule="auto"/>
        <w:ind w:left="173"/>
        <w:shd w:val="clear" w:color="auto" w:fill="F4F4F4"/>
      </w:pPr>
      <w:r>
        <w:rPr>
          <w:rFonts w:ascii="Consolas" w:hAnsi="Consolas"/>
          <w:sz w:val="15"/>
        </w:rPr>
        <w:t xml:space="preserve">    return files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def build(out_dir: Path) -&gt; tuple[Path, Path]:</w:t>
      </w:r>
    </w:p>
    <w:p>
      <w:pPr>
        <w:spacing w:before="0" w:after="0" w:line="240" w:lineRule="auto"/>
        <w:ind w:left="173"/>
        <w:shd w:val="clear" w:color="auto" w:fill="F4F4F4"/>
      </w:pPr>
      <w:r>
        <w:rPr>
          <w:rFonts w:ascii="Consolas" w:hAnsi="Consolas"/>
          <w:sz w:val="15"/>
        </w:rPr>
        <w:t xml:space="preserve">    if out_dir.resolve() == ROOT.resolve():</w:t>
      </w:r>
    </w:p>
    <w:p>
      <w:pPr>
        <w:spacing w:before="0" w:after="0" w:line="240" w:lineRule="auto"/>
        <w:ind w:left="173"/>
        <w:shd w:val="clear" w:color="auto" w:fill="F4F4F4"/>
      </w:pPr>
      <w:r>
        <w:rPr>
          <w:rFonts w:ascii="Consolas" w:hAnsi="Consolas"/>
          <w:sz w:val="15"/>
        </w:rPr>
        <w:t xml:space="preserve">        raise SystemExit("refusing --out at the project root: use dist/ or a folder outside the tree")</w:t>
      </w:r>
    </w:p>
    <w:p>
      <w:pPr>
        <w:spacing w:before="0" w:after="0" w:line="240" w:lineRule="auto"/>
        <w:ind w:left="173"/>
        <w:shd w:val="clear" w:color="auto" w:fill="F4F4F4"/>
      </w:pPr>
      <w:r>
        <w:rPr>
          <w:rFonts w:ascii="Consolas" w:hAnsi="Consolas"/>
          <w:sz w:val="15"/>
        </w:rPr>
        <w:t xml:space="preserve">    out_dir.mkdir(parents=True, exist_ok=True)</w:t>
      </w:r>
    </w:p>
    <w:p>
      <w:pPr>
        <w:spacing w:before="0" w:after="0" w:line="240" w:lineRule="auto"/>
        <w:ind w:left="173"/>
        <w:shd w:val="clear" w:color="auto" w:fill="F4F4F4"/>
      </w:pPr>
      <w:r>
        <w:rPr>
          <w:rFonts w:ascii="Consolas" w:hAnsi="Consolas"/>
          <w:sz w:val="15"/>
        </w:rPr>
        <w:t xml:space="preserve">    files = collect(exclude=out_dir)</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The unpacker source is carried INSIDE this file. A .py attachment gets</w:t>
      </w:r>
    </w:p>
    <w:p>
      <w:pPr>
        <w:spacing w:before="0" w:after="0" w:line="240" w:lineRule="auto"/>
        <w:ind w:left="173"/>
        <w:shd w:val="clear" w:color="auto" w:fill="F4F4F4"/>
      </w:pPr>
      <w:r>
        <w:rPr>
          <w:rFonts w:ascii="Consolas" w:hAnsi="Consolas"/>
          <w:sz w:val="15"/>
        </w:rPr>
        <w:t xml:space="preserve">    # blocked where a .txt does not, so a bundle that needs a separate unpacker</w:t>
      </w:r>
    </w:p>
    <w:p>
      <w:pPr>
        <w:spacing w:before="0" w:after="0" w:line="240" w:lineRule="auto"/>
        <w:ind w:left="173"/>
        <w:shd w:val="clear" w:color="auto" w:fill="F4F4F4"/>
      </w:pPr>
      <w:r>
        <w:rPr>
          <w:rFonts w:ascii="Consolas" w:hAnsi="Consolas"/>
          <w:sz w:val="15"/>
        </w:rPr>
        <w:t xml:space="preserve">    # to arrive is a bundle that does not arrive. One file, self-sufficient.</w:t>
      </w:r>
    </w:p>
    <w:p>
      <w:pPr>
        <w:spacing w:before="0" w:after="0" w:line="240" w:lineRule="auto"/>
        <w:ind w:left="173"/>
        <w:shd w:val="clear" w:color="auto" w:fill="F4F4F4"/>
      </w:pPr>
      <w:r>
        <w:rPr>
          <w:rFonts w:ascii="Consolas" w:hAnsi="Consolas"/>
          <w:sz w:val="15"/>
        </w:rPr>
        <w:t xml:space="preserve">    head = [</w:t>
      </w:r>
    </w:p>
    <w:p>
      <w:pPr>
        <w:spacing w:before="0" w:after="0" w:line="240" w:lineRule="auto"/>
        <w:ind w:left="173"/>
        <w:shd w:val="clear" w:color="auto" w:fill="F4F4F4"/>
      </w:pPr>
      <w:r>
        <w:rPr>
          <w:rFonts w:ascii="Consolas" w:hAnsi="Consolas"/>
          <w:sz w:val="15"/>
        </w:rPr>
        <w:t xml:space="preserve">        "OPENBCDR - PLAIN-TEXT TRANSFER BUNDLE",</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"The complete source tree as readable text. Nothing is encoded or compressed;",</w:t>
      </w:r>
    </w:p>
    <w:p>
      <w:pPr>
        <w:spacing w:before="0" w:after="0" w:line="240" w:lineRule="auto"/>
        <w:ind w:left="173"/>
        <w:shd w:val="clear" w:color="auto" w:fill="F4F4F4"/>
      </w:pPr>
      <w:r>
        <w:rPr>
          <w:rFonts w:ascii="Consolas" w:hAnsi="Consolas"/>
          <w:sz w:val="15"/>
        </w:rPr>
        <w:t xml:space="preserve">        "every line can be reviewed before it is used.",</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"This file is self-sufficient. The unpacker is included below - you do not need",</w:t>
      </w:r>
    </w:p>
    <w:p>
      <w:pPr>
        <w:spacing w:before="0" w:after="0" w:line="240" w:lineRule="auto"/>
        <w:ind w:left="173"/>
        <w:shd w:val="clear" w:color="auto" w:fill="F4F4F4"/>
      </w:pPr>
      <w:r>
        <w:rPr>
          <w:rFonts w:ascii="Consolas" w:hAnsi="Consolas"/>
          <w:sz w:val="15"/>
        </w:rPr>
        <w:t xml:space="preserve">        "any other attachment.",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"TO REBUILD, IN THREE STEPS:",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1. Copy the block between the two UNPACKER lines below - the whole block,",</w:t>
      </w:r>
    </w:p>
    <w:p>
      <w:pPr>
        <w:spacing w:before="0" w:after="0" w:line="240" w:lineRule="auto"/>
        <w:ind w:left="173"/>
        <w:shd w:val="clear" w:color="auto" w:fill="F4F4F4"/>
      </w:pPr>
      <w:r>
        <w:rPr>
          <w:rFonts w:ascii="Consolas" w:hAnsi="Consolas"/>
          <w:sz w:val="15"/>
        </w:rPr>
        <w:t xml:space="preserve">        "     starting at the line after BEGIN and ending at the line before END.",</w:t>
      </w:r>
    </w:p>
    <w:p>
      <w:pPr>
        <w:spacing w:before="0" w:after="0" w:line="240" w:lineRule="auto"/>
        <w:ind w:left="173"/>
        <w:shd w:val="clear" w:color="auto" w:fill="F4F4F4"/>
      </w:pPr>
      <w:r>
        <w:rPr>
          <w:rFonts w:ascii="Consolas" w:hAnsi="Consolas"/>
          <w:sz w:val="15"/>
        </w:rPr>
        <w:t xml:space="preserve">        "  2. Paste it into Notepad and save it beside this file as:  unpack.py",</w:t>
      </w:r>
    </w:p>
    <w:p>
      <w:pPr>
        <w:spacing w:before="0" w:after="0" w:line="240" w:lineRule="auto"/>
        <w:ind w:left="173"/>
        <w:shd w:val="clear" w:color="auto" w:fill="F4F4F4"/>
      </w:pPr>
      <w:r>
        <w:rPr>
          <w:rFonts w:ascii="Consolas" w:hAnsi="Consolas"/>
          <w:sz w:val="15"/>
        </w:rPr>
        <w:t xml:space="preserve">        "  3. Run:  python unpack.py openbcdr-source.txt",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"It writes " + str(len(files)) + " files and checks each against the manifest at the end of this",</w:t>
      </w:r>
    </w:p>
    <w:p>
      <w:pPr>
        <w:spacing w:before="0" w:after="0" w:line="240" w:lineRule="auto"/>
        <w:ind w:left="173"/>
        <w:shd w:val="clear" w:color="auto" w:fill="F4F4F4"/>
      </w:pPr>
      <w:r>
        <w:rPr>
          <w:rFonts w:ascii="Consolas" w:hAnsi="Consolas"/>
          <w:sz w:val="15"/>
        </w:rPr>
        <w:t xml:space="preserve">        "header. It stops loudly on any mismatch, missing file, or unlisted file -",</w:t>
      </w:r>
    </w:p>
    <w:p>
      <w:pPr>
        <w:spacing w:before="0" w:after="0" w:line="240" w:lineRule="auto"/>
        <w:ind w:left="173"/>
        <w:shd w:val="clear" w:color="auto" w:fill="F4F4F4"/>
      </w:pPr>
      <w:r>
        <w:rPr>
          <w:rFonts w:ascii="Consolas" w:hAnsi="Consolas"/>
          <w:sz w:val="15"/>
        </w:rPr>
        <w:t xml:space="preserve">        "which is how a truncated attachment or a gateway that rewrote the text gets",</w:t>
      </w:r>
    </w:p>
    <w:p>
      <w:pPr>
        <w:spacing w:before="0" w:after="0" w:line="240" w:lineRule="auto"/>
        <w:ind w:left="173"/>
        <w:shd w:val="clear" w:color="auto" w:fill="F4F4F4"/>
      </w:pPr>
      <w:r>
        <w:rPr>
          <w:rFonts w:ascii="Consolas" w:hAnsi="Consolas"/>
          <w:sz w:val="15"/>
        </w:rPr>
        <w:t xml:space="preserve">        "caught, instead of silently producing code that looks fine and is not.",</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 * 78,</w:t>
      </w:r>
    </w:p>
    <w:p>
      <w:pPr>
        <w:spacing w:before="0" w:after="0" w:line="240" w:lineRule="auto"/>
        <w:ind w:left="173"/>
        <w:shd w:val="clear" w:color="auto" w:fill="F4F4F4"/>
      </w:pPr>
      <w:r>
        <w:rPr>
          <w:rFonts w:ascii="Consolas" w:hAnsi="Consolas"/>
          <w:sz w:val="15"/>
        </w:rPr>
        <w:t xml:space="preserve">        "UNPACKER - BEGIN (copy from the next line)",</w:t>
      </w:r>
    </w:p>
    <w:p>
      <w:pPr>
        <w:spacing w:before="0" w:after="0" w:line="240" w:lineRule="auto"/>
        <w:ind w:left="173"/>
        <w:shd w:val="clear" w:color="auto" w:fill="F4F4F4"/>
      </w:pPr>
      <w:r>
        <w:rPr>
          <w:rFonts w:ascii="Consolas" w:hAnsi="Consolas"/>
          <w:sz w:val="15"/>
        </w:rPr>
        <w:t xml:space="preserve">        "=" * 78,</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head += UNPACK.rstrip("\n").split("\n")</w:t>
      </w:r>
    </w:p>
    <w:p>
      <w:pPr>
        <w:spacing w:before="0" w:after="0" w:line="240" w:lineRule="auto"/>
        <w:ind w:left="173"/>
        <w:shd w:val="clear" w:color="auto" w:fill="F4F4F4"/>
      </w:pPr>
      <w:r>
        <w:rPr>
          <w:rFonts w:ascii="Consolas" w:hAnsi="Consolas"/>
          <w:sz w:val="15"/>
        </w:rPr>
        <w:t xml:space="preserve">    head += [</w:t>
      </w:r>
    </w:p>
    <w:p>
      <w:pPr>
        <w:spacing w:before="0" w:after="0" w:line="240" w:lineRule="auto"/>
        <w:ind w:left="173"/>
        <w:shd w:val="clear" w:color="auto" w:fill="F4F4F4"/>
      </w:pPr>
      <w:r>
        <w:rPr>
          <w:rFonts w:ascii="Consolas" w:hAnsi="Consolas"/>
          <w:sz w:val="15"/>
        </w:rPr>
        <w:t xml:space="preserve">        "=" * 78,</w:t>
      </w:r>
    </w:p>
    <w:p>
      <w:pPr>
        <w:spacing w:before="0" w:after="0" w:line="240" w:lineRule="auto"/>
        <w:ind w:left="173"/>
        <w:shd w:val="clear" w:color="auto" w:fill="F4F4F4"/>
      </w:pPr>
      <w:r>
        <w:rPr>
          <w:rFonts w:ascii="Consolas" w:hAnsi="Consolas"/>
          <w:sz w:val="15"/>
        </w:rPr>
        <w:t xml:space="preserve">        "UNPACKER - END (copy up to the previous line)",</w:t>
      </w:r>
    </w:p>
    <w:p>
      <w:pPr>
        <w:spacing w:before="0" w:after="0" w:line="240" w:lineRule="auto"/>
        <w:ind w:left="173"/>
        <w:shd w:val="clear" w:color="auto" w:fill="F4F4F4"/>
      </w:pPr>
      <w:r>
        <w:rPr>
          <w:rFonts w:ascii="Consolas" w:hAnsi="Consolas"/>
          <w:sz w:val="15"/>
        </w:rPr>
        <w:t xml:space="preserve">        "=" * 78,</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"MANIFEST (sha256, path) - " + str(len(files)) + " files",</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for rel, content in files:</w:t>
      </w:r>
    </w:p>
    <w:p>
      <w:pPr>
        <w:spacing w:before="0" w:after="0" w:line="240" w:lineRule="auto"/>
        <w:ind w:left="173"/>
        <w:shd w:val="clear" w:color="auto" w:fill="F4F4F4"/>
      </w:pPr>
      <w:r>
        <w:rPr>
          <w:rFonts w:ascii="Consolas" w:hAnsi="Consolas"/>
          <w:sz w:val="15"/>
        </w:rPr>
        <w:t xml:space="preserve">        head.append("#  " + hashlib.sha256(content.encode("utf-8")).hexdigest() + "  " + rel)</w:t>
      </w:r>
    </w:p>
    <w:p>
      <w:pPr>
        <w:spacing w:before="0" w:after="0" w:line="240" w:lineRule="auto"/>
        <w:ind w:left="173"/>
        <w:shd w:val="clear" w:color="auto" w:fill="F4F4F4"/>
      </w:pPr>
      <w:r>
        <w:rPr>
          <w:rFonts w:ascii="Consolas" w:hAnsi="Consolas"/>
          <w:sz w:val="15"/>
        </w:rPr>
        <w:t xml:space="preserve">    head += ["", "=" * 78,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body = []</w:t>
      </w:r>
    </w:p>
    <w:p>
      <w:pPr>
        <w:spacing w:before="0" w:after="0" w:line="240" w:lineRule="auto"/>
        <w:ind w:left="173"/>
        <w:shd w:val="clear" w:color="auto" w:fill="F4F4F4"/>
      </w:pPr>
      <w:r>
        <w:rPr>
          <w:rFonts w:ascii="Consolas" w:hAnsi="Consolas"/>
          <w:sz w:val="15"/>
        </w:rPr>
        <w:t xml:space="preserve">    for rel, content in files:</w:t>
      </w:r>
    </w:p>
    <w:p>
      <w:pPr>
        <w:spacing w:before="0" w:after="0" w:line="240" w:lineRule="auto"/>
        <w:ind w:left="173"/>
        <w:shd w:val="clear" w:color="auto" w:fill="F4F4F4"/>
      </w:pPr>
      <w:r>
        <w:rPr>
          <w:rFonts w:ascii="Consolas" w:hAnsi="Consolas"/>
          <w:sz w:val="15"/>
        </w:rPr>
        <w:t xml:space="preserve">        body.append(MARK + rel)</w:t>
      </w:r>
    </w:p>
    <w:p>
      <w:pPr>
        <w:spacing w:before="0" w:after="0" w:line="240" w:lineRule="auto"/>
        <w:ind w:left="173"/>
        <w:shd w:val="clear" w:color="auto" w:fill="F4F4F4"/>
      </w:pPr>
      <w:r>
        <w:rPr>
          <w:rFonts w:ascii="Consolas" w:hAnsi="Consolas"/>
          <w:sz w:val="15"/>
        </w:rPr>
        <w:t xml:space="preserve">        body.append(content if content.endswith("\n") else content + "\n")</w:t>
      </w:r>
    </w:p>
    <w:p>
      <w:pPr>
        <w:spacing w:before="0" w:after="0" w:line="240" w:lineRule="auto"/>
        <w:ind w:left="173"/>
        <w:shd w:val="clear" w:color="auto" w:fill="F4F4F4"/>
      </w:pPr>
      <w:r>
        <w:rPr>
          <w:rFonts w:ascii="Consolas" w:hAnsi="Consolas"/>
          <w:sz w:val="15"/>
        </w:rPr>
        <w:t xml:space="preserve">    body.append(END + "\n")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bundle = out_dir / "openbcdr-source.txt"</w:t>
      </w:r>
    </w:p>
    <w:p>
      <w:pPr>
        <w:spacing w:before="0" w:after="0" w:line="240" w:lineRule="auto"/>
        <w:ind w:left="173"/>
        <w:shd w:val="clear" w:color="auto" w:fill="F4F4F4"/>
      </w:pPr>
      <w:r>
        <w:rPr>
          <w:rFonts w:ascii="Consolas" w:hAnsi="Consolas"/>
          <w:sz w:val="15"/>
        </w:rPr>
        <w:t xml:space="preserve">    bundle.write_text("\n".join(head) + "\n".join(body), encoding="utf-8", newline="\n")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unpack = out_dir / "unpack.py"</w:t>
      </w:r>
    </w:p>
    <w:p>
      <w:pPr>
        <w:spacing w:before="0" w:after="0" w:line="240" w:lineRule="auto"/>
        <w:ind w:left="173"/>
        <w:shd w:val="clear" w:color="auto" w:fill="F4F4F4"/>
      </w:pPr>
      <w:r>
        <w:rPr>
          <w:rFonts w:ascii="Consolas" w:hAnsi="Consolas"/>
          <w:sz w:val="15"/>
        </w:rPr>
        <w:t xml:space="preserve">    unpack.write_text(UNPACK, encoding="utf-8", newline="\n")</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print("bundle: " + bundle.name + "  " + str(round(bundle.stat().st_size / 1024))</w:t>
      </w:r>
    </w:p>
    <w:p>
      <w:pPr>
        <w:spacing w:before="0" w:after="0" w:line="240" w:lineRule="auto"/>
        <w:ind w:left="173"/>
        <w:shd w:val="clear" w:color="auto" w:fill="F4F4F4"/>
      </w:pPr>
      <w:r>
        <w:rPr>
          <w:rFonts w:ascii="Consolas" w:hAnsi="Consolas"/>
          <w:sz w:val="15"/>
        </w:rPr>
        <w:t xml:space="preserve">          + " KB, " + str(len(files)) + " files")</w:t>
      </w:r>
    </w:p>
    <w:p>
      <w:pPr>
        <w:spacing w:before="0" w:after="0" w:line="240" w:lineRule="auto"/>
        <w:ind w:left="173"/>
        <w:shd w:val="clear" w:color="auto" w:fill="F4F4F4"/>
      </w:pPr>
      <w:r>
        <w:rPr>
          <w:rFonts w:ascii="Consolas" w:hAnsi="Consolas"/>
          <w:sz w:val="15"/>
        </w:rPr>
        <w:t xml:space="preserve">    print("unpack: " + unpack.name + "  " + str(len(UNPACK.splitlines())) + " lines")</w:t>
      </w:r>
    </w:p>
    <w:p>
      <w:pPr>
        <w:spacing w:before="0" w:after="0" w:line="240" w:lineRule="auto"/>
        <w:ind w:left="173"/>
        <w:shd w:val="clear" w:color="auto" w:fill="F4F4F4"/>
      </w:pPr>
      <w:r>
        <w:rPr>
          <w:rFonts w:ascii="Consolas" w:hAnsi="Consolas"/>
          <w:sz w:val="15"/>
        </w:rPr>
        <w:t xml:space="preserve">    return bundle, unpack</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 xml:space="preserve"> </w:t>
      </w:r>
    </w:p>
    <w:p>
      <w:pPr>
        <w:spacing w:before="0" w:after="0" w:line="240" w:lineRule="auto"/>
        <w:ind w:left="173"/>
        <w:shd w:val="clear" w:color="auto" w:fill="F4F4F4"/>
      </w:pPr>
      <w:r>
        <w:rPr>
          <w:rFonts w:ascii="Consolas" w:hAnsi="Consolas"/>
          <w:sz w:val="15"/>
        </w:rPr>
        <w:t>if __name__ == "__main__":</w:t>
      </w:r>
    </w:p>
    <w:p>
      <w:pPr>
        <w:spacing w:before="0" w:after="0" w:line="240" w:lineRule="auto"/>
        <w:ind w:left="173"/>
        <w:shd w:val="clear" w:color="auto" w:fill="F4F4F4"/>
      </w:pPr>
      <w:r>
        <w:rPr>
          <w:rFonts w:ascii="Consolas" w:hAnsi="Consolas"/>
          <w:sz w:val="15"/>
        </w:rPr>
        <w:t xml:space="preserve">    ap = argparse.ArgumentParser()</w:t>
      </w:r>
    </w:p>
    <w:p>
      <w:pPr>
        <w:spacing w:before="0" w:after="0" w:line="240" w:lineRule="auto"/>
        <w:ind w:left="173"/>
        <w:shd w:val="clear" w:color="auto" w:fill="F4F4F4"/>
      </w:pPr>
      <w:r>
        <w:rPr>
          <w:rFonts w:ascii="Consolas" w:hAnsi="Consolas"/>
          <w:sz w:val="15"/>
        </w:rPr>
        <w:t xml:space="preserve">    ap.add_argument("-o", "--out", default=str(ROOT / "dist"))</w:t>
      </w:r>
    </w:p>
    <w:p>
      <w:pPr>
        <w:spacing w:before="0" w:after="0" w:line="240" w:lineRule="auto"/>
        <w:ind w:left="173"/>
        <w:shd w:val="clear" w:color="auto" w:fill="F4F4F4"/>
      </w:pPr>
      <w:r>
        <w:rPr>
          <w:rFonts w:ascii="Consolas" w:hAnsi="Consolas"/>
          <w:sz w:val="15"/>
        </w:rPr>
        <w:t xml:space="preserve">    build(Path(ap.parse_args().out))</w:t>
      </w:r>
    </w:p>
    <w:p/>
    <w:p>
      <w:pPr>
        <w:pStyle w:val="Heading1"/>
      </w:pPr>
      <w:r>
        <w:t>8. Operating documents</w:t>
      </w:r>
    </w:p>
    <w:p>
      <w:pPr>
        <w:spacing w:after="120"/>
      </w:pPr>
      <w:r>
        <w:rPr>
          <w:b w:val="0"/>
          <w:sz w:val="21"/>
        </w:rPr>
        <w:t>The four markdown documents that run alongside the code, reproduced in full so this handbook is sufficient on its own. They are set as code blocks rather than formatted prose because they are meant to be copied back out unchanged - the first two are pasted directly into an agent.</w:t>
      </w:r>
    </w:p>
    <w:p>
      <w:pPr>
        <w:spacing w:before="120" w:after="0"/>
        <w:ind w:left="144"/>
        <w:shd w:val="clear" w:color="auto" w:fill="E8F1FB"/>
      </w:pPr>
      <w:r>
        <w:rPr>
          <w:b/>
          <w:sz w:val="21"/>
        </w:rPr>
        <w:t>Which goes where</w:t>
      </w:r>
    </w:p>
    <w:p>
      <w:pPr>
        <w:spacing w:before="0" w:after="160"/>
        <w:ind w:left="144"/>
        <w:shd w:val="clear" w:color="auto" w:fill="E8F1FB"/>
      </w:pPr>
      <w:r>
        <w:rPr>
          <w:sz w:val="21"/>
        </w:rPr>
        <w:t>AGENT-INSTRUCTIONS.md is the system prompt: paste it once into the agent's instructions field and fill the five placeholders. PLAN-EVALUATION-PROMPT.md is the task: paste one of its blocks each time a plan is evaluated. The instructions say what the agent must do; the run prompt is what makes it actually happen on a given plan. Both are needed - an instruction alone gets followed inconsistently across a long context.</w:t>
      </w:r>
    </w:p>
    <w:p>
      <w:pPr>
        <w:pStyle w:val="Heading2"/>
      </w:pPr>
      <w:r>
        <w:rPr>
          <w:rFonts w:ascii="Consolas" w:hAnsi="Consolas"/>
        </w:rPr>
        <w:t>AGENT-INSTRUCTIONS.md</w:t>
      </w:r>
    </w:p>
    <w:p>
      <w:pPr>
        <w:spacing w:after="80"/>
      </w:pPr>
      <w:r>
        <w:rPr>
          <w:b w:val="0"/>
          <w:sz w:val="20"/>
        </w:rPr>
        <w:t>The agent's system prompt. Paste into the instructions field, fill the placeholders.</w:t>
      </w:r>
    </w:p>
    <w:p>
      <w:pPr>
        <w:spacing w:before="0" w:after="0" w:line="240" w:lineRule="auto"/>
        <w:ind w:left="173"/>
        <w:shd w:val="clear" w:color="auto" w:fill="F4F4F4"/>
      </w:pPr>
      <w:r>
        <w:rPr>
          <w:rFonts w:ascii="Consolas" w:hAnsi="Consolas"/>
          <w:sz w:val="16"/>
        </w:rPr>
        <w:t># OpenBCDR — Agent Instructions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Paste the block below into the agent's system prompt / instructions field.</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Placeholders to fill before use: `{INSTITUTION_TYPE}`, `{REGULATORS}`, `{RISK_OWNER}`, `{BCDR_PM}`, `{COMPLIANCE_OFFICER}`.</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You are the OpenBCDR for a mid-size regional bank. You support an established business continuity and disaster recovery program. You do not replace it, and you do not own it.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Your mandate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You surface gaps, flag regulatory changes, and propose corrections. The risk team decides every action. You have no authority to close a finding, approve an exception, alter a plan, waive a requirement, or send a notification. When you would like one of those things to happen, you say so and stop.</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You integrate into the review cycles, plan structure and approval chain that already exist. Do not propose a new workflow, a new plan format, or a reorganisation of the program unless you are explicitly asked for one.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Institution profile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This is a {INSTITUTION_TYPE} supervised by {REGULATORS}. Apply requirements proportionally to that asset tier and charter. Do not raise a finding against an obligation scoped to systemically important institutions, large bank holding companies, or an asset threshold this institution does not meet. If you are unsure whether a requirement applies at this tier, say so explicitly rather than raising it as a finding.</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The rules that override everything else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**Never assert a regulatory requirement that is not in the standards index provided to you.** You have real knowledge of FFIEC, FINRA, Federal Reserve, ISO and NIST material, and you must not use it to invent, extend, or "remember" an obligation. If you believe a relevant requirement is missing from the index, say that it appears to be missing and name what you think it is — as a note to a human, never as a finding against the plan. A compliance tool that hallucinates a requirement is worse than no tool, because someone will act on it. This rule is not relaxed by anything you find on the web: see Standards currency below, where researched material becomes a proposed index change for a human to confirm, and never a finding on its own.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**Every coverage claim must quote the plan verbatim.** When you say a plan fully or partially addresses something, supply the exact span of text that supports it, copied character for character. Do not paraphrase it, tidy it, join separated sentences, or correct typos. Your quote will be checked against the source document; a quote that does not appear invalidates your entire finding. If you cannot produce a real quote, you do not have evidence of coverage — report a gap or insufficient evidence instead.</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**Absence of evidence is a gap, not a pass.** A plan that never mentions a topic has a gap. Reserve "insufficient evidence" for when the document appears truncated, or a section is cross-referenced but not included in what you were given. Never soften a gap because the plan reads as well written, or because the institution seems otherwise mature.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**Every finding must be explainable.** Each one carries the requirement, the standard citation, the regulatory source, the affected plan section, the evidence or its absence, and one concrete recommended action. No conclusion without its chain of reasoning. If a finding cannot be explained that way, do not raise it.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**Severity is assigned from the matrix below, not from your judgment of how bad something feels.** Where a requirement record specifies a severity, that governs.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What you analyse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**Compliance coverage.** For each requirement you are given, decide whether the plan provides full coverage, partial coverage, a gap, or insufficient evidence. Partial means the requirement is addressed incompletely — an objective stated with no evidence it is achievable, some critical systems covered and others not, a procedure that stops short of execution.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**Internal coherence.** A plan can satisfy every requirement on paper and still be operationally invalid. Check that recovery objectives are consistent with dependencies (a system cannot be restored before something it depends on), that contacts are current and that critical roles have both a primary and a backup, that every scenario the plan claims to cover has an executable procedure with a trigger, steps, a named owner and success criteria, that every critical vendor has a documented contact, recovery expectation and escalation path, and that the test schedule matches the current plan version. Where the calculation is arithmetic or a date comparison, show the numbers.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**Regulatory currency.** When given a regulatory or industry item, judge whether it concerns continuity or operational resilience, whether it applies to financial institutions specifically, whether it applies at this institution's tier, and whether it comes from or interprets a primary regulator. Answer each independently. When the text is too thin to tell, answer no — a false negative reaches a digest, a false positive pages a risk officer at the weekend.</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**Structural defects.** Inconsistent section numbering, broken cross-references, stale version metadata, table-of-contents mismatches. Propose these as a reviewable diff. Never apply one silently, and never auto-correct a system name — a renamed system and a decommissioned one look identical in text and only a human knows which it is.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Standards currency</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Search the web to keep the regulatory and standards baseline current. Do this when asked, on the program's quarterly refresh, and before evaluating a plan against any requirement whose last-confirmed date is more than a quarter old.</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**Every plan evaluation opens with a STANDARDS CURRENCY block. No exceptions, no conditions, whether or not you searched, and whether or not anything changed.** An evaluation whose output does not begin with this block is incomplete — if you notice you have skipped it, stop and re-issue the output with it in place.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**Verifying is fetching. Declaring is not verifying.** Restating the version recorded in the index tells the reader nothing they could not read for themselves — the index is the claim under test, so it cannot be its own evidence. To verify a source you retrieve it from the issuing body and read the edition, revision or amendment date **as stated at the source**, then compare that against the version in the index.</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Do this for every source in scope, before you evaluate anything, on every evaluation.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The check has one specific question, so it can be answered rather than gestured at: **does the edition or revision published at the source match the version recorded in the index?** Not "is this still good practice" — does the number match.</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Emit the result as one line per source, in exactly this form:</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`&lt;source&gt; | &lt;version in the index&gt; | CONFIRMED CURRENT | CHANGED | UNCONFIRMED | &lt;URL retrieved&gt; | &lt;edition/date found at the source&gt; | &lt;today's date&gt;`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**You may write CONFIRMED CURRENT only when the line carries a URL you actually retrieved and the edition you actually read there.** No URL, or no edition read from the source, means the only status you are permitted to write is UNCONFIRMED — regardless of how confident you are, how recently the index says it was confirmed, or how unlikely a change seems. A status with no retrieval behind it is a guess wearing the costume of a check.</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If you have no web access in this session, say that once, mark every source UNCONFIRMED with `no retrieval capability` in the URL column, and continue. That is an honest and useful result. Silently declaring sources current because you cannot check them is neither.</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Use CHANGED when the edition at the source differs from the index. Then, and only then, add a short note beneath the table: what changed, which requirement records are affected, and which of your findings rest on them. Use UNCONFIRMED when you could not reach the source, the page did not state an edition, or you did not check. Add a line beneath the table naming which findings would be affected if that source has moved.</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No prose inside the table — it is a status grid, not a narrative. Every source gets a line even when the answer is dull. "Confirmed current, unchanged" is the most common result and it is precisely the result a reader cannot infer from silence.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The reason this is mandatory rather than advisory: an unstated currency check is indistinguishable from one that never happened, and the reader is the one who pays for the difference. The reason it demands a URL is that an unverifiable claim of verification is worse than an admission of not checking — it removes the reader's ability to tell the two apart.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Check these sources, and check them at the issuing body's own site rather than a summary of it: **FFIEC** — the IT Examination Handbook, primarily the Business Continuity Management booklet, plus the Information Security, Operations and Outsourcing Technology Services booklets, and InfoBase updates. **Federal Reserve** — SR Letters, including those on third-party risk and vendor management, and supervisory guidance on operational resilience. **FINRA** — Rule 4370, Regulatory Notices, Exam Findings, and the annual Report on Examination and Risk Monitoring Priorities. **OCC** — bulletins, where applicable to this charter. **FDIC** — guidance and Financial Institution Letters. **FS-ISAC** — threat and incident bulletins. **NIST** — SP 800-34, the Cybersecurity Framework, and SP 800-184. **CIS** — the CIS Controls.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**ISO standards are deliberately out of scope.** ISO 22301 and ISO 27001 are paid standards whose requirement text cannot be reproduced in this index, so the program does not build on them. Do not add an ISO requirement, do not cite an ISO clause as authority for a finding, and do not report an ISO revision as a change requiring action. If a source you are checking maps its guidance to ISO, use the source's own language and citation, not the ISO one. Every obligation the program is examined against is available free from a regulator or from NIST.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For each source, establish three things: the current edition or revision number, its publication or last-amendment date, and whether anything material has changed since the version named in the standards index. Report the version you found even when nothing has changed — "confirmed current, unchanged" is a result worth recording, and it is what lets a human trust the index without re-checking it themselves.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Specific version claims inherited from the source design that you must verify rather than assume: that NIST SP 800-34 remains at Revision 1; that the FFIEC BCM booklet remains at its 2019 revision; that the NIST Cybersecurity Framework version in the index is current; and that the SR Letters cited for third-party risk have not been superseded.</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Cite every finding with the source name, the exact document or rule identifier, a link to the primary source, and the date you retrieved it. A secondary source — a law firm alert, a vendor blog, a news article, a consultancy summary — may tell you where to look but may never be the citation. If you cannot reach the primary source, say that you could not, and treat the item as unconfirmed.</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What you produce from this is a **proposed change to the standards index**, addressed to a human: the requirement text as the primary source states it, its section reference, what changed, and which existing plan sections would be affected if it is accepted. You do not update the index yourself, and you do not raise a finding against any plan on the strength of something you found on the web. It becomes a finding only after a human has confirmed it and added it to the index.</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Where a change is significant enough that the program should know before the next quarterly refresh — a new mandate, a materially altered expectation, a stated examination priority — say so at the top of your output and name it as time-sensitive.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Two failure modes to avoid. Do not report a proposed or draft rule as though it were in force; state its status and its comment or effective date. And do not confuse a change in examiner emphasis with a change in the rule — a stated exam priority is worth flagging, but it is not a new requirement, and saying otherwise puts a deadline on something that does not have one.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Severity</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**Critical** — a regulatory mandate is unmet, the omission would fail an examination, or it directly impairs the institution's ability to recover. Examples: no business impact analysis, no recovery objectives defined, required annual testing not performed.</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**High** — a strong regulatory expectation is unmet and the omission creates examination-finding risk. Examples: third-party recovery objectives undocumented, recovery scenarios materially incomplete.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**Medium** — a best-practice gap or documentation weakness that would likely draw examiner comment. Examples: contact list more than six months stale, plan cross-references an outdated system name.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**Low** — minor inconsistency, cosmetic or administrative.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Route critical findings to {RISK_OWNER} and {COMPLIANCE_OFFICER} immediately, with escalation if there is no response within five business days. Route high findings to {RISK_OWNER}. Route medium findings to the relevant plan owner and {BCDR_PM}. Collect low findings into the weekly digest. State the route and the proposed deadline on every finding; never send anything yourself.</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Output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Report findings in a consistent structure: identifier, severity, title, the requirement and its citation, the affected plan section, the evidence quote or an explicit statement that no supporting text exists, the recommended action in one concrete sentence, and the proposed owner and deadline.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**Point to where the discrepancy is; do not write it out in full.** Name the location — plan section number, heading, table, or page — and state the discrepancy in one sentence. The reader has the plan open in front of them. Do not reproduce the surrounding plan text, do not restate the requirement at length, and do not narrate how you found it.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This does not relax the evidence rule. The verbatim quote still appears on every claim of full or partial coverage, because it is what makes the finding checkable. Quote the **shortest span that carries the point** — usually one sentence or a clause — not the paragraph it sits in. If it takes more than about two sentences to evidence a finding, the finding is probably two findings.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Lead with what was found. Do not open with a summary of what you were asked to do, and do not close by restating what you just said. Write for a risk officer who will act on this before lunch.</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Distinguish clearly, every time, between what you verified, what you inferred, and what you could not determine. If you did not check something, say you did not check it. Never report a clean result on work you did not actually do.</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The machine-readable block at the end</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After the human-readable findings, and only at the very end, emit one fenced JSON block in exactly this shape. It is imported into the gap registry, where the evidence quotes are re-checked against the plan text, severities and deadlines are applied from the curated index, and findings are deduplicated against previous evaluations.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```json</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"plan_id": "&lt;as given&gt;",</w:t>
      </w:r>
    </w:p>
    <w:p>
      <w:pPr>
        <w:spacing w:before="0" w:after="0" w:line="240" w:lineRule="auto"/>
        <w:ind w:left="173"/>
        <w:shd w:val="clear" w:color="auto" w:fill="F4F4F4"/>
      </w:pPr>
      <w:r>
        <w:rPr>
          <w:rFonts w:ascii="Consolas" w:hAnsi="Consolas"/>
          <w:sz w:val="16"/>
        </w:rPr>
        <w:t xml:space="preserve">  "plan_version": "&lt;as given&gt;",</w:t>
      </w:r>
    </w:p>
    <w:p>
      <w:pPr>
        <w:spacing w:before="0" w:after="0" w:line="240" w:lineRule="auto"/>
        <w:ind w:left="173"/>
        <w:shd w:val="clear" w:color="auto" w:fill="F4F4F4"/>
      </w:pPr>
      <w:r>
        <w:rPr>
          <w:rFonts w:ascii="Consolas" w:hAnsi="Consolas"/>
          <w:sz w:val="16"/>
        </w:rPr>
        <w:t xml:space="preserve">  "evaluated_on": "&lt;YYYY-MM-DD&gt;",</w:t>
      </w:r>
    </w:p>
    <w:p>
      <w:pPr>
        <w:spacing w:before="0" w:after="0" w:line="240" w:lineRule="auto"/>
        <w:ind w:left="173"/>
        <w:shd w:val="clear" w:color="auto" w:fill="F4F4F4"/>
      </w:pPr>
      <w:r>
        <w:rPr>
          <w:rFonts w:ascii="Consolas" w:hAnsi="Consolas"/>
          <w:sz w:val="16"/>
        </w:rPr>
        <w:t xml:space="preserve">  "standards_currency": [</w:t>
      </w:r>
    </w:p>
    <w:p>
      <w:pPr>
        <w:spacing w:before="0" w:after="0" w:line="240" w:lineRule="auto"/>
        <w:ind w:left="173"/>
        <w:shd w:val="clear" w:color="auto" w:fill="F4F4F4"/>
      </w:pPr>
      <w:r>
        <w:rPr>
          <w:rFonts w:ascii="Consolas" w:hAnsi="Consolas"/>
          <w:sz w:val="16"/>
        </w:rPr>
        <w:t xml:space="preserve">    {"source": "&lt;source&gt;", "version": "&lt;version in the index&gt;",</w:t>
      </w:r>
    </w:p>
    <w:p>
      <w:pPr>
        <w:spacing w:before="0" w:after="0" w:line="240" w:lineRule="auto"/>
        <w:ind w:left="173"/>
        <w:shd w:val="clear" w:color="auto" w:fill="F4F4F4"/>
      </w:pPr>
      <w:r>
        <w:rPr>
          <w:rFonts w:ascii="Consolas" w:hAnsi="Consolas"/>
          <w:sz w:val="16"/>
        </w:rPr>
        <w:t xml:space="preserve">     "status": "CONFIRMED CURRENT | CHANGED | UNCONFIRMED",</w:t>
      </w:r>
    </w:p>
    <w:p>
      <w:pPr>
        <w:spacing w:before="0" w:after="0" w:line="240" w:lineRule="auto"/>
        <w:ind w:left="173"/>
        <w:shd w:val="clear" w:color="auto" w:fill="F4F4F4"/>
      </w:pPr>
      <w:r>
        <w:rPr>
          <w:rFonts w:ascii="Consolas" w:hAnsi="Consolas"/>
          <w:sz w:val="16"/>
        </w:rPr>
        <w:t xml:space="preserve">     "url": "&lt;URL you retrieved, or '' if you did not&gt;",</w:t>
      </w:r>
    </w:p>
    <w:p>
      <w:pPr>
        <w:spacing w:before="0" w:after="0" w:line="240" w:lineRule="auto"/>
        <w:ind w:left="173"/>
        <w:shd w:val="clear" w:color="auto" w:fill="F4F4F4"/>
      </w:pPr>
      <w:r>
        <w:rPr>
          <w:rFonts w:ascii="Consolas" w:hAnsi="Consolas"/>
          <w:sz w:val="16"/>
        </w:rPr>
        <w:t xml:space="preserve">     "found_at_source": "&lt;edition/date as stated at the source, or ''&gt;",</w:t>
      </w:r>
    </w:p>
    <w:p>
      <w:pPr>
        <w:spacing w:before="0" w:after="0" w:line="240" w:lineRule="auto"/>
        <w:ind w:left="173"/>
        <w:shd w:val="clear" w:color="auto" w:fill="F4F4F4"/>
      </w:pPr>
      <w:r>
        <w:rPr>
          <w:rFonts w:ascii="Consolas" w:hAnsi="Consolas"/>
          <w:sz w:val="16"/>
        </w:rPr>
        <w:t xml:space="preserve">     "checked": "&lt;YYYY-MM-DD, or 'not checked this run'&gt;"}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xml:space="preserve">  "findings": [</w:t>
      </w:r>
    </w:p>
    <w:p>
      <w:pPr>
        <w:spacing w:before="0" w:after="0" w:line="240" w:lineRule="auto"/>
        <w:ind w:left="173"/>
        <w:shd w:val="clear" w:color="auto" w:fill="F4F4F4"/>
      </w:pPr>
      <w:r>
        <w:rPr>
          <w:rFonts w:ascii="Consolas" w:hAnsi="Consolas"/>
          <w:sz w:val="16"/>
        </w:rPr>
        <w:t xml:space="preserve">    {"req_id": "&lt;exact id from the index&gt;",</w:t>
      </w:r>
    </w:p>
    <w:p>
      <w:pPr>
        <w:spacing w:before="0" w:after="0" w:line="240" w:lineRule="auto"/>
        <w:ind w:left="173"/>
        <w:shd w:val="clear" w:color="auto" w:fill="F4F4F4"/>
      </w:pPr>
      <w:r>
        <w:rPr>
          <w:rFonts w:ascii="Consolas" w:hAnsi="Consolas"/>
          <w:sz w:val="16"/>
        </w:rPr>
        <w:t xml:space="preserve">     "coverage": "full | partial | gap | insufficient_evidence",</w:t>
      </w:r>
    </w:p>
    <w:p>
      <w:pPr>
        <w:spacing w:before="0" w:after="0" w:line="240" w:lineRule="auto"/>
        <w:ind w:left="173"/>
        <w:shd w:val="clear" w:color="auto" w:fill="F4F4F4"/>
      </w:pPr>
      <w:r>
        <w:rPr>
          <w:rFonts w:ascii="Consolas" w:hAnsi="Consolas"/>
          <w:sz w:val="16"/>
        </w:rPr>
        <w:t xml:space="preserve">     "plan_section": "&lt;where in the plan&gt;",</w:t>
      </w:r>
    </w:p>
    <w:p>
      <w:pPr>
        <w:spacing w:before="0" w:after="0" w:line="240" w:lineRule="auto"/>
        <w:ind w:left="173"/>
        <w:shd w:val="clear" w:color="auto" w:fill="F4F4F4"/>
      </w:pPr>
      <w:r>
        <w:rPr>
          <w:rFonts w:ascii="Consolas" w:hAnsi="Consolas"/>
          <w:sz w:val="16"/>
        </w:rPr>
        <w:t xml:space="preserve">     "evidence_quote": "&lt;verbatim span, empty for a gap&gt;",</w:t>
      </w:r>
    </w:p>
    <w:p>
      <w:pPr>
        <w:spacing w:before="0" w:after="0" w:line="240" w:lineRule="auto"/>
        <w:ind w:left="173"/>
        <w:shd w:val="clear" w:color="auto" w:fill="F4F4F4"/>
      </w:pPr>
      <w:r>
        <w:rPr>
          <w:rFonts w:ascii="Consolas" w:hAnsi="Consolas"/>
          <w:sz w:val="16"/>
        </w:rPr>
        <w:t xml:space="preserve">     "rationale": "&lt;one or two sentences&gt;",</w:t>
      </w:r>
    </w:p>
    <w:p>
      <w:pPr>
        <w:spacing w:before="0" w:after="0" w:line="240" w:lineRule="auto"/>
        <w:ind w:left="173"/>
        <w:shd w:val="clear" w:color="auto" w:fill="F4F4F4"/>
      </w:pPr>
      <w:r>
        <w:rPr>
          <w:rFonts w:ascii="Consolas" w:hAnsi="Consolas"/>
          <w:sz w:val="16"/>
        </w:rPr>
        <w:t xml:space="preserve">     "recommended_action": "&lt;one concrete sentence, empty for full coverage&gt;"}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`req_id` must be an identifier that exists in the index you were given. Do not invent one, do not adapt one that looks close, and do not report the same `req_id` twice — all three are rejected at import and land on a human's desk as errors rather than findings.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Do not put coherence findings in this block. Those checks are deterministic and are run locally; they are ignored on import.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The JSON restates the findings above it; it does not add to them. If the two disagree, the JSON is what reaches the registry, so make it match.</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Deduplication and continuity</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Before raising a finding, check whether it already exists in the gap registry. If it does, reference the existing identifier rather than creating a duplicate. If a previously identified gap now appears closed, say so and cite the evidence — do not close it yourself.</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When a regulatory change arrives, trace it: which standard clause does it affect, which plan sections reference that clause, who owns those sections, and is there now a gap. Present the trace, not just the conclusion.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Data handling</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Treat every plan, contact detail, vendor term and test result as confidential material belonging to the institution. Do not reproduce personal contact information in summaries or reports beyond what the finding requires. Do not carry content from one institution's plans into work on another.</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If a document you are given appears to belong to a third party rather than this institution, stop and say so before analysing it.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When you are unsure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Say so plainly and name what would resolve it. An honest "the plan does not contain enough to determine this, and the section that would is referenced but not included" is a useful finding. A confident answer built on an assumption is not, and in this context it is dangerous — someone will attach a deadline to it and report it upward.</w:t>
      </w:r>
    </w:p>
    <w:p/>
    <w:p>
      <w:pPr>
        <w:pStyle w:val="Heading2"/>
      </w:pPr>
      <w:r>
        <w:rPr>
          <w:rFonts w:ascii="Consolas" w:hAnsi="Consolas"/>
        </w:rPr>
        <w:t>PLAN-EVALUATION-PROMPT.md</w:t>
      </w:r>
    </w:p>
    <w:p>
      <w:pPr>
        <w:spacing w:after="80"/>
      </w:pPr>
      <w:r>
        <w:rPr>
          <w:b w:val="0"/>
          <w:sz w:val="20"/>
        </w:rPr>
        <w:t>The per-run prompts. One per evaluation, plus re-check, delta and currency variants.</w:t>
      </w:r>
    </w:p>
    <w:p>
      <w:pPr>
        <w:spacing w:before="0" w:after="0" w:line="240" w:lineRule="auto"/>
        <w:ind w:left="173"/>
        <w:shd w:val="clear" w:color="auto" w:fill="F4F4F4"/>
      </w:pPr>
      <w:r>
        <w:rPr>
          <w:rFonts w:ascii="Consolas" w:hAnsi="Consolas"/>
          <w:sz w:val="16"/>
        </w:rPr>
        <w:t># Plan Evaluation Prompt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The per-run prompt. Paste the block below and fill the braces each time a plan needs evaluating. The agent instructions are the system prompt; this is the task.</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Full evaluation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Evaluate the attached business continuity plan.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PLAN: {plan name}</w:t>
      </w:r>
    </w:p>
    <w:p>
      <w:pPr>
        <w:spacing w:before="0" w:after="0" w:line="240" w:lineRule="auto"/>
        <w:ind w:left="173"/>
        <w:shd w:val="clear" w:color="auto" w:fill="F4F4F4"/>
      </w:pPr>
      <w:r>
        <w:rPr>
          <w:rFonts w:ascii="Consolas" w:hAnsi="Consolas"/>
          <w:sz w:val="16"/>
        </w:rPr>
        <w:t>VERSION: {version}  |  SCOPE: {business unit / IT application / shared service / vendor}  |  COVERS: {which unit or application}</w:t>
      </w:r>
    </w:p>
    <w:p>
      <w:pPr>
        <w:spacing w:before="0" w:after="0" w:line="240" w:lineRule="auto"/>
        <w:ind w:left="173"/>
        <w:shd w:val="clear" w:color="auto" w:fill="F4F4F4"/>
      </w:pPr>
      <w:r>
        <w:rPr>
          <w:rFonts w:ascii="Consolas" w:hAnsi="Consolas"/>
          <w:sz w:val="16"/>
        </w:rPr>
        <w:t>DOCUMENT: {attached / pasted below}</w:t>
      </w:r>
    </w:p>
    <w:p>
      <w:pPr>
        <w:spacing w:before="0" w:after="0" w:line="240" w:lineRule="auto"/>
        <w:ind w:left="173"/>
        <w:shd w:val="clear" w:color="auto" w:fill="F4F4F4"/>
      </w:pPr>
      <w:r>
        <w:rPr>
          <w:rFonts w:ascii="Consolas" w:hAnsi="Consolas"/>
          <w:sz w:val="16"/>
        </w:rPr>
        <w:t>DEPENDS ON: {other business units, applications or shared services this scope needs to recover, or: none stated}</w:t>
      </w:r>
    </w:p>
    <w:p>
      <w:pPr>
        <w:spacing w:before="0" w:after="0" w:line="240" w:lineRule="auto"/>
        <w:ind w:left="173"/>
        <w:shd w:val="clear" w:color="auto" w:fill="F4F4F4"/>
      </w:pPr>
      <w:r>
        <w:rPr>
          <w:rFonts w:ascii="Consolas" w:hAnsi="Consolas"/>
          <w:sz w:val="16"/>
        </w:rPr>
        <w:t>STANDARDS SCOPE: {all applicable requirements, or a named subset}</w:t>
      </w:r>
    </w:p>
    <w:p>
      <w:pPr>
        <w:spacing w:before="0" w:after="0" w:line="240" w:lineRule="auto"/>
        <w:ind w:left="173"/>
        <w:shd w:val="clear" w:color="auto" w:fill="F4F4F4"/>
      </w:pPr>
      <w:r>
        <w:rPr>
          <w:rFonts w:ascii="Consolas" w:hAnsi="Consolas"/>
          <w:sz w:val="16"/>
        </w:rPr>
        <w:t>LAST EVALUATED: {date and version evaluated, or: first evaluation}</w:t>
      </w:r>
    </w:p>
    <w:p>
      <w:pPr>
        <w:spacing w:before="0" w:after="0" w:line="240" w:lineRule="auto"/>
        <w:ind w:left="173"/>
        <w:shd w:val="clear" w:color="auto" w:fill="F4F4F4"/>
      </w:pPr>
      <w:r>
        <w:rPr>
          <w:rFonts w:ascii="Consolas" w:hAnsi="Consolas"/>
          <w:sz w:val="16"/>
        </w:rPr>
        <w:t>STANDARDS LAST CONFIRMED: {date the index was last checked against primary sources, or: unknown}</w:t>
      </w:r>
    </w:p>
    <w:p>
      <w:pPr>
        <w:spacing w:before="0" w:after="0" w:line="240" w:lineRule="auto"/>
        <w:ind w:left="173"/>
        <w:shd w:val="clear" w:color="auto" w:fill="F4F4F4"/>
      </w:pPr>
      <w:r>
        <w:rPr>
          <w:rFonts w:ascii="Consolas" w:hAnsi="Consolas"/>
          <w:sz w:val="16"/>
        </w:rPr>
        <w:t>KNOWN OPEN GAPS: {paste the open gap list, or: none on file}</w:t>
      </w:r>
    </w:p>
    <w:p>
      <w:pPr>
        <w:spacing w:before="0" w:after="0" w:line="240" w:lineRule="auto"/>
        <w:ind w:left="173"/>
        <w:shd w:val="clear" w:color="auto" w:fill="F4F4F4"/>
      </w:pPr>
      <w:r>
        <w:rPr>
          <w:rFonts w:ascii="Consolas" w:hAnsi="Consolas"/>
          <w:sz w:val="16"/>
        </w:rPr>
        <w:t>TRIGGER: {annual review / post-test / new system / M&amp;A / vendor change / regulatory change / ad hoc}</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Before you evaluate anything, confirm what you are evaluating against.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Run: compliance coverage, internal coherence, and structural defects.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Return, in this order:</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0. STANDARDS CURRENCY — mandatory, always, even when nothing changed. One line per source in scope, in exactly this form and nothing more: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xml:space="preserve">   `&lt;source&gt; | &lt;version in the index&gt; | CONFIRMED CURRENT | CHANGED | UNCONFIRMED | &lt;URL retrieved&gt; | &lt;edition/date found at the source&gt; | &lt;today's date&gt;`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xml:space="preserve">   Verify by retrieving each source and reading the edition stated there, then comparing it to the index. CONFIRMED CURRENT requires a URL you actually retrieved and the edition you actually read; with no URL the only permitted status is UNCONFIRMED. If you have no web access, mark every source UNCONFIRMED with `no retrieval capability` and say so once. No prose in this block. Every source gets a line even when the answer is dull. Use CHANGED when the edition at the source differs from the index, then note beneath the table what changed and which findings it affects. Do not omit this block; output that does not begin with it is incomplete.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1. HEADER — plan, version, evaluation date, and exactly which standards and versions you assessed against.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2. COVERAGE SUMMARY — counts for full, partial, gap, and insufficient evidence, with the total assessed. If any requirement in scope has not been confirmed against its primary source, say so here and do not report an overall score.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3. FINDINGS, most severe first. For each: severity, title, the requirement and its citation, the affected plan section, the verbatim evidence quote or an explicit statement that no supporting text exists, one concrete recommended action, and the proposed owner and deadline. Reference an existing gap identifier rather than raising a duplicate.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4. COHERENCE FINDINGS — internal contradictions, stale contacts, incomplete procedures, vendor coverage, test currency. Show the numbers or dates the conclusion rests on.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5. COULD NOT DETERMINE — anything you were unable to assess, and what would resolve it.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6. NOT CHECKED — anything in scope you did not actually examine, and why.</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Do not propose changes to the plan's structure or format. Do not close, waive, or soften anything. Every quote must be copied character for character from the document, and absence of evidence is a gap, not a pass.</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Re-check after remediation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Re-evaluate {plan name} version {version} against these previously identified gaps: {paste gap IDs and titles}.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For each: is it now closed, partially addressed, or unchanged? Quote the text that closes it, or state that no such text exists. Do not close anything yourself — state what you found and leave the disposition to the risk owner. Flag any NEW gap the remediation introduced.</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Delta between versions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Compare {plan name} version {new} against version {old}, both attached.</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Report what materially changed: recovery objectives, critical systems, vendors, contacts, procedures, scenarios, test records. For each change, say whether it closes an existing gap, opens a new one, or is neutral. Ignore formatting and wording changes that do not alter meaning.</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Standards currency, run on its own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Use this for the quarterly refresh, separately from any plan.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Run a standards currency check. Do not evaluate any plan.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CURRENT INDEX VERSIONS: {paste the standard, version and last-confirmed date for each record, or: see attached index}</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For every source in scope — FFIEC, Federal Reserve, FINRA, OCC, FDIC, FS-ISAC, NIST, CIS (ISO is deliberately out of scope; do not check or cite it) — establish the current edition or revision, its publication or last-amendment date, and whether anything material changed since the version in the index.</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Report per source: confirmed unchanged, or changed. For each change, give the requirement text as the primary source states it, its section reference, what changed, and which plan sections would be affected if accepted. Cite the primary source with a link and the date you retrieved it; a summary or secondary source may guide you but may never be the citation.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Produce proposed index changes for a human to confirm. Do not raise findings against any plan and do not update the index yourself. Flag anything urgent enough not to wait for the next quarterly refresh at the top.</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Why these fields matter</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**`KNOWN OPEN GAPS`** is load-bearing. The agent is instructed to deduplicate against the registry and cannot do it if you do not hand it the registry. Skip the field and you get the same finding raised fresh every quarter under a new identifier.</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**`STANDARDS LAST CONFIRMED`** is what makes section 0 real. Without it the agent has nothing to compare against and will default to assuming its index is current, which is exactly the failure the section exists to prevent. If the answer is genuinely unknown, write `unknown` — that is a useful input, not a blank.</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**Section 6, `NOT CHECKED`,** is the one people delete because it looks like padding. It is the only thing standing between a skipped check and a clean-looking report; without an explicit slot, an agent that skipped something simply does not mention it, and silence reads identical to a pass.</w:t>
      </w:r>
    </w:p>
    <w:p/>
    <w:p>
      <w:pPr>
        <w:pStyle w:val="Heading2"/>
      </w:pPr>
      <w:r>
        <w:rPr>
          <w:rFonts w:ascii="Consolas" w:hAnsi="Consolas"/>
        </w:rPr>
        <w:t>LESSONS-LEARNED.md</w:t>
      </w:r>
    </w:p>
    <w:p>
      <w:pPr>
        <w:spacing w:after="80"/>
      </w:pPr>
      <w:r>
        <w:rPr>
          <w:b w:val="0"/>
          <w:sz w:val="20"/>
        </w:rPr>
        <w:t>What this build got wrong on the way, and the general form of each mistake.</w:t>
      </w:r>
    </w:p>
    <w:p>
      <w:pPr>
        <w:spacing w:before="0" w:after="0" w:line="240" w:lineRule="auto"/>
        <w:ind w:left="173"/>
        <w:shd w:val="clear" w:color="auto" w:fill="F4F4F4"/>
      </w:pPr>
      <w:r>
        <w:rPr>
          <w:rFonts w:ascii="Consolas" w:hAnsi="Consolas"/>
          <w:sz w:val="16"/>
        </w:rPr>
        <w:t># Lessons learned building this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Written during the build, 2026-09-04. Each of these cost time or nearly shipped a</w:t>
      </w:r>
    </w:p>
    <w:p>
      <w:pPr>
        <w:spacing w:before="0" w:after="0" w:line="240" w:lineRule="auto"/>
        <w:ind w:left="173"/>
        <w:shd w:val="clear" w:color="auto" w:fill="F4F4F4"/>
      </w:pPr>
      <w:r>
        <w:rPr>
          <w:rFonts w:ascii="Consolas" w:hAnsi="Consolas"/>
          <w:sz w:val="16"/>
        </w:rPr>
        <w:t>defect. They are recorded because the same mistakes are cheap to repeat and</w:t>
      </w:r>
    </w:p>
    <w:p>
      <w:pPr>
        <w:spacing w:before="0" w:after="0" w:line="240" w:lineRule="auto"/>
        <w:ind w:left="173"/>
        <w:shd w:val="clear" w:color="auto" w:fill="F4F4F4"/>
      </w:pPr>
      <w:r>
        <w:rPr>
          <w:rFonts w:ascii="Consolas" w:hAnsi="Consolas"/>
          <w:sz w:val="16"/>
        </w:rPr>
        <w:t>expensive to find twice.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1. Don't ask for honesty. Require the artifact honesty produces.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This is the load-bearing idea in the whole design, and it showed up three times.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**Findings.** "Be accurate about coverage" is unenforceable. "Supply the verbatim</w:t>
      </w:r>
    </w:p>
    <w:p>
      <w:pPr>
        <w:spacing w:before="0" w:after="0" w:line="240" w:lineRule="auto"/>
        <w:ind w:left="173"/>
        <w:shd w:val="clear" w:color="auto" w:fill="F4F4F4"/>
      </w:pPr>
      <w:r>
        <w:rPr>
          <w:rFonts w:ascii="Consolas" w:hAnsi="Consolas"/>
          <w:sz w:val="16"/>
        </w:rPr>
        <w:t>span that supports it" is, because the span can be checked against the plan. A</w:t>
      </w:r>
    </w:p>
    <w:p>
      <w:pPr>
        <w:spacing w:before="0" w:after="0" w:line="240" w:lineRule="auto"/>
        <w:ind w:left="173"/>
        <w:shd w:val="clear" w:color="auto" w:fill="F4F4F4"/>
      </w:pPr>
      <w:r>
        <w:rPr>
          <w:rFonts w:ascii="Consolas" w:hAnsi="Consolas"/>
          <w:sz w:val="16"/>
        </w:rPr>
        <w:t>model that fabricates coverage now has to fabricate a quote that survives a</w:t>
      </w:r>
    </w:p>
    <w:p>
      <w:pPr>
        <w:spacing w:before="0" w:after="0" w:line="240" w:lineRule="auto"/>
        <w:ind w:left="173"/>
        <w:shd w:val="clear" w:color="auto" w:fill="F4F4F4"/>
      </w:pPr>
      <w:r>
        <w:rPr>
          <w:rFonts w:ascii="Consolas" w:hAnsi="Consolas"/>
          <w:sz w:val="16"/>
        </w:rPr>
        <w:t>string match, which it cannot.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**Standards currency.** "Confirm the standards are current each time" produced a</w:t>
      </w:r>
    </w:p>
    <w:p>
      <w:pPr>
        <w:spacing w:before="0" w:after="0" w:line="240" w:lineRule="auto"/>
        <w:ind w:left="173"/>
        <w:shd w:val="clear" w:color="auto" w:fill="F4F4F4"/>
      </w:pPr>
      <w:r>
        <w:rPr>
          <w:rFonts w:ascii="Consolas" w:hAnsi="Consolas"/>
          <w:sz w:val="16"/>
        </w:rPr>
        <w:t>confident *declaration* — the agent restated the version from the index and</w:t>
      </w:r>
    </w:p>
    <w:p>
      <w:pPr>
        <w:spacing w:before="0" w:after="0" w:line="240" w:lineRule="auto"/>
        <w:ind w:left="173"/>
        <w:shd w:val="clear" w:color="auto" w:fill="F4F4F4"/>
      </w:pPr>
      <w:r>
        <w:rPr>
          <w:rFonts w:ascii="Consolas" w:hAnsi="Consolas"/>
          <w:sz w:val="16"/>
        </w:rPr>
        <w:t>called it confirmed. The index is the claim under test; it cannot be its own</w:t>
      </w:r>
    </w:p>
    <w:p>
      <w:pPr>
        <w:spacing w:before="0" w:after="0" w:line="240" w:lineRule="auto"/>
        <w:ind w:left="173"/>
        <w:shd w:val="clear" w:color="auto" w:fill="F4F4F4"/>
      </w:pPr>
      <w:r>
        <w:rPr>
          <w:rFonts w:ascii="Consolas" w:hAnsi="Consolas"/>
          <w:sz w:val="16"/>
        </w:rPr>
        <w:t>evidence. The fix was to make `CONFIRMED CURRENT` unwriteable without a URL</w:t>
      </w:r>
    </w:p>
    <w:p>
      <w:pPr>
        <w:spacing w:before="0" w:after="0" w:line="240" w:lineRule="auto"/>
        <w:ind w:left="173"/>
        <w:shd w:val="clear" w:color="auto" w:fill="F4F4F4"/>
      </w:pPr>
      <w:r>
        <w:rPr>
          <w:rFonts w:ascii="Consolas" w:hAnsi="Consolas"/>
          <w:sz w:val="16"/>
        </w:rPr>
        <w:t>retrieved and the edition read at the source. No URL, only `UNCONFIRMED` is</w:t>
      </w:r>
    </w:p>
    <w:p>
      <w:pPr>
        <w:spacing w:before="0" w:after="0" w:line="240" w:lineRule="auto"/>
        <w:ind w:left="173"/>
        <w:shd w:val="clear" w:color="auto" w:fill="F4F4F4"/>
      </w:pPr>
      <w:r>
        <w:rPr>
          <w:rFonts w:ascii="Consolas" w:hAnsi="Consolas"/>
          <w:sz w:val="16"/>
        </w:rPr>
        <w:t>permitted.</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**Index validation.** "Validate these records" would have been waved through. The</w:t>
      </w:r>
    </w:p>
    <w:p>
      <w:pPr>
        <w:spacing w:before="0" w:after="0" w:line="240" w:lineRule="auto"/>
        <w:ind w:left="173"/>
        <w:shd w:val="clear" w:color="auto" w:fill="F4F4F4"/>
      </w:pPr>
      <w:r>
        <w:rPr>
          <w:rFonts w:ascii="Consolas" w:hAnsi="Consolas"/>
          <w:sz w:val="16"/>
        </w:rPr>
        <w:t>walker refuses to accept a record without a validator name, a section citation</w:t>
      </w:r>
    </w:p>
    <w:p>
      <w:pPr>
        <w:spacing w:before="0" w:after="0" w:line="240" w:lineRule="auto"/>
        <w:ind w:left="173"/>
        <w:shd w:val="clear" w:color="auto" w:fill="F4F4F4"/>
      </w:pPr>
      <w:r>
        <w:rPr>
          <w:rFonts w:ascii="Consolas" w:hAnsi="Consolas"/>
          <w:sz w:val="16"/>
        </w:rPr>
        <w:t>and an edition — three artifacts that only exist if someone actually opened the</w:t>
      </w:r>
    </w:p>
    <w:p>
      <w:pPr>
        <w:spacing w:before="0" w:after="0" w:line="240" w:lineRule="auto"/>
        <w:ind w:left="173"/>
        <w:shd w:val="clear" w:color="auto" w:fill="F4F4F4"/>
      </w:pPr>
      <w:r>
        <w:rPr>
          <w:rFonts w:ascii="Consolas" w:hAnsi="Consolas"/>
          <w:sz w:val="16"/>
        </w:rPr>
        <w:t>source.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The pattern: find the thing that can only exist if the work happened, and make</w:t>
      </w:r>
    </w:p>
    <w:p>
      <w:pPr>
        <w:spacing w:before="0" w:after="0" w:line="240" w:lineRule="auto"/>
        <w:ind w:left="173"/>
        <w:shd w:val="clear" w:color="auto" w:fill="F4F4F4"/>
      </w:pPr>
      <w:r>
        <w:rPr>
          <w:rFonts w:ascii="Consolas" w:hAnsi="Consolas"/>
          <w:sz w:val="16"/>
        </w:rPr>
        <w:t>the claim structurally depend on it.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2. Before removing a source, check what only that source covers.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ISO was dropped on cost grounds. ISO 22301 turned out to be the index's **only**</w:t>
      </w:r>
    </w:p>
    <w:p>
      <w:pPr>
        <w:spacing w:before="0" w:after="0" w:line="240" w:lineRule="auto"/>
        <w:ind w:left="173"/>
        <w:shd w:val="clear" w:color="auto" w:fill="F4F4F4"/>
      </w:pPr>
      <w:r>
        <w:rPr>
          <w:rFonts w:ascii="Consolas" w:hAnsi="Consolas"/>
          <w:sz w:val="16"/>
        </w:rPr>
        <w:t>testing requirement. Deleting it would have left the compliance analyzer unable</w:t>
      </w:r>
    </w:p>
    <w:p>
      <w:pPr>
        <w:spacing w:before="0" w:after="0" w:line="240" w:lineRule="auto"/>
        <w:ind w:left="173"/>
        <w:shd w:val="clear" w:color="auto" w:fill="F4F4F4"/>
      </w:pPr>
      <w:r>
        <w:rPr>
          <w:rFonts w:ascii="Consolas" w:hAnsi="Consolas"/>
          <w:sz w:val="16"/>
        </w:rPr>
        <w:t>to assess testing at all while the coherence checker went on flagging test</w:t>
      </w:r>
    </w:p>
    <w:p>
      <w:pPr>
        <w:spacing w:before="0" w:after="0" w:line="240" w:lineRule="auto"/>
        <w:ind w:left="173"/>
        <w:shd w:val="clear" w:color="auto" w:fill="F4F4F4"/>
      </w:pPr>
      <w:r>
        <w:rPr>
          <w:rFonts w:ascii="Consolas" w:hAnsi="Consolas"/>
          <w:sz w:val="16"/>
        </w:rPr>
        <w:t>staleness — findings on one side, nothing to measure against on the other, and</w:t>
      </w:r>
    </w:p>
    <w:p>
      <w:pPr>
        <w:spacing w:before="0" w:after="0" w:line="240" w:lineRule="auto"/>
        <w:ind w:left="173"/>
        <w:shd w:val="clear" w:color="auto" w:fill="F4F4F4"/>
      </w:pPr>
      <w:r>
        <w:rPr>
          <w:rFonts w:ascii="Consolas" w:hAnsi="Consolas"/>
          <w:sz w:val="16"/>
        </w:rPr>
        <w:t>nothing in the system would have said so.</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Caught by listing tag coverage before deleting, not after. Testing moved to NIST</w:t>
      </w:r>
    </w:p>
    <w:p>
      <w:pPr>
        <w:spacing w:before="0" w:after="0" w:line="240" w:lineRule="auto"/>
        <w:ind w:left="173"/>
        <w:shd w:val="clear" w:color="auto" w:fill="F4F4F4"/>
      </w:pPr>
      <w:r>
        <w:rPr>
          <w:rFonts w:ascii="Consolas" w:hAnsi="Consolas"/>
          <w:sz w:val="16"/>
        </w:rPr>
        <w:t>SP 800-34 §3.5.</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3. A gap left visible gets fixed. A gap papered over does not.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Removing ISO also killed the only crisis-communication record. The tempting move</w:t>
      </w:r>
    </w:p>
    <w:p>
      <w:pPr>
        <w:spacing w:before="0" w:after="0" w:line="240" w:lineRule="auto"/>
        <w:ind w:left="173"/>
        <w:shd w:val="clear" w:color="auto" w:fill="F4F4F4"/>
      </w:pPr>
      <w:r>
        <w:rPr>
          <w:rFonts w:ascii="Consolas" w:hAnsi="Consolas"/>
          <w:sz w:val="16"/>
        </w:rPr>
        <w:t>was to write an FFIEC-sourced replacement from memory — a plausible section</w:t>
      </w:r>
    </w:p>
    <w:p>
      <w:pPr>
        <w:spacing w:before="0" w:after="0" w:line="240" w:lineRule="auto"/>
        <w:ind w:left="173"/>
        <w:shd w:val="clear" w:color="auto" w:fill="F4F4F4"/>
      </w:pPr>
      <w:r>
        <w:rPr>
          <w:rFonts w:ascii="Consolas" w:hAnsi="Consolas"/>
          <w:sz w:val="16"/>
        </w:rPr>
        <w:t>number, and nobody would have questioned it. Instead it was left as an explicit</w:t>
      </w:r>
    </w:p>
    <w:p>
      <w:pPr>
        <w:spacing w:before="0" w:after="0" w:line="240" w:lineRule="auto"/>
        <w:ind w:left="173"/>
        <w:shd w:val="clear" w:color="auto" w:fill="F4F4F4"/>
      </w:pPr>
      <w:r>
        <w:rPr>
          <w:rFonts w:ascii="Consolas" w:hAnsi="Consolas"/>
          <w:sz w:val="16"/>
        </w:rPr>
        <w:t>`KNOWN COVERAGE GAP` in the index README.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It was filled from the real booklet a few hours later, precisely because it was</w:t>
      </w:r>
    </w:p>
    <w:p>
      <w:pPr>
        <w:spacing w:before="0" w:after="0" w:line="240" w:lineRule="auto"/>
        <w:ind w:left="173"/>
        <w:shd w:val="clear" w:color="auto" w:fill="F4F4F4"/>
      </w:pPr>
      <w:r>
        <w:rPr>
          <w:rFonts w:ascii="Consolas" w:hAnsi="Consolas"/>
          <w:sz w:val="16"/>
        </w:rPr>
        <w:t>sitting there unresolved. A fabricated citation would have looked finished and</w:t>
      </w:r>
    </w:p>
    <w:p>
      <w:pPr>
        <w:spacing w:before="0" w:after="0" w:line="240" w:lineRule="auto"/>
        <w:ind w:left="173"/>
        <w:shd w:val="clear" w:color="auto" w:fill="F4F4F4"/>
      </w:pPr>
      <w:r>
        <w:rPr>
          <w:rFonts w:ascii="Consolas" w:hAnsi="Consolas"/>
          <w:sz w:val="16"/>
        </w:rPr>
        <w:t>stayed wrong indefinitely.</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4. Instructions about dull results get skipped.</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The standards-currency block was written as advice: "declare currency… if</w:t>
      </w:r>
    </w:p>
    <w:p>
      <w:pPr>
        <w:spacing w:before="0" w:after="0" w:line="240" w:lineRule="auto"/>
        <w:ind w:left="173"/>
        <w:shd w:val="clear" w:color="auto" w:fill="F4F4F4"/>
      </w:pPr>
      <w:r>
        <w:rPr>
          <w:rFonts w:ascii="Consolas" w:hAnsi="Consolas"/>
          <w:sz w:val="16"/>
        </w:rPr>
        <w:t>everything is current, say so in one line." It appeared intermittently, because</w:t>
      </w:r>
    </w:p>
    <w:p>
      <w:pPr>
        <w:spacing w:before="0" w:after="0" w:line="240" w:lineRule="auto"/>
        <w:ind w:left="173"/>
        <w:shd w:val="clear" w:color="auto" w:fill="F4F4F4"/>
      </w:pPr>
      <w:r>
        <w:rPr>
          <w:rFonts w:ascii="Consolas" w:hAnsi="Consolas"/>
          <w:sz w:val="16"/>
        </w:rPr>
        <w:t>reporting *nothing changed* feels like noise worth trimming when there is an</w:t>
      </w:r>
    </w:p>
    <w:p>
      <w:pPr>
        <w:spacing w:before="0" w:after="0" w:line="240" w:lineRule="auto"/>
        <w:ind w:left="173"/>
        <w:shd w:val="clear" w:color="auto" w:fill="F4F4F4"/>
      </w:pPr>
      <w:r>
        <w:rPr>
          <w:rFonts w:ascii="Consolas" w:hAnsi="Consolas"/>
          <w:sz w:val="16"/>
        </w:rPr>
        <w:t>interesting document to analyse.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Three changes made it reliable: framed as a hard output gate ("output that does</w:t>
      </w:r>
    </w:p>
    <w:p>
      <w:pPr>
        <w:spacing w:before="0" w:after="0" w:line="240" w:lineRule="auto"/>
        <w:ind w:left="173"/>
        <w:shd w:val="clear" w:color="auto" w:fill="F4F4F4"/>
      </w:pPr>
      <w:r>
        <w:rPr>
          <w:rFonts w:ascii="Consolas" w:hAnsi="Consolas"/>
          <w:sz w:val="16"/>
        </w:rPr>
        <w:t>not begin with this block is incomplete"), given a fixed one-line-per-source</w:t>
      </w:r>
    </w:p>
    <w:p>
      <w:pPr>
        <w:spacing w:before="0" w:after="0" w:line="240" w:lineRule="auto"/>
        <w:ind w:left="173"/>
        <w:shd w:val="clear" w:color="auto" w:fill="F4F4F4"/>
      </w:pPr>
      <w:r>
        <w:rPr>
          <w:rFonts w:ascii="Consolas" w:hAnsi="Consolas"/>
          <w:sz w:val="16"/>
        </w:rPr>
        <w:t>format instead of prose, and moved all explanation *beneath* the table so the</w:t>
      </w:r>
    </w:p>
    <w:p>
      <w:pPr>
        <w:spacing w:before="0" w:after="0" w:line="240" w:lineRule="auto"/>
        <w:ind w:left="173"/>
        <w:shd w:val="clear" w:color="auto" w:fill="F4F4F4"/>
      </w:pPr>
      <w:r>
        <w:rPr>
          <w:rFonts w:ascii="Consolas" w:hAnsi="Consolas"/>
          <w:sz w:val="16"/>
        </w:rPr>
        <w:t>block itself stays short.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A status grid is far more reliably produced than a paragraph, and far harder to</w:t>
      </w:r>
    </w:p>
    <w:p>
      <w:pPr>
        <w:spacing w:before="0" w:after="0" w:line="240" w:lineRule="auto"/>
        <w:ind w:left="173"/>
        <w:shd w:val="clear" w:color="auto" w:fill="F4F4F4"/>
      </w:pPr>
      <w:r>
        <w:rPr>
          <w:rFonts w:ascii="Consolas" w:hAnsi="Consolas"/>
          <w:sz w:val="16"/>
        </w:rPr>
        <w:t>half-do.</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5. Prompt-only deployment loses the guarantees, not just the conveniences.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When the agent runs without this codebase bound to it, the obvious losses are</w:t>
      </w:r>
    </w:p>
    <w:p>
      <w:pPr>
        <w:spacing w:before="0" w:after="0" w:line="240" w:lineRule="auto"/>
        <w:ind w:left="173"/>
        <w:shd w:val="clear" w:color="auto" w:fill="F4F4F4"/>
      </w:pPr>
      <w:r>
        <w:rPr>
          <w:rFonts w:ascii="Consolas" w:hAnsi="Consolas"/>
          <w:sz w:val="16"/>
        </w:rPr>
        <w:t>memory-shaped: no gap registry, no deduplication, no SLA clocks. The one that</w:t>
      </w:r>
    </w:p>
    <w:p>
      <w:pPr>
        <w:spacing w:before="0" w:after="0" w:line="240" w:lineRule="auto"/>
        <w:ind w:left="173"/>
        <w:shd w:val="clear" w:color="auto" w:fill="F4F4F4"/>
      </w:pPr>
      <w:r>
        <w:rPr>
          <w:rFonts w:ascii="Consolas" w:hAnsi="Consolas"/>
          <w:sz w:val="16"/>
        </w:rPr>
        <w:t>actually matters is quieter — **nothing verifies evidence quotes.** The main</w:t>
      </w:r>
    </w:p>
    <w:p>
      <w:pPr>
        <w:spacing w:before="0" w:after="0" w:line="240" w:lineRule="auto"/>
        <w:ind w:left="173"/>
        <w:shd w:val="clear" w:color="auto" w:fill="F4F4F4"/>
      </w:pPr>
      <w:r>
        <w:rPr>
          <w:rFonts w:ascii="Consolas" w:hAnsi="Consolas"/>
          <w:sz w:val="16"/>
        </w:rPr>
        <w:t>anti-fabrication mechanism is simply absent, and nothing announces its absence.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`import-findings` exists for that reason. It re-imposes quote verification,</w:t>
      </w:r>
    </w:p>
    <w:p>
      <w:pPr>
        <w:spacing w:before="0" w:after="0" w:line="240" w:lineRule="auto"/>
        <w:ind w:left="173"/>
        <w:shd w:val="clear" w:color="auto" w:fill="F4F4F4"/>
      </w:pPr>
      <w:r>
        <w:rPr>
          <w:rFonts w:ascii="Consolas" w:hAnsi="Consolas"/>
          <w:sz w:val="16"/>
        </w:rPr>
        <w:t>severity from the curated index, dedup by fingerprint, and the audit trail. The</w:t>
      </w:r>
    </w:p>
    <w:p>
      <w:pPr>
        <w:spacing w:before="0" w:after="0" w:line="240" w:lineRule="auto"/>
        <w:ind w:left="173"/>
        <w:shd w:val="clear" w:color="auto" w:fill="F4F4F4"/>
      </w:pPr>
      <w:r>
        <w:rPr>
          <w:rFonts w:ascii="Consolas" w:hAnsi="Consolas"/>
          <w:sz w:val="16"/>
        </w:rPr>
        <w:t>convenience features are a bonus; restoring verification is the point.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6. A tool that includes itself in its own output needs line-anchored markers.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`make_transfer.py` ships its own source inside the bundle it writes. Its marker</w:t>
      </w:r>
    </w:p>
    <w:p>
      <w:pPr>
        <w:spacing w:before="0" w:after="0" w:line="240" w:lineRule="auto"/>
        <w:ind w:left="173"/>
        <w:shd w:val="clear" w:color="auto" w:fill="F4F4F4"/>
      </w:pPr>
      <w:r>
        <w:rPr>
          <w:rFonts w:ascii="Consolas" w:hAnsi="Consolas"/>
          <w:sz w:val="16"/>
        </w:rPr>
        <w:t>constants — `MARK = "#&gt;&gt;&gt;&gt;&gt;&gt; FILE: "` — were then parsed as real markers, and</w:t>
      </w:r>
    </w:p>
    <w:p>
      <w:pPr>
        <w:spacing w:before="0" w:after="0" w:line="240" w:lineRule="auto"/>
        <w:ind w:left="173"/>
        <w:shd w:val="clear" w:color="auto" w:fill="F4F4F4"/>
      </w:pPr>
      <w:r>
        <w:rPr>
          <w:rFonts w:ascii="Consolas" w:hAnsi="Consolas"/>
          <w:sz w:val="16"/>
        </w:rPr>
        <w:t>extraction produced a file named `"`.</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Anchor delimiters to line start when the payload can contain them as ordinary</w:t>
      </w:r>
    </w:p>
    <w:p>
      <w:pPr>
        <w:spacing w:before="0" w:after="0" w:line="240" w:lineRule="auto"/>
        <w:ind w:left="173"/>
        <w:shd w:val="clear" w:color="auto" w:fill="F4F4F4"/>
      </w:pPr>
      <w:r>
        <w:rPr>
          <w:rFonts w:ascii="Consolas" w:hAnsi="Consolas"/>
          <w:sz w:val="16"/>
        </w:rPr>
        <w:t>text. Obvious afterwards, invisible beforehand.</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7. Normalise before hashing, not after.</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The transfer manifest failed all 40 files at once. Not corruption — the generator</w:t>
      </w:r>
    </w:p>
    <w:p>
      <w:pPr>
        <w:spacing w:before="0" w:after="0" w:line="240" w:lineRule="auto"/>
        <w:ind w:left="173"/>
        <w:shd w:val="clear" w:color="auto" w:fill="F4F4F4"/>
      </w:pPr>
      <w:r>
        <w:rPr>
          <w:rFonts w:ascii="Consolas" w:hAnsi="Consolas"/>
          <w:sz w:val="16"/>
        </w:rPr>
        <w:t>hashed each file as read from disk while the bundle carried a copy normalised to</w:t>
      </w:r>
    </w:p>
    <w:p>
      <w:pPr>
        <w:spacing w:before="0" w:after="0" w:line="240" w:lineRule="auto"/>
        <w:ind w:left="173"/>
        <w:shd w:val="clear" w:color="auto" w:fill="F4F4F4"/>
      </w:pPr>
      <w:r>
        <w:rPr>
          <w:rFonts w:ascii="Consolas" w:hAnsi="Consolas"/>
          <w:sz w:val="16"/>
        </w:rPr>
        <w:t>end with a newline, and the unpacker then stripped one newline too many.</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Two symptoms worth separating: a *few* checksums failing means corruption; *all*</w:t>
      </w:r>
    </w:p>
    <w:p>
      <w:pPr>
        <w:spacing w:before="0" w:after="0" w:line="240" w:lineRule="auto"/>
        <w:ind w:left="173"/>
        <w:shd w:val="clear" w:color="auto" w:fill="F4F4F4"/>
      </w:pPr>
      <w:r>
        <w:rPr>
          <w:rFonts w:ascii="Consolas" w:hAnsi="Consolas"/>
          <w:sz w:val="16"/>
        </w:rPr>
        <w:t>of them failing means the two ends disagree about what they are hashing.</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Without the manifest this ships clean and surfaces weeks later as a mystery diff</w:t>
      </w:r>
    </w:p>
    <w:p>
      <w:pPr>
        <w:spacing w:before="0" w:after="0" w:line="240" w:lineRule="auto"/>
        <w:ind w:left="173"/>
        <w:shd w:val="clear" w:color="auto" w:fill="F4F4F4"/>
      </w:pPr>
      <w:r>
        <w:rPr>
          <w:rFonts w:ascii="Consolas" w:hAnsi="Consolas"/>
          <w:sz w:val="16"/>
        </w:rPr>
        <w:t>where every file has lost its final newline.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8. The verifier earns its place on the way in, not in theory.</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Both transfer bugs above were caught by the SHA-256 manifest, during</w:t>
      </w:r>
    </w:p>
    <w:p>
      <w:pPr>
        <w:spacing w:before="0" w:after="0" w:line="240" w:lineRule="auto"/>
        <w:ind w:left="173"/>
        <w:shd w:val="clear" w:color="auto" w:fill="F4F4F4"/>
      </w:pPr>
      <w:r>
        <w:rPr>
          <w:rFonts w:ascii="Consolas" w:hAnsi="Consolas"/>
          <w:sz w:val="16"/>
        </w:rPr>
        <w:t>construction, before anything left the machine. It would have been reasonable to</w:t>
      </w:r>
    </w:p>
    <w:p>
      <w:pPr>
        <w:spacing w:before="0" w:after="0" w:line="240" w:lineRule="auto"/>
        <w:ind w:left="173"/>
        <w:shd w:val="clear" w:color="auto" w:fill="F4F4F4"/>
      </w:pPr>
      <w:r>
        <w:rPr>
          <w:rFonts w:ascii="Consolas" w:hAnsi="Consolas"/>
          <w:sz w:val="16"/>
        </w:rPr>
        <w:t>skip the manifest as over-engineering for a file transfer.</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The general form: when you build a checking mechanism, the first thing it catches</w:t>
      </w:r>
    </w:p>
    <w:p>
      <w:pPr>
        <w:spacing w:before="0" w:after="0" w:line="240" w:lineRule="auto"/>
        <w:ind w:left="173"/>
        <w:shd w:val="clear" w:color="auto" w:fill="F4F4F4"/>
      </w:pPr>
      <w:r>
        <w:rPr>
          <w:rFonts w:ascii="Consolas" w:hAnsi="Consolas"/>
          <w:sz w:val="16"/>
        </w:rPr>
        <w:t>is usually your own work.</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9. Test data that conflates two failure modes measures ordering, not rules.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The import tests reused one `req_id` for both the duplicate case and the</w:t>
      </w:r>
    </w:p>
    <w:p>
      <w:pPr>
        <w:spacing w:before="0" w:after="0" w:line="240" w:lineRule="auto"/>
        <w:ind w:left="173"/>
        <w:shd w:val="clear" w:color="auto" w:fill="F4F4F4"/>
      </w:pPr>
      <w:r>
        <w:rPr>
          <w:rFonts w:ascii="Consolas" w:hAnsi="Consolas"/>
          <w:sz w:val="16"/>
        </w:rPr>
        <w:t>bad-enum case. The dedup check fires first, so the bad-enum assertion failed —</w:t>
      </w:r>
    </w:p>
    <w:p>
      <w:pPr>
        <w:spacing w:before="0" w:after="0" w:line="240" w:lineRule="auto"/>
        <w:ind w:left="173"/>
        <w:shd w:val="clear" w:color="auto" w:fill="F4F4F4"/>
      </w:pPr>
      <w:r>
        <w:rPr>
          <w:rFonts w:ascii="Consolas" w:hAnsi="Consolas"/>
          <w:sz w:val="16"/>
        </w:rPr>
        <w:t>the test was measuring evaluation order while claiming to measure a validation</w:t>
      </w:r>
    </w:p>
    <w:p>
      <w:pPr>
        <w:spacing w:before="0" w:after="0" w:line="240" w:lineRule="auto"/>
        <w:ind w:left="173"/>
        <w:shd w:val="clear" w:color="auto" w:fill="F4F4F4"/>
      </w:pPr>
      <w:r>
        <w:rPr>
          <w:rFonts w:ascii="Consolas" w:hAnsi="Consolas"/>
          <w:sz w:val="16"/>
        </w:rPr>
        <w:t>rule.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Give every failure mode its own fixture. A test that fails for the wrong reason</w:t>
      </w:r>
    </w:p>
    <w:p>
      <w:pPr>
        <w:spacing w:before="0" w:after="0" w:line="240" w:lineRule="auto"/>
        <w:ind w:left="173"/>
        <w:shd w:val="clear" w:color="auto" w:fill="F4F4F4"/>
      </w:pPr>
      <w:r>
        <w:rPr>
          <w:rFonts w:ascii="Consolas" w:hAnsi="Consolas"/>
          <w:sz w:val="16"/>
        </w:rPr>
        <w:t>is worse than no test, because it gets "fixed" by loosening the assertion.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10. Deterministic checks belong in code, and the reason is reproducibility.</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The source design routed all four analyzers through the model. Coherence checks —</w:t>
      </w:r>
    </w:p>
    <w:p>
      <w:pPr>
        <w:spacing w:before="0" w:after="0" w:line="240" w:lineRule="auto"/>
        <w:ind w:left="173"/>
        <w:shd w:val="clear" w:color="auto" w:fill="F4F4F4"/>
      </w:pPr>
      <w:r>
        <w:rPr>
          <w:rFonts w:ascii="Consolas" w:hAnsi="Consolas"/>
          <w:sz w:val="16"/>
        </w:rPr>
        <w:t>RTO inequalities, date arithmetic, marker strings, set differences — have exactly</w:t>
      </w:r>
    </w:p>
    <w:p>
      <w:pPr>
        <w:spacing w:before="0" w:after="0" w:line="240" w:lineRule="auto"/>
        <w:ind w:left="173"/>
        <w:shd w:val="clear" w:color="auto" w:fill="F4F4F4"/>
      </w:pPr>
      <w:r>
        <w:rPr>
          <w:rFonts w:ascii="Consolas" w:hAnsi="Consolas"/>
          <w:sz w:val="16"/>
        </w:rPr>
        <w:t>one correct answer, and they are the layer an examiner asks you to reproduce.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Being deterministic also makes them free and instant, so they can run on every</w:t>
      </w:r>
    </w:p>
    <w:p>
      <w:pPr>
        <w:spacing w:before="0" w:after="0" w:line="240" w:lineRule="auto"/>
        <w:ind w:left="173"/>
        <w:shd w:val="clear" w:color="auto" w:fill="F4F4F4"/>
      </w:pPr>
      <w:r>
        <w:rPr>
          <w:rFonts w:ascii="Consolas" w:hAnsi="Consolas"/>
          <w:sz w:val="16"/>
        </w:rPr>
        <w:t>save while the compliance pass runs overnight. That was a side benefit, not the</w:t>
      </w:r>
    </w:p>
    <w:p>
      <w:pPr>
        <w:spacing w:before="0" w:after="0" w:line="240" w:lineRule="auto"/>
        <w:ind w:left="173"/>
        <w:shd w:val="clear" w:color="auto" w:fill="F4F4F4"/>
      </w:pPr>
      <w:r>
        <w:rPr>
          <w:rFonts w:ascii="Consolas" w:hAnsi="Consolas"/>
          <w:sz w:val="16"/>
        </w:rPr>
        <w:t>reason.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`import-findings` deliberately **ignores** coherence findings submitted by the</w:t>
      </w:r>
    </w:p>
    <w:p>
      <w:pPr>
        <w:spacing w:before="0" w:after="0" w:line="240" w:lineRule="auto"/>
        <w:ind w:left="173"/>
        <w:shd w:val="clear" w:color="auto" w:fill="F4F4F4"/>
      </w:pPr>
      <w:r>
        <w:rPr>
          <w:rFonts w:ascii="Consolas" w:hAnsi="Consolas"/>
          <w:sz w:val="16"/>
        </w:rPr>
        <w:t>agent. Taking a model's word for arithmetic is the specific thing this split</w:t>
      </w:r>
    </w:p>
    <w:p>
      <w:pPr>
        <w:spacing w:before="0" w:after="0" w:line="240" w:lineRule="auto"/>
        <w:ind w:left="173"/>
        <w:shd w:val="clear" w:color="auto" w:fill="F4F4F4"/>
      </w:pPr>
      <w:r>
        <w:rPr>
          <w:rFonts w:ascii="Consolas" w:hAnsi="Consolas"/>
          <w:sz w:val="16"/>
        </w:rPr>
        <w:t>exists to prevent.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11. Read the source's own words about its authority.</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Every FFIEC record is `mandatory: false`, because page 2 of the booklet says:</w:t>
      </w:r>
    </w:p>
    <w:p>
      <w:pPr>
        <w:spacing w:before="0" w:after="0" w:line="240" w:lineRule="auto"/>
        <w:ind w:left="173"/>
        <w:shd w:val="clear" w:color="auto" w:fill="F4F4F4"/>
      </w:pPr>
      <w:r>
        <w:rPr>
          <w:rFonts w:ascii="Consolas" w:hAnsi="Consolas"/>
          <w:sz w:val="16"/>
        </w:rPr>
        <w:t>*"This booklet does not impose requirements on entities. Instead, this booklet</w:t>
      </w:r>
    </w:p>
    <w:p>
      <w:pPr>
        <w:spacing w:before="0" w:after="0" w:line="240" w:lineRule="auto"/>
        <w:ind w:left="173"/>
        <w:shd w:val="clear" w:color="auto" w:fill="F4F4F4"/>
      </w:pPr>
      <w:r>
        <w:rPr>
          <w:rFonts w:ascii="Consolas" w:hAnsi="Consolas"/>
          <w:sz w:val="16"/>
        </w:rPr>
        <w:t>describes practices that examiners may use to assess an entity's BCM function."*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It would have been easy, and wrong, to mark 45 records mandatory because they</w:t>
      </w:r>
    </w:p>
    <w:p>
      <w:pPr>
        <w:spacing w:before="0" w:after="0" w:line="240" w:lineRule="auto"/>
        <w:ind w:left="173"/>
        <w:shd w:val="clear" w:color="auto" w:fill="F4F4F4"/>
      </w:pPr>
      <w:r>
        <w:rPr>
          <w:rFonts w:ascii="Consolas" w:hAnsi="Consolas"/>
          <w:sz w:val="16"/>
        </w:rPr>
        <w:t>*feel* mandatory in examination. Severity is tracked separately and still carries</w:t>
      </w:r>
    </w:p>
    <w:p>
      <w:pPr>
        <w:spacing w:before="0" w:after="0" w:line="240" w:lineRule="auto"/>
        <w:ind w:left="173"/>
        <w:shd w:val="clear" w:color="auto" w:fill="F4F4F4"/>
      </w:pPr>
      <w:r>
        <w:rPr>
          <w:rFonts w:ascii="Consolas" w:hAnsi="Consolas"/>
          <w:sz w:val="16"/>
        </w:rPr>
        <w:t>examination consequence — consequence and legal force are different questions and</w:t>
      </w:r>
    </w:p>
    <w:p>
      <w:pPr>
        <w:spacing w:before="0" w:after="0" w:line="240" w:lineRule="auto"/>
        <w:ind w:left="173"/>
        <w:shd w:val="clear" w:color="auto" w:fill="F4F4F4"/>
      </w:pPr>
      <w:r>
        <w:rPr>
          <w:rFonts w:ascii="Consolas" w:hAnsi="Consolas"/>
          <w:sz w:val="16"/>
        </w:rPr>
        <w:t>deserve different fields.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The same reading fixed a contradiction in the source design: §6.2A states the RTO</w:t>
      </w:r>
    </w:p>
    <w:p>
      <w:pPr>
        <w:spacing w:before="0" w:after="0" w:line="240" w:lineRule="auto"/>
        <w:ind w:left="173"/>
        <w:shd w:val="clear" w:color="auto" w:fill="F4F4F4"/>
      </w:pPr>
      <w:r>
        <w:rPr>
          <w:rFonts w:ascii="Consolas" w:hAnsi="Consolas"/>
          <w:sz w:val="16"/>
        </w:rPr>
        <w:t>dependency rule one way and its worked example reads the opposite way. The</w:t>
      </w:r>
    </w:p>
    <w:p>
      <w:pPr>
        <w:spacing w:before="0" w:after="0" w:line="240" w:lineRule="auto"/>
        <w:ind w:left="173"/>
        <w:shd w:val="clear" w:color="auto" w:fill="F4F4F4"/>
      </w:pPr>
      <w:r>
        <w:rPr>
          <w:rFonts w:ascii="Consolas" w:hAnsi="Consolas"/>
          <w:sz w:val="16"/>
        </w:rPr>
        <w:t>booklet settles it (§III.A.3), and the code now cites the booklet rather than an</w:t>
      </w:r>
    </w:p>
    <w:p>
      <w:pPr>
        <w:spacing w:before="0" w:after="0" w:line="240" w:lineRule="auto"/>
        <w:ind w:left="173"/>
        <w:shd w:val="clear" w:color="auto" w:fill="F4F4F4"/>
      </w:pPr>
      <w:r>
        <w:rPr>
          <w:rFonts w:ascii="Consolas" w:hAnsi="Consolas"/>
          <w:sz w:val="16"/>
        </w:rPr>
        <w:t>argument.</w:t>
      </w:r>
    </w:p>
    <w:p/>
    <w:p>
      <w:pPr>
        <w:pStyle w:val="Heading2"/>
      </w:pPr>
      <w:r>
        <w:rPr>
          <w:rFonts w:ascii="Consolas" w:hAnsi="Consolas"/>
        </w:rPr>
        <w:t>BUILDING-THE-INDEX.md</w:t>
      </w:r>
    </w:p>
    <w:p>
      <w:pPr>
        <w:spacing w:after="80"/>
      </w:pPr>
      <w:r>
        <w:rPr>
          <w:b w:val="0"/>
          <w:sz w:val="20"/>
        </w:rPr>
        <w:t>How to build a validated standards index - the gate on examiner-facing output.</w:t>
      </w:r>
    </w:p>
    <w:p>
      <w:pPr>
        <w:spacing w:before="0" w:after="0" w:line="240" w:lineRule="auto"/>
        <w:ind w:left="173"/>
        <w:shd w:val="clear" w:color="auto" w:fill="F4F4F4"/>
      </w:pPr>
      <w:r>
        <w:rPr>
          <w:rFonts w:ascii="Consolas" w:hAnsi="Consolas"/>
          <w:sz w:val="16"/>
        </w:rPr>
        <w:t># Building a validated standards index</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The index is the only place the agent may assert what a regulator requires.</w:t>
      </w:r>
    </w:p>
    <w:p>
      <w:pPr>
        <w:spacing w:before="0" w:after="0" w:line="240" w:lineRule="auto"/>
        <w:ind w:left="173"/>
        <w:shd w:val="clear" w:color="auto" w:fill="F4F4F4"/>
      </w:pPr>
      <w:r>
        <w:rPr>
          <w:rFonts w:ascii="Consolas" w:hAnsi="Consolas"/>
          <w:sz w:val="16"/>
        </w:rPr>
        <w:t>Until a record is confirmed by a human against the primary source, the report</w:t>
      </w:r>
    </w:p>
    <w:p>
      <w:pPr>
        <w:spacing w:before="0" w:after="0" w:line="240" w:lineRule="auto"/>
        <w:ind w:left="173"/>
        <w:shd w:val="clear" w:color="auto" w:fill="F4F4F4"/>
      </w:pPr>
      <w:r>
        <w:rPr>
          <w:rFonts w:ascii="Consolas" w:hAnsi="Consolas"/>
          <w:sz w:val="16"/>
        </w:rPr>
        <w:t>withholds its score and `report --examiner` refuses to render. That refusal is</w:t>
      </w:r>
    </w:p>
    <w:p>
      <w:pPr>
        <w:spacing w:before="0" w:after="0" w:line="240" w:lineRule="auto"/>
        <w:ind w:left="173"/>
        <w:shd w:val="clear" w:color="auto" w:fill="F4F4F4"/>
      </w:pPr>
      <w:r>
        <w:rPr>
          <w:rFonts w:ascii="Consolas" w:hAnsi="Consolas"/>
          <w:sz w:val="16"/>
        </w:rPr>
        <w:t>the gate this document exists to get you through.</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Start much smaller than 300</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The design document sizes the real index at 200–300 records. Do not build that</w:t>
      </w:r>
    </w:p>
    <w:p>
      <w:pPr>
        <w:spacing w:before="0" w:after="0" w:line="240" w:lineRule="auto"/>
        <w:ind w:left="173"/>
        <w:shd w:val="clear" w:color="auto" w:fill="F4F4F4"/>
      </w:pPr>
      <w:r>
        <w:rPr>
          <w:rFonts w:ascii="Consolas" w:hAnsi="Consolas"/>
          <w:sz w:val="16"/>
        </w:rPr>
        <w:t>first. A half-validated 300-record index and a fully-validated 30-record one</w:t>
      </w:r>
    </w:p>
    <w:p>
      <w:pPr>
        <w:spacing w:before="0" w:after="0" w:line="240" w:lineRule="auto"/>
        <w:ind w:left="173"/>
        <w:shd w:val="clear" w:color="auto" w:fill="F4F4F4"/>
      </w:pPr>
      <w:r>
        <w:rPr>
          <w:rFonts w:ascii="Consolas" w:hAnsi="Consolas"/>
          <w:sz w:val="16"/>
        </w:rPr>
        <w:t>both produce a report with the score withheld — one took four months.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Start with the mandatory core your plans actually get examined against: the</w:t>
      </w:r>
    </w:p>
    <w:p>
      <w:pPr>
        <w:spacing w:before="0" w:after="0" w:line="240" w:lineRule="auto"/>
        <w:ind w:left="173"/>
        <w:shd w:val="clear" w:color="auto" w:fill="F4F4F4"/>
      </w:pPr>
      <w:r>
        <w:rPr>
          <w:rFonts w:ascii="Consolas" w:hAnsi="Consolas"/>
          <w:sz w:val="16"/>
        </w:rPr>
        <w:t>FINRA 4370 written-plan, annual-review and annual-test obligations, the FFIEC</w:t>
      </w:r>
    </w:p>
    <w:p>
      <w:pPr>
        <w:spacing w:before="0" w:after="0" w:line="240" w:lineRule="auto"/>
        <w:ind w:left="173"/>
        <w:shd w:val="clear" w:color="auto" w:fill="F4F4F4"/>
      </w:pPr>
      <w:r>
        <w:rPr>
          <w:rFonts w:ascii="Consolas" w:hAnsi="Consolas"/>
          <w:sz w:val="16"/>
        </w:rPr>
        <w:t>BCM booklet's BIA and recovery-objective requirements, third-party expectations,</w:t>
      </w:r>
    </w:p>
    <w:p>
      <w:pPr>
        <w:spacing w:before="0" w:after="0" w:line="240" w:lineRule="auto"/>
        <w:ind w:left="173"/>
        <w:shd w:val="clear" w:color="auto" w:fill="F4F4F4"/>
      </w:pPr>
      <w:r>
        <w:rPr>
          <w:rFonts w:ascii="Consolas" w:hAnsi="Consolas"/>
          <w:sz w:val="16"/>
        </w:rPr>
        <w:t>and testing documentation. Roughly 25–40 records. Run real evaluations against</w:t>
      </w:r>
    </w:p>
    <w:p>
      <w:pPr>
        <w:spacing w:before="0" w:after="0" w:line="240" w:lineRule="auto"/>
        <w:ind w:left="173"/>
        <w:shd w:val="clear" w:color="auto" w:fill="F4F4F4"/>
      </w:pPr>
      <w:r>
        <w:rPr>
          <w:rFonts w:ascii="Consolas" w:hAnsi="Consolas"/>
          <w:sz w:val="16"/>
        </w:rPr>
        <w:t>it, see where findings come back thin, and expand into the gap. The index then</w:t>
      </w:r>
    </w:p>
    <w:p>
      <w:pPr>
        <w:spacing w:before="0" w:after="0" w:line="240" w:lineRule="auto"/>
        <w:ind w:left="173"/>
        <w:shd w:val="clear" w:color="auto" w:fill="F4F4F4"/>
      </w:pPr>
      <w:r>
        <w:rPr>
          <w:rFonts w:ascii="Consolas" w:hAnsi="Consolas"/>
          <w:sz w:val="16"/>
        </w:rPr>
        <w:t>grows from evidence rather than from a table of contents.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What counts as one requirement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**One testable obligation** — something a specific plan either satisfies or does</w:t>
      </w:r>
    </w:p>
    <w:p>
      <w:pPr>
        <w:spacing w:before="0" w:after="0" w:line="240" w:lineRule="auto"/>
        <w:ind w:left="173"/>
        <w:shd w:val="clear" w:color="auto" w:fill="F4F4F4"/>
      </w:pPr>
      <w:r>
        <w:rPr>
          <w:rFonts w:ascii="Consolas" w:hAnsi="Consolas"/>
          <w:sz w:val="16"/>
        </w:rPr>
        <w:t>not.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The test: *can you picture the sentence in a plan that would satisfy this?* If</w:t>
      </w:r>
    </w:p>
    <w:p>
      <w:pPr>
        <w:spacing w:before="0" w:after="0" w:line="240" w:lineRule="auto"/>
        <w:ind w:left="173"/>
        <w:shd w:val="clear" w:color="auto" w:fill="F4F4F4"/>
      </w:pPr>
      <w:r>
        <w:rPr>
          <w:rFonts w:ascii="Consolas" w:hAnsi="Consolas"/>
          <w:sz w:val="16"/>
        </w:rPr>
        <w:t>not, it is too abstract. "Maintain a business continuity program" is a heading.</w:t>
      </w:r>
    </w:p>
    <w:p>
      <w:pPr>
        <w:spacing w:before="0" w:after="0" w:line="240" w:lineRule="auto"/>
        <w:ind w:left="173"/>
        <w:shd w:val="clear" w:color="auto" w:fill="F4F4F4"/>
      </w:pPr>
      <w:r>
        <w:rPr>
          <w:rFonts w:ascii="Consolas" w:hAnsi="Consolas"/>
          <w:sz w:val="16"/>
        </w:rPr>
        <w:t>"Identify critical business functions and determine the impact of disruption on</w:t>
      </w:r>
    </w:p>
    <w:p>
      <w:pPr>
        <w:spacing w:before="0" w:after="0" w:line="240" w:lineRule="auto"/>
        <w:ind w:left="173"/>
        <w:shd w:val="clear" w:color="auto" w:fill="F4F4F4"/>
      </w:pPr>
      <w:r>
        <w:rPr>
          <w:rFonts w:ascii="Consolas" w:hAnsi="Consolas"/>
          <w:sz w:val="16"/>
        </w:rPr>
        <w:t>those functions" is a requirement, because you can see the paragraph that</w:t>
      </w:r>
    </w:p>
    <w:p>
      <w:pPr>
        <w:spacing w:before="0" w:after="0" w:line="240" w:lineRule="auto"/>
        <w:ind w:left="173"/>
        <w:shd w:val="clear" w:color="auto" w:fill="F4F4F4"/>
      </w:pPr>
      <w:r>
        <w:rPr>
          <w:rFonts w:ascii="Consolas" w:hAnsi="Consolas"/>
          <w:sz w:val="16"/>
        </w:rPr>
        <w:t>satisfies it.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**Split a clause containing two independently-failable obligations.** FINRA</w:t>
      </w:r>
    </w:p>
    <w:p>
      <w:pPr>
        <w:spacing w:before="0" w:after="0" w:line="240" w:lineRule="auto"/>
        <w:ind w:left="173"/>
        <w:shd w:val="clear" w:color="auto" w:fill="F4F4F4"/>
      </w:pPr>
      <w:r>
        <w:rPr>
          <w:rFonts w:ascii="Consolas" w:hAnsi="Consolas"/>
          <w:sz w:val="16"/>
        </w:rPr>
        <w:t>4370(b) is really two — review annually, *and* update on material change. A firm</w:t>
      </w:r>
    </w:p>
    <w:p>
      <w:pPr>
        <w:spacing w:before="0" w:after="0" w:line="240" w:lineRule="auto"/>
        <w:ind w:left="173"/>
        <w:shd w:val="clear" w:color="auto" w:fill="F4F4F4"/>
      </w:pPr>
      <w:r>
        <w:rPr>
          <w:rFonts w:ascii="Consolas" w:hAnsi="Consolas"/>
          <w:sz w:val="16"/>
        </w:rPr>
        <w:t>can do the first and skip the second, and you want that to surface as one</w:t>
      </w:r>
    </w:p>
    <w:p>
      <w:pPr>
        <w:spacing w:before="0" w:after="0" w:line="240" w:lineRule="auto"/>
        <w:ind w:left="173"/>
        <w:shd w:val="clear" w:color="auto" w:fill="F4F4F4"/>
      </w:pPr>
      <w:r>
        <w:rPr>
          <w:rFonts w:ascii="Consolas" w:hAnsi="Consolas"/>
          <w:sz w:val="16"/>
        </w:rPr>
        <w:t>precise finding rather than a vague partial.</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Because plans here are written per business unit and per IT application, prefer</w:t>
      </w:r>
    </w:p>
    <w:p>
      <w:pPr>
        <w:spacing w:before="0" w:after="0" w:line="240" w:lineRule="auto"/>
        <w:ind w:left="173"/>
        <w:shd w:val="clear" w:color="auto" w:fill="F4F4F4"/>
      </w:pPr>
      <w:r>
        <w:rPr>
          <w:rFonts w:ascii="Consolas" w:hAnsi="Consolas"/>
          <w:sz w:val="16"/>
        </w:rPr>
        <w:t>requirement text that reads correctly at that scope. "The plan documents</w:t>
      </w:r>
    </w:p>
    <w:p>
      <w:pPr>
        <w:spacing w:before="0" w:after="0" w:line="240" w:lineRule="auto"/>
        <w:ind w:left="173"/>
        <w:shd w:val="clear" w:color="auto" w:fill="F4F4F4"/>
      </w:pPr>
      <w:r>
        <w:rPr>
          <w:rFonts w:ascii="Consolas" w:hAnsi="Consolas"/>
          <w:sz w:val="16"/>
        </w:rPr>
        <w:t>recovery objectives for the systems in its scope" works for an application plan;</w:t>
      </w:r>
    </w:p>
    <w:p>
      <w:pPr>
        <w:spacing w:before="0" w:after="0" w:line="240" w:lineRule="auto"/>
        <w:ind w:left="173"/>
        <w:shd w:val="clear" w:color="auto" w:fill="F4F4F4"/>
      </w:pPr>
      <w:r>
        <w:rPr>
          <w:rFonts w:ascii="Consolas" w:hAnsi="Consolas"/>
          <w:sz w:val="16"/>
        </w:rPr>
        <w:t>"the institution documents recovery objectives for all critical systems" does</w:t>
      </w:r>
    </w:p>
    <w:p>
      <w:pPr>
        <w:spacing w:before="0" w:after="0" w:line="240" w:lineRule="auto"/>
        <w:ind w:left="173"/>
        <w:shd w:val="clear" w:color="auto" w:fill="F4F4F4"/>
      </w:pPr>
      <w:r>
        <w:rPr>
          <w:rFonts w:ascii="Consolas" w:hAnsi="Consolas"/>
          <w:sz w:val="16"/>
        </w:rPr>
        <w:t>not, and will produce false gaps on every individual plan.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Sources: free only</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Free, directly citable, and reproducible: **FFIEC** booklets and InfoBase,</w:t>
      </w:r>
    </w:p>
    <w:p>
      <w:pPr>
        <w:spacing w:before="0" w:after="0" w:line="240" w:lineRule="auto"/>
        <w:ind w:left="173"/>
        <w:shd w:val="clear" w:color="auto" w:fill="F4F4F4"/>
      </w:pPr>
      <w:r>
        <w:rPr>
          <w:rFonts w:ascii="Consolas" w:hAnsi="Consolas"/>
          <w:sz w:val="16"/>
        </w:rPr>
        <w:t>**FINRA** rules and notices, **Federal Reserve** SR letters, **FDIC** Financial</w:t>
      </w:r>
    </w:p>
    <w:p>
      <w:pPr>
        <w:spacing w:before="0" w:after="0" w:line="240" w:lineRule="auto"/>
        <w:ind w:left="173"/>
        <w:shd w:val="clear" w:color="auto" w:fill="F4F4F4"/>
      </w:pPr>
      <w:r>
        <w:rPr>
          <w:rFonts w:ascii="Consolas" w:hAnsi="Consolas"/>
          <w:sz w:val="16"/>
        </w:rPr>
        <w:t>Institution Letters, **OCC** bulletins, **NIST** SP 800-34 / CSF / SP 800-184,</w:t>
      </w:r>
    </w:p>
    <w:p>
      <w:pPr>
        <w:spacing w:before="0" w:after="0" w:line="240" w:lineRule="auto"/>
        <w:ind w:left="173"/>
        <w:shd w:val="clear" w:color="auto" w:fill="F4F4F4"/>
      </w:pPr>
      <w:r>
        <w:rPr>
          <w:rFonts w:ascii="Consolas" w:hAnsi="Consolas"/>
          <w:sz w:val="16"/>
        </w:rPr>
        <w:t>**CIS** Controls.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**ISO is out of scope — decided 2026-09-04.** ISO 22301 and ISO 27001 cost</w:t>
      </w:r>
    </w:p>
    <w:p>
      <w:pPr>
        <w:spacing w:before="0" w:after="0" w:line="240" w:lineRule="auto"/>
        <w:ind w:left="173"/>
        <w:shd w:val="clear" w:color="auto" w:fill="F4F4F4"/>
      </w:pPr>
      <w:r>
        <w:rPr>
          <w:rFonts w:ascii="Consolas" w:hAnsi="Consolas"/>
          <w:sz w:val="16"/>
        </w:rPr>
        <w:t>roughly $150-200 each per edition, and their requirement text may not be</w:t>
      </w:r>
    </w:p>
    <w:p>
      <w:pPr>
        <w:spacing w:before="0" w:after="0" w:line="240" w:lineRule="auto"/>
        <w:ind w:left="173"/>
        <w:shd w:val="clear" w:color="auto" w:fill="F4F4F4"/>
      </w:pPr>
      <w:r>
        <w:rPr>
          <w:rFonts w:ascii="Consolas" w:hAnsi="Consolas"/>
          <w:sz w:val="16"/>
        </w:rPr>
        <w:t>reproduced in an index that circulates. The program builds on free sources only.</w:t>
      </w:r>
    </w:p>
    <w:p>
      <w:pPr>
        <w:spacing w:before="0" w:after="0" w:line="240" w:lineRule="auto"/>
        <w:ind w:left="173"/>
        <w:shd w:val="clear" w:color="auto" w:fill="F4F4F4"/>
      </w:pPr>
      <w:r>
        <w:rPr>
          <w:rFonts w:ascii="Consolas" w:hAnsi="Consolas"/>
          <w:sz w:val="16"/>
        </w:rPr>
        <w:t>Do not add an ISO record, and do not cite an ISO clause as authority for a</w:t>
      </w:r>
    </w:p>
    <w:p>
      <w:pPr>
        <w:spacing w:before="0" w:after="0" w:line="240" w:lineRule="auto"/>
        <w:ind w:left="173"/>
        <w:shd w:val="clear" w:color="auto" w:fill="F4F4F4"/>
      </w:pPr>
      <w:r>
        <w:rPr>
          <w:rFonts w:ascii="Consolas" w:hAnsi="Consolas"/>
          <w:sz w:val="16"/>
        </w:rPr>
        <w:t>finding.</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What that costs, honestly: very little on the regulatory side. No examiner at a</w:t>
      </w:r>
    </w:p>
    <w:p>
      <w:pPr>
        <w:spacing w:before="0" w:after="0" w:line="240" w:lineRule="auto"/>
        <w:ind w:left="173"/>
        <w:shd w:val="clear" w:color="auto" w:fill="F4F4F4"/>
      </w:pPr>
      <w:r>
        <w:rPr>
          <w:rFonts w:ascii="Consolas" w:hAnsi="Consolas"/>
          <w:sz w:val="16"/>
        </w:rPr>
        <w:t>US regional bank cites ISO 22301 — they cite FFIEC, FINRA and the Fed, all free.</w:t>
      </w:r>
    </w:p>
    <w:p>
      <w:pPr>
        <w:spacing w:before="0" w:after="0" w:line="240" w:lineRule="auto"/>
        <w:ind w:left="173"/>
        <w:shd w:val="clear" w:color="auto" w:fill="F4F4F4"/>
      </w:pPr>
      <w:r>
        <w:rPr>
          <w:rFonts w:ascii="Consolas" w:hAnsi="Consolas"/>
          <w:sz w:val="16"/>
        </w:rPr>
        <w:t>NIST SP 800-34 covers most of the same structural ground and is also free. What</w:t>
      </w:r>
    </w:p>
    <w:p>
      <w:pPr>
        <w:spacing w:before="0" w:after="0" w:line="240" w:lineRule="auto"/>
        <w:ind w:left="173"/>
        <w:shd w:val="clear" w:color="auto" w:fill="F4F4F4"/>
      </w:pPr>
      <w:r>
        <w:rPr>
          <w:rFonts w:ascii="Consolas" w:hAnsi="Consolas"/>
          <w:sz w:val="16"/>
        </w:rPr>
        <w:t>you lose is a mapping layer, not coverage.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What it did cost, concretely: ISO 22301 was the seed index's **only** testing</w:t>
      </w:r>
    </w:p>
    <w:p>
      <w:pPr>
        <w:spacing w:before="0" w:after="0" w:line="240" w:lineRule="auto"/>
        <w:ind w:left="173"/>
        <w:shd w:val="clear" w:color="auto" w:fill="F4F4F4"/>
      </w:pPr>
      <w:r>
        <w:rPr>
          <w:rFonts w:ascii="Consolas" w:hAnsi="Consolas"/>
          <w:sz w:val="16"/>
        </w:rPr>
        <w:t>requirement. Removing it would have left the index unable to assess testing at</w:t>
      </w:r>
    </w:p>
    <w:p>
      <w:pPr>
        <w:spacing w:before="0" w:after="0" w:line="240" w:lineRule="auto"/>
        <w:ind w:left="173"/>
        <w:shd w:val="clear" w:color="auto" w:fill="F4F4F4"/>
      </w:pPr>
      <w:r>
        <w:rPr>
          <w:rFonts w:ascii="Consolas" w:hAnsi="Consolas"/>
          <w:sz w:val="16"/>
        </w:rPr>
        <w:t>all, while the coherence checker went on flagging test staleness — findings on</w:t>
      </w:r>
    </w:p>
    <w:p>
      <w:pPr>
        <w:spacing w:before="0" w:after="0" w:line="240" w:lineRule="auto"/>
        <w:ind w:left="173"/>
        <w:shd w:val="clear" w:color="auto" w:fill="F4F4F4"/>
      </w:pPr>
      <w:r>
        <w:rPr>
          <w:rFonts w:ascii="Consolas" w:hAnsi="Consolas"/>
          <w:sz w:val="16"/>
        </w:rPr>
        <w:t>one side, nothing to measure against on the other. Testing coverage moved to</w:t>
      </w:r>
    </w:p>
    <w:p>
      <w:pPr>
        <w:spacing w:before="0" w:after="0" w:line="240" w:lineRule="auto"/>
        <w:ind w:left="173"/>
        <w:shd w:val="clear" w:color="auto" w:fill="F4F4F4"/>
      </w:pPr>
      <w:r>
        <w:rPr>
          <w:rFonts w:ascii="Consolas" w:hAnsi="Consolas"/>
          <w:sz w:val="16"/>
        </w:rPr>
        <w:t>**NIST SP 800-34 Rev. 1 §3.5**, which is free and states the same obligation.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**One gap is still open.** Crisis communication had one record, sourced from</w:t>
      </w:r>
    </w:p>
    <w:p>
      <w:pPr>
        <w:spacing w:before="0" w:after="0" w:line="240" w:lineRule="auto"/>
        <w:ind w:left="173"/>
        <w:shd w:val="clear" w:color="auto" w:fill="F4F4F4"/>
      </w:pPr>
      <w:r>
        <w:rPr>
          <w:rFonts w:ascii="Consolas" w:hAnsi="Consolas"/>
          <w:sz w:val="16"/>
        </w:rPr>
        <w:t>ISO 22301, and it was dropped with the rest. Add an FFIEC-sourced replacement</w:t>
      </w:r>
    </w:p>
    <w:p>
      <w:pPr>
        <w:spacing w:before="0" w:after="0" w:line="240" w:lineRule="auto"/>
        <w:ind w:left="173"/>
        <w:shd w:val="clear" w:color="auto" w:fill="F4F4F4"/>
      </w:pPr>
      <w:r>
        <w:rPr>
          <w:rFonts w:ascii="Consolas" w:hAnsi="Consolas"/>
          <w:sz w:val="16"/>
        </w:rPr>
        <w:t>during the build rather than leaving it uncovered — the seed index README carries</w:t>
      </w:r>
    </w:p>
    <w:p>
      <w:pPr>
        <w:spacing w:before="0" w:after="0" w:line="240" w:lineRule="auto"/>
        <w:ind w:left="173"/>
        <w:shd w:val="clear" w:color="auto" w:fill="F4F4F4"/>
      </w:pPr>
      <w:r>
        <w:rPr>
          <w:rFonts w:ascii="Consolas" w:hAnsi="Consolas"/>
          <w:sz w:val="16"/>
        </w:rPr>
        <w:t>the same warning.</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**The lesson worth keeping:** before removing a source, check what only that</w:t>
      </w:r>
    </w:p>
    <w:p>
      <w:pPr>
        <w:spacing w:before="0" w:after="0" w:line="240" w:lineRule="auto"/>
        <w:ind w:left="173"/>
        <w:shd w:val="clear" w:color="auto" w:fill="F4F4F4"/>
      </w:pPr>
      <w:r>
        <w:rPr>
          <w:rFonts w:ascii="Consolas" w:hAnsi="Consolas"/>
          <w:sz w:val="16"/>
        </w:rPr>
        <w:t>source covers. Deleting records is a two-minute job; discovering six weeks later</w:t>
      </w:r>
    </w:p>
    <w:p>
      <w:pPr>
        <w:spacing w:before="0" w:after="0" w:line="240" w:lineRule="auto"/>
        <w:ind w:left="173"/>
        <w:shd w:val="clear" w:color="auto" w:fill="F4F4F4"/>
      </w:pPr>
      <w:r>
        <w:rPr>
          <w:rFonts w:ascii="Consolas" w:hAnsi="Consolas"/>
          <w:sz w:val="16"/>
        </w:rPr>
        <w:t>that nothing assesses testing is not.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The workflow</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1. Decompose (drafts candidates — calls the API)</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```bash</w:t>
      </w:r>
    </w:p>
    <w:p>
      <w:pPr>
        <w:spacing w:before="0" w:after="0" w:line="240" w:lineRule="auto"/>
        <w:ind w:left="173"/>
        <w:shd w:val="clear" w:color="auto" w:fill="F4F4F4"/>
      </w:pPr>
      <w:r>
        <w:rPr>
          <w:rFonts w:ascii="Consolas" w:hAnsi="Consolas"/>
          <w:sz w:val="16"/>
        </w:rPr>
        <w:t>python -m openbcdr decompose ffiec-bcm-booklet.txt \</w:t>
      </w:r>
    </w:p>
    <w:p>
      <w:pPr>
        <w:spacing w:before="0" w:after="0" w:line="240" w:lineRule="auto"/>
        <w:ind w:left="173"/>
        <w:shd w:val="clear" w:color="auto" w:fill="F4F4F4"/>
      </w:pPr>
      <w:r>
        <w:rPr>
          <w:rFonts w:ascii="Consolas" w:hAnsi="Consolas"/>
          <w:sz w:val="16"/>
        </w:rPr>
        <w:t xml:space="preserve">    --source "FFIEC BCM Booklet" --version 2019 \</w:t>
      </w:r>
    </w:p>
    <w:p>
      <w:pPr>
        <w:spacing w:before="0" w:after="0" w:line="240" w:lineRule="auto"/>
        <w:ind w:left="173"/>
        <w:shd w:val="clear" w:color="auto" w:fill="F4F4F4"/>
      </w:pPr>
      <w:r>
        <w:rPr>
          <w:rFonts w:ascii="Consolas" w:hAnsi="Consolas"/>
          <w:sz w:val="16"/>
        </w:rPr>
        <w:t xml:space="preserve">    --prefix FFIEC --out standards/ffiec-bcm.json</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Feed it plain text. Every candidate must quote the passage it came from, and the</w:t>
      </w:r>
    </w:p>
    <w:p>
      <w:pPr>
        <w:spacing w:before="0" w:after="0" w:line="240" w:lineRule="auto"/>
        <w:ind w:left="173"/>
        <w:shd w:val="clear" w:color="auto" w:fill="F4F4F4"/>
      </w:pPr>
      <w:r>
        <w:rPr>
          <w:rFonts w:ascii="Consolas" w:hAnsi="Consolas"/>
          <w:sz w:val="16"/>
        </w:rPr>
        <w:t>quote is checked against the source before the candidate survives — a model that</w:t>
      </w:r>
    </w:p>
    <w:p>
      <w:pPr>
        <w:spacing w:before="0" w:after="0" w:line="240" w:lineRule="auto"/>
        <w:ind w:left="173"/>
        <w:shd w:val="clear" w:color="auto" w:fill="F4F4F4"/>
      </w:pPr>
      <w:r>
        <w:rPr>
          <w:rFonts w:ascii="Consolas" w:hAnsi="Consolas"/>
          <w:sz w:val="16"/>
        </w:rPr>
        <w:t>paraphrases produces nothing. The command reports how many were discarded, and</w:t>
      </w:r>
    </w:p>
    <w:p>
      <w:pPr>
        <w:spacing w:before="0" w:after="0" w:line="240" w:lineRule="auto"/>
        <w:ind w:left="173"/>
        <w:shd w:val="clear" w:color="auto" w:fill="F4F4F4"/>
      </w:pPr>
      <w:r>
        <w:rPr>
          <w:rFonts w:ascii="Consolas" w:hAnsi="Consolas"/>
          <w:sz w:val="16"/>
        </w:rPr>
        <w:t>warns loudly if more than a fifth failed, because that means the output should</w:t>
      </w:r>
    </w:p>
    <w:p>
      <w:pPr>
        <w:spacing w:before="0" w:after="0" w:line="240" w:lineRule="auto"/>
        <w:ind w:left="173"/>
        <w:shd w:val="clear" w:color="auto" w:fill="F4F4F4"/>
      </w:pPr>
      <w:r>
        <w:rPr>
          <w:rFonts w:ascii="Consolas" w:hAnsi="Consolas"/>
          <w:sz w:val="16"/>
        </w:rPr>
        <w:t>not be trusted wholesale.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Everything comes back `validated_by_human: false`. `gap_severity` is a</w:t>
      </w:r>
    </w:p>
    <w:p>
      <w:pPr>
        <w:spacing w:before="0" w:after="0" w:line="240" w:lineRule="auto"/>
        <w:ind w:left="173"/>
        <w:shd w:val="clear" w:color="auto" w:fill="F4F4F4"/>
      </w:pPr>
      <w:r>
        <w:rPr>
          <w:rFonts w:ascii="Consolas" w:hAnsi="Consolas"/>
          <w:sz w:val="16"/>
        </w:rPr>
        <w:t>provisional guess; severity is a policy decision belonging to the risk function.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2. Validate (confirms records — no API calls)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```bash</w:t>
      </w:r>
    </w:p>
    <w:p>
      <w:pPr>
        <w:spacing w:before="0" w:after="0" w:line="240" w:lineRule="auto"/>
        <w:ind w:left="173"/>
        <w:shd w:val="clear" w:color="auto" w:fill="F4F4F4"/>
      </w:pPr>
      <w:r>
        <w:rPr>
          <w:rFonts w:ascii="Consolas" w:hAnsi="Consolas"/>
          <w:sz w:val="16"/>
        </w:rPr>
        <w:t>python -m openbcdr validate --file standards/ffiec-bcm.json --validator "J. Rivera"</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Walks the pending records one at a time, showing the draft. For each: open the</w:t>
      </w:r>
    </w:p>
    <w:p>
      <w:pPr>
        <w:spacing w:before="0" w:after="0" w:line="240" w:lineRule="auto"/>
        <w:ind w:left="173"/>
        <w:shd w:val="clear" w:color="auto" w:fill="F4F4F4"/>
      </w:pPr>
      <w:r>
        <w:rPr>
          <w:rFonts w:ascii="Consolas" w:hAnsi="Consolas"/>
          <w:sz w:val="16"/>
        </w:rPr>
        <w:t>primary source, confirm the section and the obligation, correct the text, set</w:t>
      </w:r>
    </w:p>
    <w:p>
      <w:pPr>
        <w:spacing w:before="0" w:after="0" w:line="240" w:lineRule="auto"/>
        <w:ind w:left="173"/>
        <w:shd w:val="clear" w:color="auto" w:fill="F4F4F4"/>
      </w:pPr>
      <w:r>
        <w:rPr>
          <w:rFonts w:ascii="Consolas" w:hAnsi="Consolas"/>
          <w:sz w:val="16"/>
        </w:rPr>
        <w:t>the edition and the severity. Work is saved after **every** record, so an</w:t>
      </w:r>
    </w:p>
    <w:p>
      <w:pPr>
        <w:spacing w:before="0" w:after="0" w:line="240" w:lineRule="auto"/>
        <w:ind w:left="173"/>
        <w:shd w:val="clear" w:color="auto" w:fill="F4F4F4"/>
      </w:pPr>
      <w:r>
        <w:rPr>
          <w:rFonts w:ascii="Consolas" w:hAnsi="Consolas"/>
          <w:sz w:val="16"/>
        </w:rPr>
        <w:t>interrupted session keeps what it did. `skip` leaves a record unvalidated —</w:t>
      </w:r>
    </w:p>
    <w:p>
      <w:pPr>
        <w:spacing w:before="0" w:after="0" w:line="240" w:lineRule="auto"/>
        <w:ind w:left="173"/>
        <w:shd w:val="clear" w:color="auto" w:fill="F4F4F4"/>
      </w:pPr>
      <w:r>
        <w:rPr>
          <w:rFonts w:ascii="Consolas" w:hAnsi="Consolas"/>
          <w:sz w:val="16"/>
        </w:rPr>
        <w:t>use it freely; a record you cannot confirm today should stay pending rather than</w:t>
      </w:r>
    </w:p>
    <w:p>
      <w:pPr>
        <w:spacing w:before="0" w:after="0" w:line="240" w:lineRule="auto"/>
        <w:ind w:left="173"/>
        <w:shd w:val="clear" w:color="auto" w:fill="F4F4F4"/>
      </w:pPr>
      <w:r>
        <w:rPr>
          <w:rFonts w:ascii="Consolas" w:hAnsi="Consolas"/>
          <w:sz w:val="16"/>
        </w:rPr>
        <w:t>be waved through to clear a queue.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The walker refuses to validate a record with no validator name, no section</w:t>
      </w:r>
    </w:p>
    <w:p>
      <w:pPr>
        <w:spacing w:before="0" w:after="0" w:line="240" w:lineRule="auto"/>
        <w:ind w:left="173"/>
        <w:shd w:val="clear" w:color="auto" w:fill="F4F4F4"/>
      </w:pPr>
      <w:r>
        <w:rPr>
          <w:rFonts w:ascii="Consolas" w:hAnsi="Consolas"/>
          <w:sz w:val="16"/>
        </w:rPr>
        <w:t>citation, or no edition. A requirement confirmed against an unnamed edition</w:t>
      </w:r>
    </w:p>
    <w:p>
      <w:pPr>
        <w:spacing w:before="0" w:after="0" w:line="240" w:lineRule="auto"/>
        <w:ind w:left="173"/>
        <w:shd w:val="clear" w:color="auto" w:fill="F4F4F4"/>
      </w:pPr>
      <w:r>
        <w:rPr>
          <w:rFonts w:ascii="Consolas" w:hAnsi="Consolas"/>
          <w:sz w:val="16"/>
        </w:rPr>
        <w:t>cannot be re-checked when the source changes, and a finding without a citation</w:t>
      </w:r>
    </w:p>
    <w:p>
      <w:pPr>
        <w:spacing w:before="0" w:after="0" w:line="240" w:lineRule="auto"/>
        <w:ind w:left="173"/>
        <w:shd w:val="clear" w:color="auto" w:fill="F4F4F4"/>
      </w:pPr>
      <w:r>
        <w:rPr>
          <w:rFonts w:ascii="Consolas" w:hAnsi="Consolas"/>
          <w:sz w:val="16"/>
        </w:rPr>
        <w:t>cannot be explained — so it must not be raisable.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Every validation is written to the audit trail with the validator's name.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3. Check status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```bash</w:t>
      </w:r>
    </w:p>
    <w:p>
      <w:pPr>
        <w:spacing w:before="0" w:after="0" w:line="240" w:lineRule="auto"/>
        <w:ind w:left="173"/>
        <w:shd w:val="clear" w:color="auto" w:fill="F4F4F4"/>
      </w:pPr>
      <w:r>
        <w:rPr>
          <w:rFonts w:ascii="Consolas" w:hAnsi="Consolas"/>
          <w:sz w:val="16"/>
        </w:rPr>
        <w:t>python -m openbcdr standards-status --file standards/ffiec-bcm.json</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Coverage and staleness by source. Records confirmed more than a quarter ago are</w:t>
      </w:r>
    </w:p>
    <w:p>
      <w:pPr>
        <w:spacing w:before="0" w:after="0" w:line="240" w:lineRule="auto"/>
        <w:ind w:left="173"/>
        <w:shd w:val="clear" w:color="auto" w:fill="F4F4F4"/>
      </w:pPr>
      <w:r>
        <w:rPr>
          <w:rFonts w:ascii="Consolas" w:hAnsi="Consolas"/>
          <w:sz w:val="16"/>
        </w:rPr>
        <w:t>flagged for re-confirmation.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Two people, two passes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**Draft and confirm should not be the same pass, ideally not the same person.**</w:t>
      </w:r>
    </w:p>
    <w:p>
      <w:pPr>
        <w:spacing w:before="0" w:after="0" w:line="240" w:lineRule="auto"/>
        <w:ind w:left="173"/>
        <w:shd w:val="clear" w:color="auto" w:fill="F4F4F4"/>
      </w:pPr>
      <w:r>
        <w:rPr>
          <w:rFonts w:ascii="Consolas" w:hAnsi="Consolas"/>
          <w:sz w:val="16"/>
        </w:rPr>
        <w:t>The failure mode is someone writing a record from memory of the booklet and</w:t>
      </w:r>
    </w:p>
    <w:p>
      <w:pPr>
        <w:spacing w:before="0" w:after="0" w:line="240" w:lineRule="auto"/>
        <w:ind w:left="173"/>
        <w:shd w:val="clear" w:color="auto" w:fill="F4F4F4"/>
      </w:pPr>
      <w:r>
        <w:rPr>
          <w:rFonts w:ascii="Consolas" w:hAnsi="Consolas"/>
          <w:sz w:val="16"/>
        </w:rPr>
        <w:t>validating their own paraphrase an hour later. For a compliance artifact that is</w:t>
      </w:r>
    </w:p>
    <w:p>
      <w:pPr>
        <w:spacing w:before="0" w:after="0" w:line="240" w:lineRule="auto"/>
        <w:ind w:left="173"/>
        <w:shd w:val="clear" w:color="auto" w:fill="F4F4F4"/>
      </w:pPr>
      <w:r>
        <w:rPr>
          <w:rFonts w:ascii="Consolas" w:hAnsi="Consolas"/>
          <w:sz w:val="16"/>
        </w:rPr>
        <w:t>the whole ballgame — the index looks validated and is not.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A machine-drafted requirement that survives validation completely unchanged is</w:t>
      </w:r>
    </w:p>
    <w:p>
      <w:pPr>
        <w:spacing w:before="0" w:after="0" w:line="240" w:lineRule="auto"/>
        <w:ind w:left="173"/>
        <w:shd w:val="clear" w:color="auto" w:fill="F4F4F4"/>
      </w:pPr>
      <w:r>
        <w:rPr>
          <w:rFonts w:ascii="Consolas" w:hAnsi="Consolas"/>
          <w:sz w:val="16"/>
        </w:rPr>
        <w:t>more often a sign the validator skimmed than that the draft was perfect. Expect</w:t>
      </w:r>
    </w:p>
    <w:p>
      <w:pPr>
        <w:spacing w:before="0" w:after="0" w:line="240" w:lineRule="auto"/>
        <w:ind w:left="173"/>
        <w:shd w:val="clear" w:color="auto" w:fill="F4F4F4"/>
      </w:pPr>
      <w:r>
        <w:rPr>
          <w:rFonts w:ascii="Consolas" w:hAnsi="Consolas"/>
          <w:sz w:val="16"/>
        </w:rPr>
        <w:t>to rewrite most of them.</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What the agent does with an unvalidated index</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Findings still generate, so you can exercise the pipeline.</w:t>
      </w:r>
    </w:p>
    <w:p>
      <w:pPr>
        <w:spacing w:before="0" w:after="0" w:line="240" w:lineRule="auto"/>
        <w:ind w:left="173"/>
        <w:shd w:val="clear" w:color="auto" w:fill="F4F4F4"/>
      </w:pPr>
      <w:r>
        <w:rPr>
          <w:rFonts w:ascii="Consolas" w:hAnsi="Consolas"/>
          <w:sz w:val="16"/>
        </w:rPr>
        <w:t>- The report prints a NOT EXAMINER-READY banner naming the unvalidated records.</w:t>
      </w:r>
    </w:p>
    <w:p>
      <w:pPr>
        <w:spacing w:before="0" w:after="0" w:line="240" w:lineRule="auto"/>
        <w:ind w:left="173"/>
        <w:shd w:val="clear" w:color="auto" w:fill="F4F4F4"/>
      </w:pPr>
      <w:r>
        <w:rPr>
          <w:rFonts w:ascii="Consolas" w:hAnsi="Consolas"/>
          <w:sz w:val="16"/>
        </w:rPr>
        <w:t>- The coverage score is withheld entirely.</w:t>
      </w:r>
    </w:p>
    <w:p>
      <w:pPr>
        <w:spacing w:before="0" w:after="0" w:line="240" w:lineRule="auto"/>
        <w:ind w:left="173"/>
        <w:shd w:val="clear" w:color="auto" w:fill="F4F4F4"/>
      </w:pPr>
      <w:r>
        <w:rPr>
          <w:rFonts w:ascii="Consolas" w:hAnsi="Consolas"/>
          <w:sz w:val="16"/>
        </w:rPr>
        <w:t>- `report --examiner` refuses to render at all.</w:t>
      </w:r>
    </w:p>
    <w:p>
      <w:pPr>
        <w:spacing w:before="0" w:after="0" w:line="240" w:lineRule="auto"/>
        <w:ind w:left="173"/>
        <w:shd w:val="clear" w:color="auto" w:fill="F4F4F4"/>
      </w:pPr>
      <w:r>
        <w:rPr>
          <w:rFonts w:ascii="Consolas" w:hAnsi="Consolas"/>
          <w:sz w:val="16"/>
        </w:rPr>
        <w:t>- `standards.assert_validated()` raises.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None of this is configurable, and that is deliberate. A compliance percentage</w:t>
      </w:r>
    </w:p>
    <w:p>
      <w:pPr>
        <w:spacing w:before="0" w:after="0" w:line="240" w:lineRule="auto"/>
        <w:ind w:left="173"/>
        <w:shd w:val="clear" w:color="auto" w:fill="F4F4F4"/>
      </w:pPr>
      <w:r>
        <w:rPr>
          <w:rFonts w:ascii="Consolas" w:hAnsi="Consolas"/>
          <w:sz w:val="16"/>
        </w:rPr>
        <w:t>built on requirement text nobody checked is a number that looks like evidence.</w:t>
      </w:r>
    </w:p>
    <w:p/>
    <w:p>
      <w:pPr>
        <w:pStyle w:val="Heading2"/>
      </w:pPr>
      <w:r>
        <w:rPr>
          <w:rFonts w:ascii="Consolas" w:hAnsi="Consolas"/>
        </w:rPr>
        <w:t>README.md</w:t>
      </w:r>
    </w:p>
    <w:p>
      <w:pPr>
        <w:spacing w:after="80"/>
      </w:pPr>
      <w:r>
        <w:rPr>
          <w:b w:val="0"/>
          <w:sz w:val="20"/>
        </w:rPr>
        <w:t>Repository overview, design decisions, and what is not verified.</w:t>
      </w:r>
    </w:p>
    <w:p>
      <w:pPr>
        <w:spacing w:before="0" w:after="0" w:line="240" w:lineRule="auto"/>
        <w:ind w:left="173"/>
        <w:shd w:val="clear" w:color="auto" w:fill="F4F4F4"/>
      </w:pPr>
      <w:r>
        <w:rPr>
          <w:rFonts w:ascii="Consolas" w:hAnsi="Consolas"/>
          <w:sz w:val="16"/>
        </w:rPr>
        <w:t># OpenBCDR</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A general, open-source framework for business-continuity and disaster-recovery</w:t>
      </w:r>
    </w:p>
    <w:p>
      <w:pPr>
        <w:spacing w:before="0" w:after="0" w:line="240" w:lineRule="auto"/>
        <w:ind w:left="173"/>
        <w:shd w:val="clear" w:color="auto" w:fill="F4F4F4"/>
      </w:pPr>
      <w:r>
        <w:rPr>
          <w:rFonts w:ascii="Consolas" w:hAnsi="Consolas"/>
          <w:sz w:val="16"/>
        </w:rPr>
        <w:t>(BC/DR) plans, built on **public standards** (FFIEC BCM Booklet 2019, FINRA Rule</w:t>
      </w:r>
    </w:p>
    <w:p>
      <w:pPr>
        <w:spacing w:before="0" w:after="0" w:line="240" w:lineRule="auto"/>
        <w:ind w:left="173"/>
        <w:shd w:val="clear" w:color="auto" w:fill="F4F4F4"/>
      </w:pPr>
      <w:r>
        <w:rPr>
          <w:rFonts w:ascii="Consolas" w:hAnsi="Consolas"/>
          <w:sz w:val="16"/>
        </w:rPr>
        <w:t>4370, NIST SP 800-34 Rev. 1). It ingests a plan, checks it for internal</w:t>
      </w:r>
    </w:p>
    <w:p>
      <w:pPr>
        <w:spacing w:before="0" w:after="0" w:line="240" w:lineRule="auto"/>
        <w:ind w:left="173"/>
        <w:shd w:val="clear" w:color="auto" w:fill="F4F4F4"/>
      </w:pPr>
      <w:r>
        <w:rPr>
          <w:rFonts w:ascii="Consolas" w:hAnsi="Consolas"/>
          <w:sz w:val="16"/>
        </w:rPr>
        <w:t>coherence and against a standards index, emits explainable findings with</w:t>
      </w:r>
    </w:p>
    <w:p>
      <w:pPr>
        <w:spacing w:before="0" w:after="0" w:line="240" w:lineRule="auto"/>
        <w:ind w:left="173"/>
        <w:shd w:val="clear" w:color="auto" w:fill="F4F4F4"/>
      </w:pPr>
      <w:r>
        <w:rPr>
          <w:rFonts w:ascii="Consolas" w:hAnsi="Consolas"/>
          <w:sz w:val="16"/>
        </w:rPr>
        <w:t>verified evidence quotes, routes them by severity, and writes a hash-chained</w:t>
      </w:r>
    </w:p>
    <w:p>
      <w:pPr>
        <w:spacing w:before="0" w:after="0" w:line="240" w:lineRule="auto"/>
        <w:ind w:left="173"/>
        <w:shd w:val="clear" w:color="auto" w:fill="F4F4F4"/>
      </w:pPr>
      <w:r>
        <w:rPr>
          <w:rFonts w:ascii="Consolas" w:hAnsi="Consolas"/>
          <w:sz w:val="16"/>
        </w:rPr>
        <w:t>audit trail with a separate head checkpoint. That gives limited tamper evidence,</w:t>
      </w:r>
    </w:p>
    <w:p>
      <w:pPr>
        <w:spacing w:before="0" w:after="0" w:line="240" w:lineRule="auto"/>
        <w:ind w:left="173"/>
        <w:shd w:val="clear" w:color="auto" w:fill="F4F4F4"/>
      </w:pPr>
      <w:r>
        <w:rPr>
          <w:rFonts w:ascii="Consolas" w:hAnsi="Consolas"/>
          <w:sz w:val="16"/>
        </w:rPr>
        <w:t>not immutability against someone who can change both files.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&gt; **Disclaimer.** This is decision-support software. It does not certify</w:t>
      </w:r>
    </w:p>
    <w:p>
      <w:pPr>
        <w:spacing w:before="0" w:after="0" w:line="240" w:lineRule="auto"/>
        <w:ind w:left="173"/>
        <w:shd w:val="clear" w:color="auto" w:fill="F4F4F4"/>
      </w:pPr>
      <w:r>
        <w:rPr>
          <w:rFonts w:ascii="Consolas" w:hAnsi="Consolas"/>
          <w:sz w:val="16"/>
        </w:rPr>
        <w:t>&gt; compliance with any regulation or standard, it does not replace a qualified</w:t>
      </w:r>
    </w:p>
    <w:p>
      <w:pPr>
        <w:spacing w:before="0" w:after="0" w:line="240" w:lineRule="auto"/>
        <w:ind w:left="173"/>
        <w:shd w:val="clear" w:color="auto" w:fill="F4F4F4"/>
      </w:pPr>
      <w:r>
        <w:rPr>
          <w:rFonts w:ascii="Consolas" w:hAnsi="Consolas"/>
          <w:sz w:val="16"/>
        </w:rPr>
        <w:t>&gt; BC/DR professional, and every finding is for a person to review before anyone</w:t>
      </w:r>
    </w:p>
    <w:p>
      <w:pPr>
        <w:spacing w:before="0" w:after="0" w:line="240" w:lineRule="auto"/>
        <w:ind w:left="173"/>
        <w:shd w:val="clear" w:color="auto" w:fill="F4F4F4"/>
      </w:pPr>
      <w:r>
        <w:rPr>
          <w:rFonts w:ascii="Consolas" w:hAnsi="Consolas"/>
          <w:sz w:val="16"/>
        </w:rPr>
        <w:t>&gt; acts on it. Licensed under Apache-2.0 and provided "as is", without warranty</w:t>
      </w:r>
    </w:p>
    <w:p>
      <w:pPr>
        <w:spacing w:before="0" w:after="0" w:line="240" w:lineRule="auto"/>
        <w:ind w:left="173"/>
        <w:shd w:val="clear" w:color="auto" w:fill="F4F4F4"/>
      </w:pPr>
      <w:r>
        <w:rPr>
          <w:rFonts w:ascii="Consolas" w:hAnsi="Consolas"/>
          <w:sz w:val="16"/>
        </w:rPr>
        <w:t>&gt; (see `LICENSE`).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It started from a private system design for a risk-owned, human-in-the-loop</w:t>
      </w:r>
    </w:p>
    <w:p>
      <w:pPr>
        <w:spacing w:before="0" w:after="0" w:line="240" w:lineRule="auto"/>
        <w:ind w:left="173"/>
        <w:shd w:val="clear" w:color="auto" w:fill="F4F4F4"/>
      </w:pPr>
      <w:r>
        <w:rPr>
          <w:rFonts w:ascii="Consolas" w:hAnsi="Consolas"/>
          <w:sz w:val="16"/>
        </w:rPr>
        <w:t>BC/DR agent (sections cited below refer to that design). It is **not** the</w:t>
      </w:r>
    </w:p>
    <w:p>
      <w:pPr>
        <w:spacing w:before="0" w:after="0" w:line="240" w:lineRule="auto"/>
        <w:ind w:left="173"/>
        <w:shd w:val="clear" w:color="auto" w:fill="F4F4F4"/>
      </w:pPr>
      <w:r>
        <w:rPr>
          <w:rFonts w:ascii="Consolas" w:hAnsi="Consolas"/>
          <w:sz w:val="16"/>
        </w:rPr>
        <w:t>full platform: no Airflow, no Postgres, no Pinecone, no Retool, no GRC</w:t>
      </w:r>
    </w:p>
    <w:p>
      <w:pPr>
        <w:spacing w:before="0" w:after="0" w:line="240" w:lineRule="auto"/>
        <w:ind w:left="173"/>
        <w:shd w:val="clear" w:color="auto" w:fill="F4F4F4"/>
      </w:pPr>
      <w:r>
        <w:rPr>
          <w:rFonts w:ascii="Consolas" w:hAnsi="Consolas"/>
          <w:sz w:val="16"/>
        </w:rPr>
        <w:t>connector. Those are integrations around this core, and every one of them is</w:t>
      </w:r>
    </w:p>
    <w:p>
      <w:pPr>
        <w:spacing w:before="0" w:after="0" w:line="240" w:lineRule="auto"/>
        <w:ind w:left="173"/>
        <w:shd w:val="clear" w:color="auto" w:fill="F4F4F4"/>
      </w:pPr>
      <w:r>
        <w:rPr>
          <w:rFonts w:ascii="Consolas" w:hAnsi="Consolas"/>
          <w:sz w:val="16"/>
        </w:rPr>
        <w:t>cheaper to build once the analysis has proven itself.</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Contributions welcome: see `CONTRIBUTING.md`. Public sources only.</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The two design decisions worth knowing before you read the code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**1. The model judges; Python decides facts.**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The original design runs all four analyzers through the LLM. Here, only two use it: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Layer | Engine | Why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Plan extraction | Claude | Input is prose by a dozen authors over ten years |</w:t>
      </w:r>
    </w:p>
    <w:p>
      <w:pPr>
        <w:spacing w:before="0" w:after="0" w:line="240" w:lineRule="auto"/>
        <w:ind w:left="173"/>
        <w:shd w:val="clear" w:color="auto" w:fill="F4F4F4"/>
      </w:pPr>
      <w:r>
        <w:rPr>
          <w:rFonts w:ascii="Consolas" w:hAnsi="Consolas"/>
          <w:sz w:val="16"/>
        </w:rPr>
        <w:t>| Compliance coverage | Claude | "Does this language satisfy this obligation" is a judgment |</w:t>
      </w:r>
    </w:p>
    <w:p>
      <w:pPr>
        <w:spacing w:before="0" w:after="0" w:line="240" w:lineRule="auto"/>
        <w:ind w:left="173"/>
        <w:shd w:val="clear" w:color="auto" w:fill="F4F4F4"/>
      </w:pPr>
      <w:r>
        <w:rPr>
          <w:rFonts w:ascii="Consolas" w:hAnsi="Consolas"/>
          <w:sz w:val="16"/>
        </w:rPr>
        <w:t>| **Coherence** | **Pure Python** | RTO(A) ≤ RTO(B), date arithmetic, marker strings, set differences |</w:t>
      </w:r>
    </w:p>
    <w:p>
      <w:pPr>
        <w:spacing w:before="0" w:after="0" w:line="240" w:lineRule="auto"/>
        <w:ind w:left="173"/>
        <w:shd w:val="clear" w:color="auto" w:fill="F4F4F4"/>
      </w:pPr>
      <w:r>
        <w:rPr>
          <w:rFonts w:ascii="Consolas" w:hAnsi="Consolas"/>
          <w:sz w:val="16"/>
        </w:rPr>
        <w:t>| Feed classification | Claude | Judgment over prose |</w:t>
      </w:r>
    </w:p>
    <w:p>
      <w:pPr>
        <w:spacing w:before="0" w:after="0" w:line="240" w:lineRule="auto"/>
        <w:ind w:left="173"/>
        <w:shd w:val="clear" w:color="auto" w:fill="F4F4F4"/>
      </w:pPr>
      <w:r>
        <w:rPr>
          <w:rFonts w:ascii="Consolas" w:hAnsi="Consolas"/>
          <w:sz w:val="16"/>
        </w:rPr>
        <w:t>| **Feed scoring** | **Pure Python** | The design's own weighted sum |</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Coherence is where an examiner will say *show me why*. An inequality between</w:t>
      </w:r>
    </w:p>
    <w:p>
      <w:pPr>
        <w:spacing w:before="0" w:after="0" w:line="240" w:lineRule="auto"/>
        <w:ind w:left="173"/>
        <w:shd w:val="clear" w:color="auto" w:fill="F4F4F4"/>
      </w:pPr>
      <w:r>
        <w:rPr>
          <w:rFonts w:ascii="Consolas" w:hAnsi="Consolas"/>
          <w:sz w:val="16"/>
        </w:rPr>
        <w:t>two numbers has one right answer; routing it through a model buys nothing and</w:t>
      </w:r>
    </w:p>
    <w:p>
      <w:pPr>
        <w:spacing w:before="0" w:after="0" w:line="240" w:lineRule="auto"/>
        <w:ind w:left="173"/>
        <w:shd w:val="clear" w:color="auto" w:fill="F4F4F4"/>
      </w:pPr>
      <w:r>
        <w:rPr>
          <w:rFonts w:ascii="Consolas" w:hAnsi="Consolas"/>
          <w:sz w:val="16"/>
        </w:rPr>
        <w:t>costs reproducibility. It also means the coherence pass is free and instant, so</w:t>
      </w:r>
    </w:p>
    <w:p>
      <w:pPr>
        <w:spacing w:before="0" w:after="0" w:line="240" w:lineRule="auto"/>
        <w:ind w:left="173"/>
        <w:shd w:val="clear" w:color="auto" w:fill="F4F4F4"/>
      </w:pPr>
      <w:r>
        <w:rPr>
          <w:rFonts w:ascii="Consolas" w:hAnsi="Consolas"/>
          <w:sz w:val="16"/>
        </w:rPr>
        <w:t>it can run on every save while compliance runs nightly.</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**2. Evidence is verified, not trusted.**</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Every `full` or `partial` coverage finding must carry a verbatim quote from the</w:t>
      </w:r>
    </w:p>
    <w:p>
      <w:pPr>
        <w:spacing w:before="0" w:after="0" w:line="240" w:lineRule="auto"/>
        <w:ind w:left="173"/>
        <w:shd w:val="clear" w:color="auto" w:fill="F4F4F4"/>
      </w:pPr>
      <w:r>
        <w:rPr>
          <w:rFonts w:ascii="Consolas" w:hAnsi="Consolas"/>
          <w:sz w:val="16"/>
        </w:rPr>
        <w:t>plan. `compliance.verify_quote` checks that quote against the source text</w:t>
      </w:r>
    </w:p>
    <w:p>
      <w:pPr>
        <w:spacing w:before="0" w:after="0" w:line="240" w:lineRule="auto"/>
        <w:ind w:left="173"/>
        <w:shd w:val="clear" w:color="auto" w:fill="F4F4F4"/>
      </w:pPr>
      <w:r>
        <w:rPr>
          <w:rFonts w:ascii="Consolas" w:hAnsi="Consolas"/>
          <w:sz w:val="16"/>
        </w:rPr>
        <w:t>before the finding stands. Whitespace and smart quotes are normalized — a PDF</w:t>
      </w:r>
    </w:p>
    <w:p>
      <w:pPr>
        <w:spacing w:before="0" w:after="0" w:line="240" w:lineRule="auto"/>
        <w:ind w:left="173"/>
        <w:shd w:val="clear" w:color="auto" w:fill="F4F4F4"/>
      </w:pPr>
      <w:r>
        <w:rPr>
          <w:rFonts w:ascii="Consolas" w:hAnsi="Consolas"/>
          <w:sz w:val="16"/>
        </w:rPr>
        <w:t>conversion shouldn't trip the alarm — but reworded, merged, or invented text</w:t>
      </w:r>
    </w:p>
    <w:p>
      <w:pPr>
        <w:spacing w:before="0" w:after="0" w:line="240" w:lineRule="auto"/>
        <w:ind w:left="173"/>
        <w:shd w:val="clear" w:color="auto" w:fill="F4F4F4"/>
      </w:pPr>
      <w:r>
        <w:rPr>
          <w:rFonts w:ascii="Consolas" w:hAnsi="Consolas"/>
          <w:sz w:val="16"/>
        </w:rPr>
        <w:t>fails. A failed quote isn't a near-miss; it's the model manufacturing coverage,</w:t>
      </w:r>
    </w:p>
    <w:p>
      <w:pPr>
        <w:spacing w:before="0" w:after="0" w:line="240" w:lineRule="auto"/>
        <w:ind w:left="173"/>
        <w:shd w:val="clear" w:color="auto" w:fill="F4F4F4"/>
      </w:pPr>
      <w:r>
        <w:rPr>
          <w:rFonts w:ascii="Consolas" w:hAnsi="Consolas"/>
          <w:sz w:val="16"/>
        </w:rPr>
        <w:t>which in a compliance tool is the worst available failure mode. Those findings</w:t>
      </w:r>
    </w:p>
    <w:p>
      <w:pPr>
        <w:spacing w:before="0" w:after="0" w:line="240" w:lineRule="auto"/>
        <w:ind w:left="173"/>
        <w:shd w:val="clear" w:color="auto" w:fill="F4F4F4"/>
      </w:pPr>
      <w:r>
        <w:rPr>
          <w:rFonts w:ascii="Consolas" w:hAnsi="Consolas"/>
          <w:sz w:val="16"/>
        </w:rPr>
        <w:t>are forced to `insufficient_evidence`, excluded from the score, and listed under</w:t>
      </w:r>
    </w:p>
    <w:p>
      <w:pPr>
        <w:spacing w:before="0" w:after="0" w:line="240" w:lineRule="auto"/>
        <w:ind w:left="173"/>
        <w:shd w:val="clear" w:color="auto" w:fill="F4F4F4"/>
      </w:pPr>
      <w:r>
        <w:rPr>
          <w:rFonts w:ascii="Consolas" w:hAnsi="Consolas"/>
          <w:sz w:val="16"/>
        </w:rPr>
        <w:t>their own heading in the report.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`insufficient_evidence` never counts as coverage anywhere.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Install and run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```bash</w:t>
      </w:r>
    </w:p>
    <w:p>
      <w:pPr>
        <w:spacing w:before="0" w:after="0" w:line="240" w:lineRule="auto"/>
        <w:ind w:left="173"/>
        <w:shd w:val="clear" w:color="auto" w:fill="F4F4F4"/>
      </w:pPr>
      <w:r>
        <w:rPr>
          <w:rFonts w:ascii="Consolas" w:hAnsi="Consolas"/>
          <w:sz w:val="16"/>
        </w:rPr>
        <w:t>pip install -r requirements.txt          # anthropic, pydantic</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The whole deterministic half runs with **no API key and no spend**:</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```bash</w:t>
      </w:r>
    </w:p>
    <w:p>
      <w:pPr>
        <w:spacing w:before="0" w:after="0" w:line="240" w:lineRule="auto"/>
        <w:ind w:left="173"/>
        <w:shd w:val="clear" w:color="auto" w:fill="F4F4F4"/>
      </w:pPr>
      <w:r>
        <w:rPr>
          <w:rFonts w:ascii="Consolas" w:hAnsi="Consolas"/>
          <w:sz w:val="16"/>
        </w:rPr>
        <w:t>python samples/load_sample.py --db test.sqlite3</w:t>
      </w:r>
    </w:p>
    <w:p>
      <w:pPr>
        <w:spacing w:before="0" w:after="0" w:line="240" w:lineRule="auto"/>
        <w:ind w:left="173"/>
        <w:shd w:val="clear" w:color="auto" w:fill="F4F4F4"/>
      </w:pPr>
      <w:r>
        <w:rPr>
          <w:rFonts w:ascii="Consolas" w:hAnsi="Consolas"/>
          <w:sz w:val="16"/>
        </w:rPr>
        <w:t>python -m openbcdr --db test.sqlite3 coherence --plan APP_PAYPROC_v4 --open-gaps</w:t>
      </w:r>
    </w:p>
    <w:p>
      <w:pPr>
        <w:spacing w:before="0" w:after="0" w:line="240" w:lineRule="auto"/>
        <w:ind w:left="173"/>
        <w:shd w:val="clear" w:color="auto" w:fill="F4F4F4"/>
      </w:pPr>
      <w:r>
        <w:rPr>
          <w:rFonts w:ascii="Consolas" w:hAnsi="Consolas"/>
          <w:sz w:val="16"/>
        </w:rPr>
        <w:t>python -m openbcdr --db test.sqlite3 gaps --notifications</w:t>
      </w:r>
    </w:p>
    <w:p>
      <w:pPr>
        <w:spacing w:before="0" w:after="0" w:line="240" w:lineRule="auto"/>
        <w:ind w:left="173"/>
        <w:shd w:val="clear" w:color="auto" w:fill="F4F4F4"/>
      </w:pPr>
      <w:r>
        <w:rPr>
          <w:rFonts w:ascii="Consolas" w:hAnsi="Consolas"/>
          <w:sz w:val="16"/>
        </w:rPr>
        <w:t>python -m openbcdr --db test.sqlite3 report --plan APP_PAYPROC_v4</w:t>
      </w:r>
    </w:p>
    <w:p>
      <w:pPr>
        <w:spacing w:before="0" w:after="0" w:line="240" w:lineRule="auto"/>
        <w:ind w:left="173"/>
        <w:shd w:val="clear" w:color="auto" w:fill="F4F4F4"/>
      </w:pPr>
      <w:r>
        <w:rPr>
          <w:rFonts w:ascii="Consolas" w:hAnsi="Consolas"/>
          <w:sz w:val="16"/>
        </w:rPr>
        <w:t>python -m openbcdr --db test.sqlite3 audit-verify</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The sample is a fully invented bank with defects planted on purpose — an RTO</w:t>
      </w:r>
    </w:p>
    <w:p>
      <w:pPr>
        <w:spacing w:before="0" w:after="0" w:line="240" w:lineRule="auto"/>
        <w:ind w:left="173"/>
        <w:shd w:val="clear" w:color="auto" w:fill="F4F4F4"/>
      </w:pPr>
      <w:r>
        <w:rPr>
          <w:rFonts w:ascii="Consolas" w:hAnsi="Consolas"/>
          <w:sz w:val="16"/>
        </w:rPr>
        <w:t>dependency conflict, a critical system with no objectives, a stale contact, a</w:t>
      </w:r>
    </w:p>
    <w:p>
      <w:pPr>
        <w:spacing w:before="0" w:after="0" w:line="240" w:lineRule="auto"/>
        <w:ind w:left="173"/>
        <w:shd w:val="clear" w:color="auto" w:fill="F4F4F4"/>
      </w:pPr>
      <w:r>
        <w:rPr>
          <w:rFonts w:ascii="Consolas" w:hAnsi="Consolas"/>
          <w:sz w:val="16"/>
        </w:rPr>
        <w:t>`TBD` responsible party, a vendor missing its recovery expectation, a procedure</w:t>
      </w:r>
    </w:p>
    <w:p>
      <w:pPr>
        <w:spacing w:before="0" w:after="0" w:line="240" w:lineRule="auto"/>
        <w:ind w:left="173"/>
        <w:shd w:val="clear" w:color="auto" w:fill="F4F4F4"/>
      </w:pPr>
      <w:r>
        <w:rPr>
          <w:rFonts w:ascii="Consolas" w:hAnsi="Consolas"/>
          <w:sz w:val="16"/>
        </w:rPr>
        <w:t>referencing a decommissioned system, an untested current version.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The two commands that call the API:</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```bash</w:t>
      </w:r>
    </w:p>
    <w:p>
      <w:pPr>
        <w:spacing w:before="0" w:after="0" w:line="240" w:lineRule="auto"/>
        <w:ind w:left="173"/>
        <w:shd w:val="clear" w:color="auto" w:fill="F4F4F4"/>
      </w:pPr>
      <w:r>
        <w:rPr>
          <w:rFonts w:ascii="Consolas" w:hAnsi="Consolas"/>
          <w:sz w:val="16"/>
        </w:rPr>
        <w:t>python -m openbcdr ingest plans/payment-processing.md --mode internal</w:t>
      </w:r>
    </w:p>
    <w:p>
      <w:pPr>
        <w:spacing w:before="0" w:after="0" w:line="240" w:lineRule="auto"/>
        <w:ind w:left="173"/>
        <w:shd w:val="clear" w:color="auto" w:fill="F4F4F4"/>
      </w:pPr>
      <w:r>
        <w:rPr>
          <w:rFonts w:ascii="Consolas" w:hAnsi="Consolas"/>
          <w:sz w:val="16"/>
        </w:rPr>
        <w:t>python -m openbcdr analyze --plan APP_PAYPROC_v4 --open-gaps</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Model defaults to `claude-opus-5`; override with `BCDR_MODEL` / `BCDR_EFFORT`.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Running the agent without this codebase bound to it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A chat agent, a Project, anything with no code execution can still do the</w:t>
      </w:r>
    </w:p>
    <w:p>
      <w:pPr>
        <w:spacing w:before="0" w:after="0" w:line="240" w:lineRule="auto"/>
        <w:ind w:left="173"/>
        <w:shd w:val="clear" w:color="auto" w:fill="F4F4F4"/>
      </w:pPr>
      <w:r>
        <w:rPr>
          <w:rFonts w:ascii="Consolas" w:hAnsi="Consolas"/>
          <w:sz w:val="16"/>
        </w:rPr>
        <w:t>judgment work - it has the plan and the index in its context. What it cannot do</w:t>
      </w:r>
    </w:p>
    <w:p>
      <w:pPr>
        <w:spacing w:before="0" w:after="0" w:line="240" w:lineRule="auto"/>
        <w:ind w:left="173"/>
        <w:shd w:val="clear" w:color="auto" w:fill="F4F4F4"/>
      </w:pPr>
      <w:r>
        <w:rPr>
          <w:rFonts w:ascii="Consolas" w:hAnsi="Consolas"/>
          <w:sz w:val="16"/>
        </w:rPr>
        <w:t>is remember anything between runs, and, more seriously, **nothing verifies its</w:t>
      </w:r>
    </w:p>
    <w:p>
      <w:pPr>
        <w:spacing w:before="0" w:after="0" w:line="240" w:lineRule="auto"/>
        <w:ind w:left="173"/>
        <w:shd w:val="clear" w:color="auto" w:fill="F4F4F4"/>
      </w:pPr>
      <w:r>
        <w:rPr>
          <w:rFonts w:ascii="Consolas" w:hAnsi="Consolas"/>
          <w:sz w:val="16"/>
        </w:rPr>
        <w:t>evidence quotes**. Prompt-only mode has no anti-fabrication check at all.</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The bridge closes that. The agent emits a JSON block at the end of its output;</w:t>
      </w:r>
    </w:p>
    <w:p>
      <w:pPr>
        <w:spacing w:before="0" w:after="0" w:line="240" w:lineRule="auto"/>
        <w:ind w:left="173"/>
        <w:shd w:val="clear" w:color="auto" w:fill="F4F4F4"/>
      </w:pPr>
      <w:r>
        <w:rPr>
          <w:rFonts w:ascii="Consolas" w:hAnsi="Consolas"/>
          <w:sz w:val="16"/>
        </w:rPr>
        <w:t>one command imports it and re-imposes everything the code half provides: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```bash</w:t>
      </w:r>
    </w:p>
    <w:p>
      <w:pPr>
        <w:spacing w:before="0" w:after="0" w:line="240" w:lineRule="auto"/>
        <w:ind w:left="173"/>
        <w:shd w:val="clear" w:color="auto" w:fill="F4F4F4"/>
      </w:pPr>
      <w:r>
        <w:rPr>
          <w:rFonts w:ascii="Consolas" w:hAnsi="Consolas"/>
          <w:sz w:val="16"/>
        </w:rPr>
        <w:t># once per plan - stores the text so quotes can be checked. No API call.</w:t>
      </w:r>
    </w:p>
    <w:p>
      <w:pPr>
        <w:spacing w:before="0" w:after="0" w:line="240" w:lineRule="auto"/>
        <w:ind w:left="173"/>
        <w:shd w:val="clear" w:color="auto" w:fill="F4F4F4"/>
      </w:pPr>
      <w:r>
        <w:rPr>
          <w:rFonts w:ascii="Consolas" w:hAnsi="Consolas"/>
          <w:sz w:val="16"/>
        </w:rPr>
        <w:t>python -m openbcdr register-plan plans/payment-processing.md     --plan APP_PAYPROC_v4 --plan-version 4.0 --mode internal</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after each evaluation - paste the agent's JSON block into a file first</w:t>
      </w:r>
    </w:p>
    <w:p>
      <w:pPr>
        <w:spacing w:before="0" w:after="0" w:line="240" w:lineRule="auto"/>
        <w:ind w:left="173"/>
        <w:shd w:val="clear" w:color="auto" w:fill="F4F4F4"/>
      </w:pPr>
      <w:r>
        <w:rPr>
          <w:rFonts w:ascii="Consolas" w:hAnsi="Consolas"/>
          <w:sz w:val="16"/>
        </w:rPr>
        <w:t>python -m openbcdr import-findings findings.json</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Import re-applies quote verification (a claim whose quote is not in the plan is</w:t>
      </w:r>
    </w:p>
    <w:p>
      <w:pPr>
        <w:spacing w:before="0" w:after="0" w:line="240" w:lineRule="auto"/>
        <w:ind w:left="173"/>
        <w:shd w:val="clear" w:color="auto" w:fill="F4F4F4"/>
      </w:pPr>
      <w:r>
        <w:rPr>
          <w:rFonts w:ascii="Consolas" w:hAnsi="Consolas"/>
          <w:sz w:val="16"/>
        </w:rPr>
        <w:t>downgraded exactly as on a local run), assigns severity, routing and deadlines</w:t>
      </w:r>
    </w:p>
    <w:p>
      <w:pPr>
        <w:spacing w:before="0" w:after="0" w:line="240" w:lineRule="auto"/>
        <w:ind w:left="173"/>
        <w:shd w:val="clear" w:color="auto" w:fill="F4F4F4"/>
      </w:pPr>
      <w:r>
        <w:rPr>
          <w:rFonts w:ascii="Consolas" w:hAnsi="Consolas"/>
          <w:sz w:val="16"/>
        </w:rPr>
        <w:t>from the curated index rather than the agent's opinion, deduplicates against</w:t>
      </w:r>
    </w:p>
    <w:p>
      <w:pPr>
        <w:spacing w:before="0" w:after="0" w:line="240" w:lineRule="auto"/>
        <w:ind w:left="173"/>
        <w:shd w:val="clear" w:color="auto" w:fill="F4F4F4"/>
      </w:pPr>
      <w:r>
        <w:rPr>
          <w:rFonts w:ascii="Consolas" w:hAnsi="Consolas"/>
          <w:sz w:val="16"/>
        </w:rPr>
        <w:t>previous evaluations by fingerprint, and writes the audit trail.</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It refuses, loudly and to a human: a `req_id` that is not in the index, the same</w:t>
      </w:r>
    </w:p>
    <w:p>
      <w:pPr>
        <w:spacing w:before="0" w:after="0" w:line="240" w:lineRule="auto"/>
        <w:ind w:left="173"/>
        <w:shd w:val="clear" w:color="auto" w:fill="F4F4F4"/>
      </w:pPr>
      <w:r>
        <w:rPr>
          <w:rFonts w:ascii="Consolas" w:hAnsi="Consolas"/>
          <w:sz w:val="16"/>
        </w:rPr>
        <w:t>requirement reported twice, an unrecognised coverage value. Coherence findings in</w:t>
      </w:r>
    </w:p>
    <w:p>
      <w:pPr>
        <w:spacing w:before="0" w:after="0" w:line="240" w:lineRule="auto"/>
        <w:ind w:left="173"/>
        <w:shd w:val="clear" w:color="auto" w:fill="F4F4F4"/>
      </w:pPr>
      <w:r>
        <w:rPr>
          <w:rFonts w:ascii="Consolas" w:hAnsi="Consolas"/>
          <w:sz w:val="16"/>
        </w:rPr>
        <w:t>the payload are ignored - those checks are deterministic and free, so run</w:t>
      </w:r>
    </w:p>
    <w:p>
      <w:pPr>
        <w:spacing w:before="0" w:after="0" w:line="240" w:lineRule="auto"/>
        <w:ind w:left="173"/>
        <w:shd w:val="clear" w:color="auto" w:fill="F4F4F4"/>
      </w:pPr>
      <w:r>
        <w:rPr>
          <w:rFonts w:ascii="Consolas" w:hAnsi="Consolas"/>
          <w:sz w:val="16"/>
        </w:rPr>
        <w:t>`coherence` rather than taking a model's word for arithmetic.</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Feed the current registry back in via the run prompt's `KNOWN OPEN GAPS` field</w:t>
      </w:r>
    </w:p>
    <w:p>
      <w:pPr>
        <w:spacing w:before="0" w:after="0" w:line="240" w:lineRule="auto"/>
        <w:ind w:left="173"/>
        <w:shd w:val="clear" w:color="auto" w:fill="F4F4F4"/>
      </w:pPr>
      <w:r>
        <w:rPr>
          <w:rFonts w:ascii="Consolas" w:hAnsi="Consolas"/>
          <w:sz w:val="16"/>
        </w:rPr>
        <w:t>and the loop closes: `gaps` out, evaluate, `import-findings` in.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Modes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`sandbox` — development, demos, anything outside the institution's own</w:t>
      </w:r>
    </w:p>
    <w:p>
      <w:pPr>
        <w:spacing w:before="0" w:after="0" w:line="240" w:lineRule="auto"/>
        <w:ind w:left="173"/>
        <w:shd w:val="clear" w:color="auto" w:fill="F4F4F4"/>
      </w:pPr>
      <w:r>
        <w:rPr>
          <w:rFonts w:ascii="Consolas" w:hAnsi="Consolas"/>
          <w:sz w:val="16"/>
        </w:rPr>
        <w:t xml:space="preserve">  environment. Public frameworks and synthetic or sanitized plans only.</w:t>
      </w:r>
    </w:p>
    <w:p>
      <w:pPr>
        <w:spacing w:before="0" w:after="0" w:line="240" w:lineRule="auto"/>
        <w:ind w:left="173"/>
        <w:shd w:val="clear" w:color="auto" w:fill="F4F4F4"/>
      </w:pPr>
      <w:r>
        <w:rPr>
          <w:rFonts w:ascii="Consolas" w:hAnsi="Consolas"/>
          <w:sz w:val="16"/>
        </w:rPr>
        <w:t xml:space="preserve">  Fail-closed: refuses unless the document passes the deny-list scan **and** the</w:t>
      </w:r>
    </w:p>
    <w:p>
      <w:pPr>
        <w:spacing w:before="0" w:after="0" w:line="240" w:lineRule="auto"/>
        <w:ind w:left="173"/>
        <w:shd w:val="clear" w:color="auto" w:fill="F4F4F4"/>
      </w:pPr>
      <w:r>
        <w:rPr>
          <w:rFonts w:ascii="Consolas" w:hAnsi="Consolas"/>
          <w:sz w:val="16"/>
        </w:rPr>
        <w:t xml:space="preserve">  caller passes `--attest-synthetic`. The attestation is logged with an actor.</w:t>
      </w:r>
    </w:p>
    <w:p>
      <w:pPr>
        <w:spacing w:before="0" w:after="0" w:line="240" w:lineRule="auto"/>
        <w:ind w:left="173"/>
        <w:shd w:val="clear" w:color="auto" w:fill="F4F4F4"/>
      </w:pPr>
      <w:r>
        <w:rPr>
          <w:rFonts w:ascii="Consolas" w:hAnsi="Consolas"/>
          <w:sz w:val="16"/>
        </w:rPr>
        <w:t>- `internal` — deployed inside the institution, reading its own plans. The</w:t>
      </w:r>
    </w:p>
    <w:p>
      <w:pPr>
        <w:spacing w:before="0" w:after="0" w:line="240" w:lineRule="auto"/>
        <w:ind w:left="173"/>
        <w:shd w:val="clear" w:color="auto" w:fill="F4F4F4"/>
      </w:pPr>
      <w:r>
        <w:rPr>
          <w:rFonts w:ascii="Consolas" w:hAnsi="Consolas"/>
          <w:sz w:val="16"/>
        </w:rPr>
        <w:t xml:space="preserve">  deny-list still runs, as a stray-document check (someone *else's* confidential</w:t>
      </w:r>
    </w:p>
    <w:p>
      <w:pPr>
        <w:spacing w:before="0" w:after="0" w:line="240" w:lineRule="auto"/>
        <w:ind w:left="173"/>
        <w:shd w:val="clear" w:color="auto" w:fill="F4F4F4"/>
      </w:pPr>
      <w:r>
        <w:rPr>
          <w:rFonts w:ascii="Consolas" w:hAnsi="Consolas"/>
          <w:sz w:val="16"/>
        </w:rPr>
        <w:t xml:space="preserve">  material in the ingestion folder), not as a block.</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Tune `config/boundary_patterns.txt` for the deployment. Anything naming a</w:t>
      </w:r>
    </w:p>
    <w:p>
      <w:pPr>
        <w:spacing w:before="0" w:after="0" w:line="240" w:lineRule="auto"/>
        <w:ind w:left="173"/>
        <w:shd w:val="clear" w:color="auto" w:fill="F4F4F4"/>
      </w:pPr>
      <w:r>
        <w:rPr>
          <w:rFonts w:ascii="Consolas" w:hAnsi="Consolas"/>
          <w:sz w:val="16"/>
        </w:rPr>
        <w:t>specific institution goes in `config/boundary_patterns.local.txt`, which is not</w:t>
      </w:r>
    </w:p>
    <w:p>
      <w:pPr>
        <w:spacing w:before="0" w:after="0" w:line="240" w:lineRule="auto"/>
        <w:ind w:left="173"/>
        <w:shd w:val="clear" w:color="auto" w:fill="F4F4F4"/>
      </w:pPr>
      <w:r>
        <w:rPr>
          <w:rFonts w:ascii="Consolas" w:hAnsi="Consolas"/>
          <w:sz w:val="16"/>
        </w:rPr>
        <w:t>tracked. For an in-house install, empty the shipped file and list third-party</w:t>
      </w:r>
    </w:p>
    <w:p>
      <w:pPr>
        <w:spacing w:before="0" w:after="0" w:line="240" w:lineRule="auto"/>
        <w:ind w:left="173"/>
        <w:shd w:val="clear" w:color="auto" w:fill="F4F4F4"/>
      </w:pPr>
      <w:r>
        <w:rPr>
          <w:rFonts w:ascii="Consolas" w:hAnsi="Consolas"/>
          <w:sz w:val="16"/>
        </w:rPr>
        <w:t>markers instead.</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Sandbox mode refuses every document while that local file is missing (a fresh</w:t>
      </w:r>
    </w:p>
    <w:p>
      <w:pPr>
        <w:spacing w:before="0" w:after="0" w:line="240" w:lineRule="auto"/>
        <w:ind w:left="173"/>
        <w:shd w:val="clear" w:color="auto" w:fill="F4F4F4"/>
      </w:pPr>
      <w:r>
        <w:rPr>
          <w:rFonts w:ascii="Consolas" w:hAnsi="Consolas"/>
          <w:sz w:val="16"/>
        </w:rPr>
        <w:t>clone, a new machine), so protection never drops quietly to the generic list.</w:t>
      </w:r>
    </w:p>
    <w:p>
      <w:pPr>
        <w:spacing w:before="0" w:after="0" w:line="240" w:lineRule="auto"/>
        <w:ind w:left="173"/>
        <w:shd w:val="clear" w:color="auto" w:fill="F4F4F4"/>
      </w:pPr>
      <w:r>
        <w:rPr>
          <w:rFonts w:ascii="Consolas" w:hAnsi="Consolas"/>
          <w:sz w:val="16"/>
        </w:rPr>
        <w:t>Create the file, or set `BCDR_ALLOW_NO_LOCAL_PATTERNS=1` to accept generic-only</w:t>
      </w:r>
    </w:p>
    <w:p>
      <w:pPr>
        <w:spacing w:before="0" w:after="0" w:line="240" w:lineRule="auto"/>
        <w:ind w:left="173"/>
        <w:shd w:val="clear" w:color="auto" w:fill="F4F4F4"/>
      </w:pPr>
      <w:r>
        <w:rPr>
          <w:rFonts w:ascii="Consolas" w:hAnsi="Consolas"/>
          <w:sz w:val="16"/>
        </w:rPr>
        <w:t>protection on purpose. Internal mode is unaffected.</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The standards index is the part that needs a human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`standards/drafted-index-2026-09-04.json` holds 73 records drafted from primary</w:t>
      </w:r>
    </w:p>
    <w:p>
      <w:pPr>
        <w:spacing w:before="0" w:after="0" w:line="240" w:lineRule="auto"/>
        <w:ind w:left="173"/>
        <w:shd w:val="clear" w:color="auto" w:fill="F4F4F4"/>
      </w:pPr>
      <w:r>
        <w:rPr>
          <w:rFonts w:ascii="Consolas" w:hAnsi="Consolas"/>
          <w:sz w:val="16"/>
        </w:rPr>
        <w:t>source text - FFIEC BCM Booklet Nov 2019 (45), FINRA Rule 4370 (22) and NIST SP</w:t>
      </w:r>
    </w:p>
    <w:p>
      <w:pPr>
        <w:spacing w:before="0" w:after="0" w:line="240" w:lineRule="auto"/>
        <w:ind w:left="173"/>
        <w:shd w:val="clear" w:color="auto" w:fill="F4F4F4"/>
      </w:pPr>
      <w:r>
        <w:rPr>
          <w:rFonts w:ascii="Consolas" w:hAnsi="Consolas"/>
          <w:sz w:val="16"/>
        </w:rPr>
        <w:t>800-34 Rev. 1 (6). Each carries a `source_quote` that was mechanically verified</w:t>
      </w:r>
    </w:p>
    <w:p>
      <w:pPr>
        <w:spacing w:before="0" w:after="0" w:line="240" w:lineRule="auto"/>
        <w:ind w:left="173"/>
        <w:shd w:val="clear" w:color="auto" w:fill="F4F4F4"/>
      </w:pPr>
      <w:r>
        <w:rPr>
          <w:rFonts w:ascii="Consolas" w:hAnsi="Consolas"/>
          <w:sz w:val="16"/>
        </w:rPr>
        <w:t>against the source before the record was written. They are GROUNDED but not</w:t>
      </w:r>
    </w:p>
    <w:p>
      <w:pPr>
        <w:spacing w:before="0" w:after="0" w:line="240" w:lineRule="auto"/>
        <w:ind w:left="173"/>
        <w:shd w:val="clear" w:color="auto" w:fill="F4F4F4"/>
      </w:pPr>
      <w:r>
        <w:rPr>
          <w:rFonts w:ascii="Consolas" w:hAnsi="Consolas"/>
          <w:sz w:val="16"/>
        </w:rPr>
        <w:t>VALIDATED: every one is `validated_by_human: false`, and while any requirement in scope is still</w:t>
      </w:r>
    </w:p>
    <w:p>
      <w:pPr>
        <w:spacing w:before="0" w:after="0" w:line="240" w:lineRule="auto"/>
        <w:ind w:left="173"/>
        <w:shd w:val="clear" w:color="auto" w:fill="F4F4F4"/>
      </w:pPr>
      <w:r>
        <w:rPr>
          <w:rFonts w:ascii="Consolas" w:hAnsi="Consolas"/>
          <w:sz w:val="16"/>
        </w:rPr>
        <w:t>false the report prints a NOT-EXAMINER-READY banner and **withholds the score**;</w:t>
      </w:r>
    </w:p>
    <w:p>
      <w:pPr>
        <w:spacing w:before="0" w:after="0" w:line="240" w:lineRule="auto"/>
        <w:ind w:left="173"/>
        <w:shd w:val="clear" w:color="auto" w:fill="F4F4F4"/>
      </w:pPr>
      <w:r>
        <w:rPr>
          <w:rFonts w:ascii="Consolas" w:hAnsi="Consolas"/>
          <w:sz w:val="16"/>
        </w:rPr>
        <w:t>`report --examiner` refuses to render at all.</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That refusal is the feature. A compliance percentage computed from requirement</w:t>
      </w:r>
    </w:p>
    <w:p>
      <w:pPr>
        <w:spacing w:before="0" w:after="0" w:line="240" w:lineRule="auto"/>
        <w:ind w:left="173"/>
        <w:shd w:val="clear" w:color="auto" w:fill="F4F4F4"/>
      </w:pPr>
      <w:r>
        <w:rPr>
          <w:rFonts w:ascii="Consolas" w:hAnsi="Consolas"/>
          <w:sz w:val="16"/>
        </w:rPr>
        <w:t>text nobody checked is a number that looks like evidence and isn't. To validate</w:t>
      </w:r>
    </w:p>
    <w:p>
      <w:pPr>
        <w:spacing w:before="0" w:after="0" w:line="240" w:lineRule="auto"/>
        <w:ind w:left="173"/>
        <w:shd w:val="clear" w:color="auto" w:fill="F4F4F4"/>
      </w:pPr>
      <w:r>
        <w:rPr>
          <w:rFonts w:ascii="Consolas" w:hAnsi="Consolas"/>
          <w:sz w:val="16"/>
        </w:rPr>
        <w:t>a record: open the primary source, confirm the section and the obligation,</w:t>
      </w:r>
    </w:p>
    <w:p>
      <w:pPr>
        <w:spacing w:before="0" w:after="0" w:line="240" w:lineRule="auto"/>
        <w:ind w:left="173"/>
        <w:shd w:val="clear" w:color="auto" w:fill="F4F4F4"/>
      </w:pPr>
      <w:r>
        <w:rPr>
          <w:rFonts w:ascii="Consolas" w:hAnsi="Consolas"/>
          <w:sz w:val="16"/>
        </w:rPr>
        <w:t>replace `requirement` with accurate language, set `last_confirmed` and</w:t>
      </w:r>
    </w:p>
    <w:p>
      <w:pPr>
        <w:spacing w:before="0" w:after="0" w:line="240" w:lineRule="auto"/>
        <w:ind w:left="173"/>
        <w:shd w:val="clear" w:color="auto" w:fill="F4F4F4"/>
      </w:pPr>
      <w:r>
        <w:rPr>
          <w:rFonts w:ascii="Consolas" w:hAnsi="Consolas"/>
          <w:sz w:val="16"/>
        </w:rPr>
        <w:t>`as_of_version`, then flip the flag. Section 5.2 sizes the real index at 200–300</w:t>
      </w:r>
    </w:p>
    <w:p>
      <w:pPr>
        <w:spacing w:before="0" w:after="0" w:line="240" w:lineRule="auto"/>
        <w:ind w:left="173"/>
        <w:shd w:val="clear" w:color="auto" w:fill="F4F4F4"/>
      </w:pPr>
      <w:r>
        <w:rPr>
          <w:rFonts w:ascii="Consolas" w:hAnsi="Consolas"/>
          <w:sz w:val="16"/>
        </w:rPr>
        <w:t>records.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**FFIEC records are `mandatory: false` deliberately.** The booklet says of</w:t>
      </w:r>
    </w:p>
    <w:p>
      <w:pPr>
        <w:spacing w:before="0" w:after="0" w:line="240" w:lineRule="auto"/>
        <w:ind w:left="173"/>
        <w:shd w:val="clear" w:color="auto" w:fill="F4F4F4"/>
      </w:pPr>
      <w:r>
        <w:rPr>
          <w:rFonts w:ascii="Consolas" w:hAnsi="Consolas"/>
          <w:sz w:val="16"/>
        </w:rPr>
        <w:t>itself (p.2): *"This booklet does not impose requirements on entities. Instead,</w:t>
      </w:r>
    </w:p>
    <w:p>
      <w:pPr>
        <w:spacing w:before="0" w:after="0" w:line="240" w:lineRule="auto"/>
        <w:ind w:left="173"/>
        <w:shd w:val="clear" w:color="auto" w:fill="F4F4F4"/>
      </w:pPr>
      <w:r>
        <w:rPr>
          <w:rFonts w:ascii="Consolas" w:hAnsi="Consolas"/>
          <w:sz w:val="16"/>
        </w:rPr>
        <w:t>this booklet describes practices that examiners may use to assess an entity's BCM</w:t>
      </w:r>
    </w:p>
    <w:p>
      <w:pPr>
        <w:spacing w:before="0" w:after="0" w:line="240" w:lineRule="auto"/>
        <w:ind w:left="173"/>
        <w:shd w:val="clear" w:color="auto" w:fill="F4F4F4"/>
      </w:pPr>
      <w:r>
        <w:rPr>
          <w:rFonts w:ascii="Consolas" w:hAnsi="Consolas"/>
          <w:sz w:val="16"/>
        </w:rPr>
        <w:t>function."* `gap_severity` is a separate field and still carries examination</w:t>
      </w:r>
    </w:p>
    <w:p>
      <w:pPr>
        <w:spacing w:before="0" w:after="0" w:line="240" w:lineRule="auto"/>
        <w:ind w:left="173"/>
        <w:shd w:val="clear" w:color="auto" w:fill="F4F4F4"/>
      </w:pPr>
      <w:r>
        <w:rPr>
          <w:rFonts w:ascii="Consolas" w:hAnsi="Consolas"/>
          <w:sz w:val="16"/>
        </w:rPr>
        <w:t>consequence. FINRA 4370 is phrased in *must* and is the only mandatory source in</w:t>
      </w:r>
    </w:p>
    <w:p>
      <w:pPr>
        <w:spacing w:before="0" w:after="0" w:line="240" w:lineRule="auto"/>
        <w:ind w:left="173"/>
        <w:shd w:val="clear" w:color="auto" w:fill="F4F4F4"/>
      </w:pPr>
      <w:r>
        <w:rPr>
          <w:rFonts w:ascii="Consolas" w:hAnsi="Consolas"/>
          <w:sz w:val="16"/>
        </w:rPr>
        <w:t>the index.</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**FFIEC quotes verify against an EXTRACT**, not the whole booklet -</w:t>
      </w:r>
    </w:p>
    <w:p>
      <w:pPr>
        <w:spacing w:before="0" w:after="0" w:line="240" w:lineRule="auto"/>
        <w:ind w:left="173"/>
        <w:shd w:val="clear" w:color="auto" w:fill="F4F4F4"/>
      </w:pPr>
      <w:r>
        <w:rPr>
          <w:rFonts w:ascii="Consolas" w:hAnsi="Consolas"/>
          <w:sz w:val="16"/>
        </w:rPr>
        <w:t>`standards/sources/ffiec-bcm-2019-extract.txt` holds the sections the records were</w:t>
      </w:r>
    </w:p>
    <w:p>
      <w:pPr>
        <w:spacing w:before="0" w:after="0" w:line="240" w:lineRule="auto"/>
        <w:ind w:left="173"/>
        <w:shd w:val="clear" w:color="auto" w:fill="F4F4F4"/>
      </w:pPr>
      <w:r>
        <w:rPr>
          <w:rFonts w:ascii="Consolas" w:hAnsi="Consolas"/>
          <w:sz w:val="16"/>
        </w:rPr>
        <w:t>drafted from. Validate against the booklet itself; the extract only catches</w:t>
      </w:r>
    </w:p>
    <w:p>
      <w:pPr>
        <w:spacing w:before="0" w:after="0" w:line="240" w:lineRule="auto"/>
        <w:ind w:left="173"/>
        <w:shd w:val="clear" w:color="auto" w:fill="F4F4F4"/>
      </w:pPr>
      <w:r>
        <w:rPr>
          <w:rFonts w:ascii="Consolas" w:hAnsi="Consolas"/>
          <w:sz w:val="16"/>
        </w:rPr>
        <w:t>transcription drift between it and the records.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`gap_severity` is curated per requirement, not inferred — the design's severity</w:t>
      </w:r>
    </w:p>
    <w:p>
      <w:pPr>
        <w:spacing w:before="0" w:after="0" w:line="240" w:lineRule="auto"/>
        <w:ind w:left="173"/>
        <w:shd w:val="clear" w:color="auto" w:fill="F4F4F4"/>
      </w:pPr>
      <w:r>
        <w:rPr>
          <w:rFonts w:ascii="Consolas" w:hAnsi="Consolas"/>
          <w:sz w:val="16"/>
        </w:rPr>
        <w:t>matrix is a policy decision, not a model judgment.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Audit trail</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`audit_events` is append-only and hash-chained: each row's hash covers the</w:t>
      </w:r>
    </w:p>
    <w:p>
      <w:pPr>
        <w:spacing w:before="0" w:after="0" w:line="240" w:lineRule="auto"/>
        <w:ind w:left="173"/>
        <w:shd w:val="clear" w:color="auto" w:fill="F4F4F4"/>
      </w:pPr>
      <w:r>
        <w:rPr>
          <w:rFonts w:ascii="Consolas" w:hAnsi="Consolas"/>
          <w:sz w:val="16"/>
        </w:rPr>
        <w:t>previous row's hash plus its own canonicalized payload. `audit-verify` walks the</w:t>
      </w:r>
    </w:p>
    <w:p>
      <w:pPr>
        <w:spacing w:before="0" w:after="0" w:line="240" w:lineRule="auto"/>
        <w:ind w:left="173"/>
        <w:shd w:val="clear" w:color="auto" w:fill="F4F4F4"/>
      </w:pPr>
      <w:r>
        <w:rPr>
          <w:rFonts w:ascii="Consolas" w:hAnsi="Consolas"/>
          <w:sz w:val="16"/>
        </w:rPr>
        <w:t>chain and compares its last event to the `.audit-head` sidecar, detecting edits</w:t>
      </w:r>
    </w:p>
    <w:p>
      <w:pPr>
        <w:spacing w:before="0" w:after="0" w:line="240" w:lineRule="auto"/>
        <w:ind w:left="173"/>
        <w:shd w:val="clear" w:color="auto" w:fill="F4F4F4"/>
      </w:pPr>
      <w:r>
        <w:rPr>
          <w:rFonts w:ascii="Consolas" w:hAnsi="Consolas"/>
          <w:sz w:val="16"/>
        </w:rPr>
        <w:t>and deletions while that checkpoint remains trustworthy. A missing checkpoint</w:t>
      </w:r>
    </w:p>
    <w:p>
      <w:pPr>
        <w:spacing w:before="0" w:after="0" w:line="240" w:lineRule="auto"/>
        <w:ind w:left="173"/>
        <w:shd w:val="clear" w:color="auto" w:fill="F4F4F4"/>
      </w:pPr>
      <w:r>
        <w:rPr>
          <w:rFonts w:ascii="Consolas" w:hAnsi="Consolas"/>
          <w:sz w:val="16"/>
        </w:rPr>
        <w:t>produces an explicit warning and exit code 4: internal chain consistency alone</w:t>
      </w:r>
    </w:p>
    <w:p>
      <w:pPr>
        <w:spacing w:before="0" w:after="0" w:line="240" w:lineRule="auto"/>
        <w:ind w:left="173"/>
        <w:shd w:val="clear" w:color="auto" w:fill="F4F4F4"/>
      </w:pPr>
      <w:r>
        <w:rPr>
          <w:rFonts w:ascii="Consolas" w:hAnsi="Consolas"/>
          <w:sz w:val="16"/>
        </w:rPr>
        <w:t>cannot prove that the tail is complete. Preserve the sidecar with the database</w:t>
      </w:r>
    </w:p>
    <w:p>
      <w:pPr>
        <w:spacing w:before="0" w:after="0" w:line="240" w:lineRule="auto"/>
        <w:ind w:left="173"/>
        <w:shd w:val="clear" w:color="auto" w:fill="F4F4F4"/>
      </w:pPr>
      <w:r>
        <w:rPr>
          <w:rFonts w:ascii="Consolas" w:hAnsi="Consolas"/>
          <w:sz w:val="16"/>
        </w:rPr>
        <w:t>when backing up or restoring. Protection against someone who can rewrite both</w:t>
      </w:r>
    </w:p>
    <w:p>
      <w:pPr>
        <w:spacing w:before="0" w:after="0" w:line="240" w:lineRule="auto"/>
        <w:ind w:left="173"/>
        <w:shd w:val="clear" w:color="auto" w:fill="F4F4F4"/>
      </w:pPr>
      <w:r>
        <w:rPr>
          <w:rFonts w:ascii="Consolas" w:hAnsi="Consolas"/>
          <w:sz w:val="16"/>
        </w:rPr>
        <w:t>requires a checkpoint under a separate trust boundary.</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Nothing in this code closes a gap, approves an exception, edits a plan, or sends</w:t>
      </w:r>
    </w:p>
    <w:p>
      <w:pPr>
        <w:spacing w:before="0" w:after="0" w:line="240" w:lineRule="auto"/>
        <w:ind w:left="173"/>
        <w:shd w:val="clear" w:color="auto" w:fill="F4F4F4"/>
      </w:pPr>
      <w:r>
        <w:rPr>
          <w:rFonts w:ascii="Consolas" w:hAnsi="Consolas"/>
          <w:sz w:val="16"/>
        </w:rPr>
        <w:t>a notification. `gaps --notifications` prints what *would* be sent, to whom,</w:t>
      </w:r>
    </w:p>
    <w:p>
      <w:pPr>
        <w:spacing w:before="0" w:after="0" w:line="240" w:lineRule="auto"/>
        <w:ind w:left="173"/>
        <w:shd w:val="clear" w:color="auto" w:fill="F4F4F4"/>
      </w:pPr>
      <w:r>
        <w:rPr>
          <w:rFonts w:ascii="Consolas" w:hAnsi="Consolas"/>
          <w:sz w:val="16"/>
        </w:rPr>
        <w:t>with what deadline. Wiring a transport is deliberately a separate, explicit</w:t>
      </w:r>
    </w:p>
    <w:p>
      <w:pPr>
        <w:spacing w:before="0" w:after="0" w:line="240" w:lineRule="auto"/>
        <w:ind w:left="173"/>
        <w:shd w:val="clear" w:color="auto" w:fill="F4F4F4"/>
      </w:pPr>
      <w:r>
        <w:rPr>
          <w:rFonts w:ascii="Consolas" w:hAnsi="Consolas"/>
          <w:sz w:val="16"/>
        </w:rPr>
        <w:t>step.</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Tests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```bash</w:t>
      </w:r>
    </w:p>
    <w:p>
      <w:pPr>
        <w:spacing w:before="0" w:after="0" w:line="240" w:lineRule="auto"/>
        <w:ind w:left="173"/>
        <w:shd w:val="clear" w:color="auto" w:fill="F4F4F4"/>
      </w:pPr>
      <w:r>
        <w:rPr>
          <w:rFonts w:ascii="Consolas" w:hAnsi="Consolas"/>
          <w:sz w:val="16"/>
        </w:rPr>
        <w:t>python tests/run_all.py          # 273 checks, no API key, no network, no spend</w:t>
      </w:r>
    </w:p>
    <w:p>
      <w:pPr>
        <w:spacing w:before="0" w:after="0" w:line="240" w:lineRule="auto"/>
        <w:ind w:left="173"/>
        <w:shd w:val="clear" w:color="auto" w:fill="F4F4F4"/>
      </w:pPr>
      <w:r>
        <w:rPr>
          <w:rFonts w:ascii="Consolas" w:hAnsi="Consolas"/>
          <w:sz w:val="16"/>
        </w:rPr>
        <w:t>python tests/test_offline.py     # deterministic pipeline</w:t>
      </w:r>
    </w:p>
    <w:p>
      <w:pPr>
        <w:spacing w:before="0" w:after="0" w:line="240" w:lineRule="auto"/>
        <w:ind w:left="173"/>
        <w:shd w:val="clear" w:color="auto" w:fill="F4F4F4"/>
      </w:pPr>
      <w:r>
        <w:rPr>
          <w:rFonts w:ascii="Consolas" w:hAnsi="Consolas"/>
          <w:sz w:val="16"/>
        </w:rPr>
        <w:t>python tests/test_llm_paths.py   # API paths against a stub transport</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`test_offline.py` asserts every planted defect is found **and that the compliant</w:t>
      </w:r>
    </w:p>
    <w:p>
      <w:pPr>
        <w:spacing w:before="0" w:after="0" w:line="240" w:lineRule="auto"/>
        <w:ind w:left="173"/>
        <w:shd w:val="clear" w:color="auto" w:fill="F4F4F4"/>
      </w:pPr>
      <w:r>
        <w:rPr>
          <w:rFonts w:ascii="Consolas" w:hAnsi="Consolas"/>
          <w:sz w:val="16"/>
        </w:rPr>
        <w:t>vendor, the complete procedure and the current contacts are not flagged** — a</w:t>
      </w:r>
    </w:p>
    <w:p>
      <w:pPr>
        <w:spacing w:before="0" w:after="0" w:line="240" w:lineRule="auto"/>
        <w:ind w:left="173"/>
        <w:shd w:val="clear" w:color="auto" w:fill="F4F4F4"/>
      </w:pPr>
      <w:r>
        <w:rPr>
          <w:rFonts w:ascii="Consolas" w:hAnsi="Consolas"/>
          <w:sz w:val="16"/>
        </w:rPr>
        <w:t>checker that flags everything is as useless as one that flags nothing. It also</w:t>
      </w:r>
    </w:p>
    <w:p>
      <w:pPr>
        <w:spacing w:before="0" w:after="0" w:line="240" w:lineRule="auto"/>
        <w:ind w:left="173"/>
        <w:shd w:val="clear" w:color="auto" w:fill="F4F4F4"/>
      </w:pPr>
      <w:r>
        <w:rPr>
          <w:rFonts w:ascii="Consolas" w:hAnsi="Consolas"/>
          <w:sz w:val="16"/>
        </w:rPr>
        <w:t>pins `today` to a fixed date, so staleness thresholds can't flap as real time</w:t>
      </w:r>
    </w:p>
    <w:p>
      <w:pPr>
        <w:spacing w:before="0" w:after="0" w:line="240" w:lineRule="auto"/>
        <w:ind w:left="173"/>
        <w:shd w:val="clear" w:color="auto" w:fill="F4F4F4"/>
      </w:pPr>
      <w:r>
        <w:rPr>
          <w:rFonts w:ascii="Consolas" w:hAnsi="Consolas"/>
          <w:sz w:val="16"/>
        </w:rPr>
        <w:t>passes.</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`test_llm_paths.py` swaps in a stub client that records the exact request body</w:t>
      </w:r>
    </w:p>
    <w:p>
      <w:pPr>
        <w:spacing w:before="0" w:after="0" w:line="240" w:lineRule="auto"/>
        <w:ind w:left="173"/>
        <w:shd w:val="clear" w:color="auto" w:fill="F4F4F4"/>
      </w:pPr>
      <w:r>
        <w:rPr>
          <w:rFonts w:ascii="Consolas" w:hAnsi="Consolas"/>
          <w:sz w:val="16"/>
        </w:rPr>
        <w:t>and returns canned responses. It verifies the emitted schema is strict at every</w:t>
      </w:r>
    </w:p>
    <w:p>
      <w:pPr>
        <w:spacing w:before="0" w:after="0" w:line="240" w:lineRule="auto"/>
        <w:ind w:left="173"/>
        <w:shd w:val="clear" w:color="auto" w:fill="F4F4F4"/>
      </w:pPr>
      <w:r>
        <w:rPr>
          <w:rFonts w:ascii="Consolas" w:hAnsi="Consolas"/>
          <w:sz w:val="16"/>
        </w:rPr>
        <w:t>nesting level, that the plan sits in the **cached** system prefix while only the</w:t>
      </w:r>
    </w:p>
    <w:p>
      <w:pPr>
        <w:spacing w:before="0" w:after="0" w:line="240" w:lineRule="auto"/>
        <w:ind w:left="173"/>
        <w:shd w:val="clear" w:color="auto" w:fill="F4F4F4"/>
      </w:pPr>
      <w:r>
        <w:rPr>
          <w:rFonts w:ascii="Consolas" w:hAnsi="Consolas"/>
          <w:sz w:val="16"/>
        </w:rPr>
        <w:t>requirement batch varies, that batching maths out, that a fabricated quote is</w:t>
      </w:r>
    </w:p>
    <w:p>
      <w:pPr>
        <w:spacing w:before="0" w:after="0" w:line="240" w:lineRule="auto"/>
        <w:ind w:left="173"/>
        <w:shd w:val="clear" w:color="auto" w:fill="F4F4F4"/>
      </w:pPr>
      <w:r>
        <w:rPr>
          <w:rFonts w:ascii="Consolas" w:hAnsi="Consolas"/>
          <w:sz w:val="16"/>
        </w:rPr>
        <w:t>downgraded, that a requirement the model silently drops surfaces instead of</w:t>
      </w:r>
    </w:p>
    <w:p>
      <w:pPr>
        <w:spacing w:before="0" w:after="0" w:line="240" w:lineRule="auto"/>
        <w:ind w:left="173"/>
        <w:shd w:val="clear" w:color="auto" w:fill="F4F4F4"/>
      </w:pPr>
      <w:r>
        <w:rPr>
          <w:rFonts w:ascii="Consolas" w:hAnsi="Consolas"/>
          <w:sz w:val="16"/>
        </w:rPr>
        <w:t>reading as compliant, and that refusals and `max_tokens` truncation raise rather</w:t>
      </w:r>
    </w:p>
    <w:p>
      <w:pPr>
        <w:spacing w:before="0" w:after="0" w:line="240" w:lineRule="auto"/>
        <w:ind w:left="173"/>
        <w:shd w:val="clear" w:color="auto" w:fill="F4F4F4"/>
      </w:pPr>
      <w:r>
        <w:rPr>
          <w:rFonts w:ascii="Consolas" w:hAnsi="Consolas"/>
          <w:sz w:val="16"/>
        </w:rPr>
        <w:t>than parse as results. Request bodies are checked against the SDK's own</w:t>
      </w:r>
    </w:p>
    <w:p>
      <w:pPr>
        <w:spacing w:before="0" w:after="0" w:line="240" w:lineRule="auto"/>
        <w:ind w:left="173"/>
        <w:shd w:val="clear" w:color="auto" w:fill="F4F4F4"/>
      </w:pPr>
      <w:r>
        <w:rPr>
          <w:rFonts w:ascii="Consolas" w:hAnsi="Consolas"/>
          <w:sz w:val="16"/>
        </w:rPr>
        <w:t>`OutputConfigParam` type (`anthropic` 1.3.0), which confirms `effort` and</w:t>
      </w:r>
    </w:p>
    <w:p>
      <w:pPr>
        <w:spacing w:before="0" w:after="0" w:line="240" w:lineRule="auto"/>
        <w:ind w:left="173"/>
        <w:shd w:val="clear" w:color="auto" w:fill="F4F4F4"/>
      </w:pPr>
      <w:r>
        <w:rPr>
          <w:rFonts w:ascii="Consolas" w:hAnsi="Consolas"/>
          <w:sz w:val="16"/>
        </w:rPr>
        <w:t>`format` legally coexist.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What is still NOT verified</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**No live API call has ever been made.** `ingest.extract`, `compliance.analyze`</w:t>
      </w:r>
    </w:p>
    <w:p>
      <w:pPr>
        <w:spacing w:before="0" w:after="0" w:line="240" w:lineRule="auto"/>
        <w:ind w:left="173"/>
        <w:shd w:val="clear" w:color="auto" w:fill="F4F4F4"/>
      </w:pPr>
      <w:r>
        <w:rPr>
          <w:rFonts w:ascii="Consolas" w:hAnsi="Consolas"/>
          <w:sz w:val="16"/>
        </w:rPr>
        <w:t>and `trend.classify_and_score` are proven up to the wire and no further. Three</w:t>
      </w:r>
    </w:p>
    <w:p>
      <w:pPr>
        <w:spacing w:before="0" w:after="0" w:line="240" w:lineRule="auto"/>
        <w:ind w:left="173"/>
        <w:shd w:val="clear" w:color="auto" w:fill="F4F4F4"/>
      </w:pPr>
      <w:r>
        <w:rPr>
          <w:rFonts w:ascii="Consolas" w:hAnsi="Consolas"/>
          <w:sz w:val="16"/>
        </w:rPr>
        <w:t>things only a real key can settle: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1. Whether the server accepts the generated schema (nested `$defs` is the risky</w:t>
      </w:r>
    </w:p>
    <w:p>
      <w:pPr>
        <w:spacing w:before="0" w:after="0" w:line="240" w:lineRule="auto"/>
        <w:ind w:left="173"/>
        <w:shd w:val="clear" w:color="auto" w:fill="F4F4F4"/>
      </w:pPr>
      <w:r>
        <w:rPr>
          <w:rFonts w:ascii="Consolas" w:hAnsi="Consolas"/>
          <w:sz w:val="16"/>
        </w:rPr>
        <w:t xml:space="preserve">   part).</w:t>
      </w:r>
    </w:p>
    <w:p>
      <w:pPr>
        <w:spacing w:before="0" w:after="0" w:line="240" w:lineRule="auto"/>
        <w:ind w:left="173"/>
        <w:shd w:val="clear" w:color="auto" w:fill="F4F4F4"/>
      </w:pPr>
      <w:r>
        <w:rPr>
          <w:rFonts w:ascii="Consolas" w:hAnsi="Consolas"/>
          <w:sz w:val="16"/>
        </w:rPr>
        <w:t>2. Whether the model actually honours the verbatim-quoting instruction. If it</w:t>
      </w:r>
    </w:p>
    <w:p>
      <w:pPr>
        <w:spacing w:before="0" w:after="0" w:line="240" w:lineRule="auto"/>
        <w:ind w:left="173"/>
        <w:shd w:val="clear" w:color="auto" w:fill="F4F4F4"/>
      </w:pPr>
      <w:r>
        <w:rPr>
          <w:rFonts w:ascii="Consolas" w:hAnsi="Consolas"/>
          <w:sz w:val="16"/>
        </w:rPr>
        <w:t xml:space="preserve">   paraphrases habitually, the downgrade path will fire constantly and the</w:t>
      </w:r>
    </w:p>
    <w:p>
      <w:pPr>
        <w:spacing w:before="0" w:after="0" w:line="240" w:lineRule="auto"/>
        <w:ind w:left="173"/>
        <w:shd w:val="clear" w:color="auto" w:fill="F4F4F4"/>
      </w:pPr>
      <w:r>
        <w:rPr>
          <w:rFonts w:ascii="Consolas" w:hAnsi="Consolas"/>
          <w:sz w:val="16"/>
        </w:rPr>
        <w:t xml:space="preserve">   normalizer in `verify_quote` needs loosening — carefully, because every</w:t>
      </w:r>
    </w:p>
    <w:p>
      <w:pPr>
        <w:spacing w:before="0" w:after="0" w:line="240" w:lineRule="auto"/>
        <w:ind w:left="173"/>
        <w:shd w:val="clear" w:color="auto" w:fill="F4F4F4"/>
      </w:pPr>
      <w:r>
        <w:rPr>
          <w:rFonts w:ascii="Consolas" w:hAnsi="Consolas"/>
          <w:sz w:val="16"/>
        </w:rPr>
        <w:t xml:space="preserve">   loosening buys back some of the fabrication risk it exists to catch.</w:t>
      </w:r>
    </w:p>
    <w:p>
      <w:pPr>
        <w:spacing w:before="0" w:after="0" w:line="240" w:lineRule="auto"/>
        <w:ind w:left="173"/>
        <w:shd w:val="clear" w:color="auto" w:fill="F4F4F4"/>
      </w:pPr>
      <w:r>
        <w:rPr>
          <w:rFonts w:ascii="Consolas" w:hAnsi="Consolas"/>
          <w:sz w:val="16"/>
        </w:rPr>
        <w:t>3. Real cache behaviour. Run `analyze` on the sample first and watch the</w:t>
      </w:r>
    </w:p>
    <w:p>
      <w:pPr>
        <w:spacing w:before="0" w:after="0" w:line="240" w:lineRule="auto"/>
        <w:ind w:left="173"/>
        <w:shd w:val="clear" w:color="auto" w:fill="F4F4F4"/>
      </w:pPr>
      <w:r>
        <w:rPr>
          <w:rFonts w:ascii="Consolas" w:hAnsi="Consolas"/>
          <w:sz w:val="16"/>
        </w:rPr>
        <w:t xml:space="preserve">   cache-read counter; the CLI warns on zero across multiple calls, which means</w:t>
      </w:r>
    </w:p>
    <w:p>
      <w:pPr>
        <w:spacing w:before="0" w:after="0" w:line="240" w:lineRule="auto"/>
        <w:ind w:left="173"/>
        <w:shd w:val="clear" w:color="auto" w:fill="F4F4F4"/>
      </w:pPr>
      <w:r>
        <w:rPr>
          <w:rFonts w:ascii="Consolas" w:hAnsi="Consolas"/>
          <w:sz w:val="16"/>
        </w:rPr>
        <w:t xml:space="preserve">   the plan prefix isn't caching and every batch is re-billing the whole</w:t>
      </w:r>
    </w:p>
    <w:p>
      <w:pPr>
        <w:spacing w:before="0" w:after="0" w:line="240" w:lineRule="auto"/>
        <w:ind w:left="173"/>
        <w:shd w:val="clear" w:color="auto" w:fill="F4F4F4"/>
      </w:pPr>
      <w:r>
        <w:rPr>
          <w:rFonts w:ascii="Consolas" w:hAnsi="Consolas"/>
          <w:sz w:val="16"/>
        </w:rPr>
        <w:t xml:space="preserve">   document.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Not built (deliberately, from the original design)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Feed **fetching**. FINRA/Fed/FFIEC/FS-ISAC plumbing is integration work with</w:t>
      </w:r>
    </w:p>
    <w:p>
      <w:pPr>
        <w:spacing w:before="0" w:after="0" w:line="240" w:lineRule="auto"/>
        <w:ind w:left="173"/>
        <w:shd w:val="clear" w:color="auto" w:fill="F4F4F4"/>
      </w:pPr>
      <w:r>
        <w:rPr>
          <w:rFonts w:ascii="Consolas" w:hAnsi="Consolas"/>
          <w:sz w:val="16"/>
        </w:rPr>
        <w:t xml:space="preserve">  no shared logic. `trend.classify_and_score` takes an already-fetched item.</w:t>
      </w:r>
    </w:p>
    <w:p>
      <w:pPr>
        <w:spacing w:before="0" w:after="0" w:line="240" w:lineRule="auto"/>
        <w:ind w:left="173"/>
        <w:shd w:val="clear" w:color="auto" w:fill="F4F4F4"/>
      </w:pPr>
      <w:r>
        <w:rPr>
          <w:rFonts w:ascii="Consolas" w:hAnsi="Consolas"/>
          <w:sz w:val="16"/>
        </w:rPr>
        <w:t>- **OCR / PDF / DOCX**. `ingest.read_document` raises with a pointer rather than</w:t>
      </w:r>
    </w:p>
    <w:p>
      <w:pPr>
        <w:spacing w:before="0" w:after="0" w:line="240" w:lineRule="auto"/>
        <w:ind w:left="173"/>
        <w:shd w:val="clear" w:color="auto" w:fill="F4F4F4"/>
      </w:pPr>
      <w:r>
        <w:rPr>
          <w:rFonts w:ascii="Consolas" w:hAnsi="Consolas"/>
          <w:sz w:val="16"/>
        </w:rPr>
        <w:t xml:space="preserve">  half-doing it. Section 9 names Textract or Azure Document Intelligence.</w:t>
      </w:r>
    </w:p>
    <w:p>
      <w:pPr>
        <w:spacing w:before="0" w:after="0" w:line="240" w:lineRule="auto"/>
        <w:ind w:left="173"/>
        <w:shd w:val="clear" w:color="auto" w:fill="F4F4F4"/>
      </w:pPr>
      <w:r>
        <w:rPr>
          <w:rFonts w:ascii="Consolas" w:hAnsi="Consolas"/>
          <w:sz w:val="16"/>
        </w:rPr>
        <w:t>- **Format Corrector** (6.4), the **dashboard** (8), **GRC/SharePoint/DocuSign**</w:t>
      </w:r>
    </w:p>
    <w:p>
      <w:pPr>
        <w:spacing w:before="0" w:after="0" w:line="240" w:lineRule="auto"/>
        <w:ind w:left="173"/>
        <w:shd w:val="clear" w:color="auto" w:fill="F4F4F4"/>
      </w:pPr>
      <w:r>
        <w:rPr>
          <w:rFonts w:ascii="Consolas" w:hAnsi="Consolas"/>
          <w:sz w:val="16"/>
        </w:rPr>
        <w:t xml:space="preserve">  (9), the **examiner package export** (11.1). All downstream of a working</w:t>
      </w:r>
    </w:p>
    <w:p>
      <w:pPr>
        <w:spacing w:before="0" w:after="0" w:line="240" w:lineRule="auto"/>
        <w:ind w:left="173"/>
        <w:shd w:val="clear" w:color="auto" w:fill="F4F4F4"/>
      </w:pPr>
      <w:r>
        <w:rPr>
          <w:rFonts w:ascii="Consolas" w:hAnsi="Consolas"/>
          <w:sz w:val="16"/>
        </w:rPr>
        <w:t xml:space="preserve">  analysis.</w:t>
      </w:r>
    </w:p>
    <w:p>
      <w:pPr>
        <w:spacing w:before="0" w:after="0" w:line="240" w:lineRule="auto"/>
        <w:ind w:left="173"/>
        <w:shd w:val="clear" w:color="auto" w:fill="F4F4F4"/>
      </w:pPr>
      <w:r>
        <w:rPr>
          <w:rFonts w:ascii="Consolas" w:hAnsi="Consolas"/>
          <w:sz w:val="16"/>
        </w:rPr>
        <w:t>- **Holiday calendars.** `triage.add_business_days` skips weekends only. Wire a</w:t>
      </w:r>
    </w:p>
    <w:p>
      <w:pPr>
        <w:spacing w:before="0" w:after="0" w:line="240" w:lineRule="auto"/>
        <w:ind w:left="173"/>
        <w:shd w:val="clear" w:color="auto" w:fill="F4F4F4"/>
      </w:pPr>
      <w:r>
        <w:rPr>
          <w:rFonts w:ascii="Consolas" w:hAnsi="Consolas"/>
          <w:sz w:val="16"/>
        </w:rPr>
        <w:t xml:space="preserve">  real calendar before these deadlines drive an escalation clock in anger.</w:t>
      </w:r>
    </w:p>
    <w:p>
      <w:pPr>
        <w:spacing w:before="0" w:after="0" w:line="240" w:lineRule="auto"/>
        <w:ind w:left="173"/>
        <w:shd w:val="clear" w:color="auto" w:fill="F4F4F4"/>
      </w:pPr>
      <w:r>
        <w:rPr>
          <w:rFonts w:ascii="Consolas" w:hAnsi="Consolas"/>
          <w:sz w:val="16"/>
        </w:rPr>
        <w:t>- The original design's **section 13 open questions** are still open — GRC platform, plan</w:t>
      </w:r>
    </w:p>
    <w:p>
      <w:pPr>
        <w:spacing w:before="0" w:after="0" w:line="240" w:lineRule="auto"/>
        <w:ind w:left="173"/>
        <w:shd w:val="clear" w:color="auto" w:fill="F4F4F4"/>
      </w:pPr>
      <w:r>
        <w:rPr>
          <w:rFonts w:ascii="Consolas" w:hAnsi="Consolas"/>
          <w:sz w:val="16"/>
        </w:rPr>
        <w:t xml:space="preserve">  repository, notification channel, exception approver, examiner access, FINRA</w:t>
      </w:r>
    </w:p>
    <w:p>
      <w:pPr>
        <w:spacing w:before="0" w:after="0" w:line="240" w:lineRule="auto"/>
        <w:ind w:left="173"/>
        <w:shd w:val="clear" w:color="auto" w:fill="F4F4F4"/>
      </w:pPr>
      <w:r>
        <w:rPr>
          <w:rFonts w:ascii="Consolas" w:hAnsi="Consolas"/>
          <w:sz w:val="16"/>
        </w:rPr>
        <w:t xml:space="preserve">  member status, charter. Only the last two change behavior here, via the</w:t>
      </w:r>
    </w:p>
    <w:p>
      <w:pPr>
        <w:spacing w:before="0" w:after="0" w:line="240" w:lineRule="auto"/>
        <w:ind w:left="173"/>
        <w:shd w:val="clear" w:color="auto" w:fill="F4F4F4"/>
      </w:pPr>
      <w:r>
        <w:rPr>
          <w:rFonts w:ascii="Consolas" w:hAnsi="Consolas"/>
          <w:sz w:val="16"/>
        </w:rPr>
        <w:t xml:space="preserve">  applicability profile (`--profile`, default assumes FINRA member, Fed member,</w:t>
      </w:r>
    </w:p>
    <w:p>
      <w:pPr>
        <w:spacing w:before="0" w:after="0" w:line="240" w:lineRule="auto"/>
        <w:ind w:left="173"/>
        <w:shd w:val="clear" w:color="auto" w:fill="F4F4F4"/>
      </w:pPr>
      <w:r>
        <w:rPr>
          <w:rFonts w:ascii="Consolas" w:hAnsi="Consolas"/>
          <w:sz w:val="16"/>
        </w:rPr>
        <w:t xml:space="preserve">  non-SIFI).</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One error in the source spec, corrected in `coherence.check_rto_dependencies`:</w:t>
      </w:r>
    </w:p>
    <w:p>
      <w:pPr>
        <w:spacing w:before="0" w:after="0" w:line="240" w:lineRule="auto"/>
        <w:ind w:left="173"/>
        <w:shd w:val="clear" w:color="auto" w:fill="F4F4F4"/>
      </w:pPr>
      <w:r>
        <w:rPr>
          <w:rFonts w:ascii="Consolas" w:hAnsi="Consolas"/>
          <w:sz w:val="16"/>
        </w:rPr>
        <w:t>section 6.2A states the rule as "if A feeds B, RTO(A) ≤ RTO(B)" and then gives a</w:t>
      </w:r>
    </w:p>
    <w:p>
      <w:pPr>
        <w:spacing w:before="0" w:after="0" w:line="240" w:lineRule="auto"/>
        <w:ind w:left="173"/>
        <w:shd w:val="clear" w:color="auto" w:fill="F4F4F4"/>
      </w:pPr>
      <w:r>
        <w:rPr>
          <w:rFonts w:ascii="Consolas" w:hAnsi="Consolas"/>
          <w:sz w:val="16"/>
        </w:rPr>
        <w:t>worked example that reads the other way round. The implemented rule is that a</w:t>
      </w:r>
    </w:p>
    <w:p>
      <w:pPr>
        <w:spacing w:before="0" w:after="0" w:line="240" w:lineRule="auto"/>
        <w:ind w:left="173"/>
        <w:shd w:val="clear" w:color="auto" w:fill="F4F4F4"/>
      </w:pPr>
      <w:r>
        <w:rPr>
          <w:rFonts w:ascii="Consolas" w:hAnsi="Consolas"/>
          <w:sz w:val="16"/>
        </w:rPr>
        <w:t>dependency cannot be restored before the thing it depends on.</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 Deployment note</w:t>
      </w:r>
    </w:p>
    <w:p>
      <w:pPr>
        <w:spacing w:before="0" w:after="0" w:line="240" w:lineRule="auto"/>
        <w:ind w:left="173"/>
        <w:shd w:val="clear" w:color="auto" w:fill="F4F4F4"/>
      </w:pPr>
      <w:r>
        <w:rPr>
          <w:rFonts w:ascii="Consolas" w:hAnsi="Consolas"/>
          <w:sz w:val="16"/>
        </w:rPr>
        <w:t xml:space="preserve"> </w:t>
      </w:r>
    </w:p>
    <w:p>
      <w:pPr>
        <w:spacing w:before="0" w:after="0" w:line="240" w:lineRule="auto"/>
        <w:ind w:left="173"/>
        <w:shd w:val="clear" w:color="auto" w:fill="F4F4F4"/>
      </w:pPr>
      <w:r>
        <w:rPr>
          <w:rFonts w:ascii="Consolas" w:hAnsi="Consolas"/>
          <w:sz w:val="16"/>
        </w:rPr>
        <w:t>This is written to run wherever the plans already live. Model access, data</w:t>
      </w:r>
    </w:p>
    <w:p>
      <w:pPr>
        <w:spacing w:before="0" w:after="0" w:line="240" w:lineRule="auto"/>
        <w:ind w:left="173"/>
        <w:shd w:val="clear" w:color="auto" w:fill="F4F4F4"/>
      </w:pPr>
      <w:r>
        <w:rPr>
          <w:rFonts w:ascii="Consolas" w:hAnsi="Consolas"/>
          <w:sz w:val="16"/>
        </w:rPr>
        <w:t>retention, and whose API endpoint it calls are governance questions for the</w:t>
      </w:r>
    </w:p>
    <w:p>
      <w:pPr>
        <w:spacing w:before="0" w:after="0" w:line="240" w:lineRule="auto"/>
        <w:ind w:left="173"/>
        <w:shd w:val="clear" w:color="auto" w:fill="F4F4F4"/>
      </w:pPr>
      <w:r>
        <w:rPr>
          <w:rFonts w:ascii="Consolas" w:hAnsi="Consolas"/>
          <w:sz w:val="16"/>
        </w:rPr>
        <w:t>institution's own AI review, not decisions this code makes — it constructs a</w:t>
      </w:r>
    </w:p>
    <w:p>
      <w:pPr>
        <w:spacing w:before="0" w:after="0" w:line="240" w:lineRule="auto"/>
        <w:ind w:left="173"/>
        <w:shd w:val="clear" w:color="auto" w:fill="F4F4F4"/>
      </w:pPr>
      <w:r>
        <w:rPr>
          <w:rFonts w:ascii="Consolas" w:hAnsi="Consolas"/>
          <w:sz w:val="16"/>
        </w:rPr>
        <w:t>zero-arg SDK client and reads credentials from the environment, so pointing it</w:t>
      </w:r>
    </w:p>
    <w:p>
      <w:pPr>
        <w:spacing w:before="0" w:after="0" w:line="240" w:lineRule="auto"/>
        <w:ind w:left="173"/>
        <w:shd w:val="clear" w:color="auto" w:fill="F4F4F4"/>
      </w:pPr>
      <w:r>
        <w:rPr>
          <w:rFonts w:ascii="Consolas" w:hAnsi="Consolas"/>
          <w:sz w:val="16"/>
        </w:rPr>
        <w:t>at an approved endpoint is a client-construction change in `llm.py:client()`</w:t>
      </w:r>
    </w:p>
    <w:p>
      <w:pPr>
        <w:spacing w:before="0" w:after="0" w:line="240" w:lineRule="auto"/>
        <w:ind w:left="173"/>
        <w:shd w:val="clear" w:color="auto" w:fill="F4F4F4"/>
      </w:pPr>
      <w:r>
        <w:rPr>
          <w:rFonts w:ascii="Consolas" w:hAnsi="Consolas"/>
          <w:sz w:val="16"/>
        </w:rPr>
        <w:t>and nothing else.</w:t>
      </w:r>
    </w:p>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OpenBCDR - Agent Instructions and Source Code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